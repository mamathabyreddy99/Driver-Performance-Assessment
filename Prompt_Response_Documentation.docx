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C24D3E" w:rsidRDefault="00FE1EFC" w14:paraId="0F5737D6" w14:textId="77777777">
      <w:pPr>
        <w:pStyle w:val="Heading1"/>
      </w:pPr>
      <w:r>
        <w:t>Prompt and Response Documentation</w:t>
      </w:r>
    </w:p>
    <w:p w:rsidR="00C24D3E" w:rsidRDefault="00FE1EFC" w14:paraId="2005C59D" w14:textId="5229E492">
      <w:pPr>
        <w:pStyle w:val="Heading2"/>
      </w:pPr>
      <w:r>
        <w:t>Event</w:t>
      </w:r>
      <w:r w:rsidR="00CB772C">
        <w:t>1</w:t>
      </w:r>
      <w:r>
        <w:t xml:space="preserve">: Approaching a </w:t>
      </w:r>
      <w:r w:rsidR="00EE340D">
        <w:t>Red Light</w:t>
      </w:r>
    </w:p>
    <w:p w:rsidR="00C24D3E" w:rsidRDefault="00FE1EFC" w14:paraId="187AECB5" w14:textId="5D77949C">
      <w:r>
        <w:t xml:space="preserve">- Frame Used: </w:t>
      </w:r>
      <w:r w:rsidR="00EE340D">
        <w:rPr>
          <w:noProof/>
        </w:rPr>
        <w:drawing>
          <wp:inline distT="0" distB="0" distL="0" distR="0" wp14:anchorId="23BD5958" wp14:editId="721173F0">
            <wp:extent cx="5486400" cy="3086100"/>
            <wp:effectExtent l="0" t="0" r="0" b="0"/>
            <wp:docPr id="317230815" name="Picture 2" descr="A car on the ro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230815" name="Picture 2" descr="A car on the road&#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rsidR="00CB772C" w:rsidRDefault="00CB772C" w14:paraId="15073CC1" w14:textId="5EDBD414">
      <w:r>
        <w:rPr>
          <w:noProof/>
        </w:rPr>
        <w:drawing>
          <wp:inline distT="0" distB="0" distL="0" distR="0" wp14:anchorId="1B39ED34" wp14:editId="27BB293E">
            <wp:extent cx="5486400" cy="3088005"/>
            <wp:effectExtent l="0" t="0" r="0" b="0"/>
            <wp:docPr id="1969646523" name="Picture 3" descr="A view from a car window of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46523" name="Picture 3" descr="A view from a car window of a stree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8005"/>
                    </a:xfrm>
                    <a:prstGeom prst="rect">
                      <a:avLst/>
                    </a:prstGeom>
                    <a:noFill/>
                    <a:ln>
                      <a:noFill/>
                    </a:ln>
                  </pic:spPr>
                </pic:pic>
              </a:graphicData>
            </a:graphic>
          </wp:inline>
        </w:drawing>
      </w:r>
    </w:p>
    <w:p w:rsidR="00C24D3E" w:rsidRDefault="00FE1EFC" w14:paraId="3ED798F9" w14:textId="77777777">
      <w:r>
        <w:t>- Detected Objects: Stop sign, road, vehicle, lane markings</w:t>
      </w:r>
    </w:p>
    <w:p w:rsidR="00C24D3E" w:rsidRDefault="00FE1EFC" w14:paraId="70144B4A" w14:textId="77777777">
      <w:pPr>
        <w:pStyle w:val="IntenseQuote"/>
      </w:pPr>
      <w:r>
        <w:t>Prompt Sent to Gemini Pro 1.5:</w:t>
      </w:r>
    </w:p>
    <w:p w:rsidRPr="00EC1E4F" w:rsidR="00EC1E4F" w:rsidP="00EC1E4F" w:rsidRDefault="00EC1E4F" w14:paraId="3776A7BA" w14:textId="56B95878">
      <w:r>
        <w:lastRenderedPageBreak/>
        <w:t>#Prompt1</w:t>
      </w:r>
    </w:p>
    <w:tbl>
      <w:tblPr>
        <w:tblStyle w:val="TableGrid"/>
        <w:tblW w:w="0" w:type="auto"/>
        <w:tblLook w:val="04A0" w:firstRow="1" w:lastRow="0" w:firstColumn="1" w:lastColumn="0" w:noHBand="0" w:noVBand="1"/>
      </w:tblPr>
      <w:tblGrid>
        <w:gridCol w:w="8856"/>
      </w:tblGrid>
      <w:tr w:rsidRPr="00054D23" w:rsidR="00054D23" w:rsidTr="00054D23" w14:paraId="5C312F0B" w14:textId="77777777">
        <w:tc>
          <w:tcPr>
            <w:tcW w:w="8856" w:type="dxa"/>
          </w:tcPr>
          <w:p w:rsidRPr="00054D23" w:rsidR="00054D23" w:rsidP="00E60B89" w:rsidRDefault="00054D23" w14:paraId="2677C79A" w14:textId="77777777">
            <w:pPr>
              <w:rPr>
                <w:rFonts w:ascii="Times New Roman" w:hAnsi="Times New Roman" w:cs="Times New Roman"/>
              </w:rPr>
            </w:pPr>
            <w:r w:rsidRPr="00054D23">
              <w:rPr>
                <w:rFonts w:ascii="Times New Roman" w:hAnsi="Times New Roman" w:cs="Times New Roman"/>
              </w:rPr>
              <w:t>You are a certified driving examiner evaluating a driver's behavior at an intersection, using a sequence of **successive dashcam frames** captured in time order.</w:t>
            </w:r>
          </w:p>
        </w:tc>
      </w:tr>
      <w:tr w:rsidRPr="00054D23" w:rsidR="00054D23" w:rsidTr="00054D23" w14:paraId="5A9BC1E7" w14:textId="77777777">
        <w:tc>
          <w:tcPr>
            <w:tcW w:w="8856" w:type="dxa"/>
          </w:tcPr>
          <w:p w:rsidRPr="00054D23" w:rsidR="00054D23" w:rsidP="00E60B89" w:rsidRDefault="00054D23" w14:paraId="65E69980" w14:textId="77777777">
            <w:pPr>
              <w:rPr>
                <w:rFonts w:ascii="Times New Roman" w:hAnsi="Times New Roman" w:cs="Times New Roman"/>
              </w:rPr>
            </w:pPr>
          </w:p>
        </w:tc>
      </w:tr>
      <w:tr w:rsidRPr="00054D23" w:rsidR="00054D23" w:rsidTr="00054D23" w14:paraId="2A4F2BD4" w14:textId="77777777">
        <w:tc>
          <w:tcPr>
            <w:tcW w:w="8856" w:type="dxa"/>
          </w:tcPr>
          <w:p w:rsidRPr="00054D23" w:rsidR="00054D23" w:rsidP="00E60B89" w:rsidRDefault="00054D23" w14:paraId="246AA52B" w14:textId="77777777">
            <w:pPr>
              <w:rPr>
                <w:rFonts w:ascii="Times New Roman" w:hAnsi="Times New Roman" w:cs="Times New Roman"/>
              </w:rPr>
            </w:pPr>
            <w:r w:rsidRPr="00054D23">
              <w:rPr>
                <w:rFonts w:ascii="Times New Roman" w:hAnsi="Times New Roman" w:cs="Times New Roman"/>
              </w:rPr>
              <w:t>This event occurs at or near a **traffic-controlled intersection**, possibly with **stop signs** and/or **traffic lights**.</w:t>
            </w:r>
          </w:p>
        </w:tc>
      </w:tr>
      <w:tr w:rsidRPr="00054D23" w:rsidR="00054D23" w:rsidTr="00054D23" w14:paraId="56A84FCB" w14:textId="77777777">
        <w:tc>
          <w:tcPr>
            <w:tcW w:w="8856" w:type="dxa"/>
          </w:tcPr>
          <w:p w:rsidRPr="00054D23" w:rsidR="00054D23" w:rsidP="00E60B89" w:rsidRDefault="00054D23" w14:paraId="3A512940" w14:textId="77777777">
            <w:pPr>
              <w:rPr>
                <w:rFonts w:ascii="Times New Roman" w:hAnsi="Times New Roman" w:cs="Times New Roman"/>
              </w:rPr>
            </w:pPr>
          </w:p>
        </w:tc>
      </w:tr>
      <w:tr w:rsidRPr="00054D23" w:rsidR="00054D23" w:rsidTr="00054D23" w14:paraId="269D611E" w14:textId="77777777">
        <w:tc>
          <w:tcPr>
            <w:tcW w:w="8856" w:type="dxa"/>
          </w:tcPr>
          <w:p w:rsidRPr="00054D23" w:rsidR="00054D23" w:rsidP="00E60B89" w:rsidRDefault="00054D23" w14:paraId="120A0CE5" w14:textId="2539FB81">
            <w:pPr>
              <w:rPr>
                <w:rFonts w:ascii="Times New Roman" w:hAnsi="Times New Roman" w:cs="Times New Roman"/>
              </w:rPr>
            </w:pPr>
            <w:r w:rsidRPr="00054D23">
              <w:rPr>
                <w:rFonts w:ascii="Times New Roman" w:hAnsi="Times New Roman" w:cs="Times New Roman"/>
              </w:rPr>
              <w:t>**Frames Provided (in time order</w:t>
            </w:r>
            <w:proofErr w:type="gramStart"/>
            <w:r w:rsidRPr="00054D23">
              <w:rPr>
                <w:rFonts w:ascii="Times New Roman" w:hAnsi="Times New Roman" w:cs="Times New Roman"/>
              </w:rPr>
              <w:t>):*</w:t>
            </w:r>
            <w:proofErr w:type="gramEnd"/>
            <w:r w:rsidRPr="00054D23">
              <w:rPr>
                <w:rFonts w:ascii="Times New Roman" w:hAnsi="Times New Roman" w:cs="Times New Roman"/>
              </w:rPr>
              <w:t>* {</w:t>
            </w:r>
            <w:r w:rsidRPr="00054D23" w:rsidR="00A76D02">
              <w:rPr>
                <w:rFonts w:ascii="Times New Roman" w:hAnsi="Times New Roman" w:cs="Times New Roman"/>
              </w:rPr>
              <w:t>frame list</w:t>
            </w:r>
            <w:r w:rsidRPr="00054D23">
              <w:rPr>
                <w:rFonts w:ascii="Times New Roman" w:hAnsi="Times New Roman" w:cs="Times New Roman"/>
              </w:rPr>
              <w:t>}</w:t>
            </w:r>
          </w:p>
        </w:tc>
      </w:tr>
      <w:tr w:rsidRPr="00054D23" w:rsidR="00054D23" w:rsidTr="00054D23" w14:paraId="63FF2D7A" w14:textId="77777777">
        <w:tc>
          <w:tcPr>
            <w:tcW w:w="8856" w:type="dxa"/>
          </w:tcPr>
          <w:p w:rsidRPr="00054D23" w:rsidR="00054D23" w:rsidP="00E60B89" w:rsidRDefault="00054D23" w14:paraId="7EA39103" w14:textId="77777777">
            <w:pPr>
              <w:rPr>
                <w:rFonts w:ascii="Times New Roman" w:hAnsi="Times New Roman" w:cs="Times New Roman"/>
              </w:rPr>
            </w:pPr>
          </w:p>
        </w:tc>
      </w:tr>
      <w:tr w:rsidRPr="00054D23" w:rsidR="00054D23" w:rsidTr="00054D23" w14:paraId="135CF364" w14:textId="77777777">
        <w:tc>
          <w:tcPr>
            <w:tcW w:w="8856" w:type="dxa"/>
          </w:tcPr>
          <w:p w:rsidRPr="00054D23" w:rsidR="00054D23" w:rsidP="00E60B89" w:rsidRDefault="00054D23" w14:paraId="4F80983B" w14:textId="77777777">
            <w:pPr>
              <w:rPr>
                <w:rFonts w:ascii="Times New Roman" w:hAnsi="Times New Roman" w:cs="Times New Roman"/>
              </w:rPr>
            </w:pPr>
            <w:r w:rsidRPr="00054D23">
              <w:rPr>
                <w:rFonts w:ascii="Times New Roman" w:hAnsi="Times New Roman" w:cs="Times New Roman"/>
              </w:rPr>
              <w:t>Your Task:</w:t>
            </w:r>
          </w:p>
        </w:tc>
      </w:tr>
      <w:tr w:rsidRPr="00054D23" w:rsidR="00054D23" w:rsidTr="00054D23" w14:paraId="325C3A13" w14:textId="77777777">
        <w:tc>
          <w:tcPr>
            <w:tcW w:w="8856" w:type="dxa"/>
          </w:tcPr>
          <w:p w:rsidRPr="00054D23" w:rsidR="00054D23" w:rsidP="00E60B89" w:rsidRDefault="00054D23" w14:paraId="6FF202A4" w14:textId="77777777">
            <w:pPr>
              <w:rPr>
                <w:rFonts w:ascii="Times New Roman" w:hAnsi="Times New Roman" w:cs="Times New Roman"/>
              </w:rPr>
            </w:pPr>
            <w:r w:rsidRPr="00054D23">
              <w:rPr>
                <w:rFonts w:ascii="Times New Roman" w:hAnsi="Times New Roman" w:cs="Times New Roman"/>
              </w:rPr>
              <w:t>- Analyze what kind of intersection this is</w:t>
            </w:r>
          </w:p>
        </w:tc>
      </w:tr>
      <w:tr w:rsidRPr="00054D23" w:rsidR="00054D23" w:rsidTr="00054D23" w14:paraId="2B9B7DAA" w14:textId="77777777">
        <w:tc>
          <w:tcPr>
            <w:tcW w:w="8856" w:type="dxa"/>
          </w:tcPr>
          <w:p w:rsidRPr="00054D23" w:rsidR="00054D23" w:rsidP="00E60B89" w:rsidRDefault="00054D23" w14:paraId="172CC558" w14:textId="77777777">
            <w:pPr>
              <w:rPr>
                <w:rFonts w:ascii="Times New Roman" w:hAnsi="Times New Roman" w:cs="Times New Roman"/>
              </w:rPr>
            </w:pPr>
            <w:r w:rsidRPr="00054D23">
              <w:rPr>
                <w:rFonts w:ascii="Times New Roman" w:hAnsi="Times New Roman" w:cs="Times New Roman"/>
              </w:rPr>
              <w:t>- Identify any traffic signals, stop signs, or markings</w:t>
            </w:r>
          </w:p>
        </w:tc>
      </w:tr>
      <w:tr w:rsidRPr="00054D23" w:rsidR="00054D23" w:rsidTr="00054D23" w14:paraId="6EBE04EE" w14:textId="77777777">
        <w:tc>
          <w:tcPr>
            <w:tcW w:w="8856" w:type="dxa"/>
          </w:tcPr>
          <w:p w:rsidRPr="00054D23" w:rsidR="00054D23" w:rsidP="00E60B89" w:rsidRDefault="00054D23" w14:paraId="07309B2F" w14:textId="77777777">
            <w:pPr>
              <w:rPr>
                <w:rFonts w:ascii="Times New Roman" w:hAnsi="Times New Roman" w:cs="Times New Roman"/>
              </w:rPr>
            </w:pPr>
            <w:r w:rsidRPr="00054D23">
              <w:rPr>
                <w:rFonts w:ascii="Times New Roman" w:hAnsi="Times New Roman" w:cs="Times New Roman"/>
              </w:rPr>
              <w:t>- Evaluate how the driver behaved across the sequence</w:t>
            </w:r>
          </w:p>
        </w:tc>
      </w:tr>
      <w:tr w:rsidRPr="00054D23" w:rsidR="00054D23" w:rsidTr="00054D23" w14:paraId="6C9FB83A" w14:textId="77777777">
        <w:tc>
          <w:tcPr>
            <w:tcW w:w="8856" w:type="dxa"/>
          </w:tcPr>
          <w:p w:rsidRPr="00054D23" w:rsidR="00054D23" w:rsidP="00E60B89" w:rsidRDefault="00054D23" w14:paraId="0AD01AC5" w14:textId="77777777">
            <w:pPr>
              <w:rPr>
                <w:rFonts w:ascii="Times New Roman" w:hAnsi="Times New Roman" w:cs="Times New Roman"/>
              </w:rPr>
            </w:pPr>
            <w:r w:rsidRPr="00054D23">
              <w:rPr>
                <w:rFonts w:ascii="Times New Roman" w:hAnsi="Times New Roman" w:cs="Times New Roman"/>
              </w:rPr>
              <w:t>- Determine if rules were followed or violated</w:t>
            </w:r>
          </w:p>
        </w:tc>
      </w:tr>
      <w:tr w:rsidRPr="00054D23" w:rsidR="00054D23" w:rsidTr="00054D23" w14:paraId="2516C46B" w14:textId="77777777">
        <w:tc>
          <w:tcPr>
            <w:tcW w:w="8856" w:type="dxa"/>
          </w:tcPr>
          <w:p w:rsidRPr="00054D23" w:rsidR="00054D23" w:rsidP="00E60B89" w:rsidRDefault="00054D23" w14:paraId="466B7FE8" w14:textId="77777777">
            <w:pPr>
              <w:rPr>
                <w:rFonts w:ascii="Times New Roman" w:hAnsi="Times New Roman" w:cs="Times New Roman"/>
              </w:rPr>
            </w:pPr>
          </w:p>
        </w:tc>
      </w:tr>
      <w:tr w:rsidRPr="00054D23" w:rsidR="00054D23" w:rsidTr="00054D23" w14:paraId="66814467" w14:textId="77777777">
        <w:tc>
          <w:tcPr>
            <w:tcW w:w="8856" w:type="dxa"/>
          </w:tcPr>
          <w:p w:rsidRPr="00054D23" w:rsidR="00054D23" w:rsidP="00E60B89" w:rsidRDefault="00054D23" w14:paraId="757A0E3E" w14:textId="77777777">
            <w:pPr>
              <w:rPr>
                <w:rFonts w:ascii="Times New Roman" w:hAnsi="Times New Roman" w:cs="Times New Roman"/>
              </w:rPr>
            </w:pPr>
            <w:r w:rsidRPr="00054D23">
              <w:rPr>
                <w:rFonts w:ascii="Times New Roman" w:hAnsi="Times New Roman" w:cs="Times New Roman"/>
              </w:rPr>
              <w:t>Respond using this structure:</w:t>
            </w:r>
          </w:p>
        </w:tc>
      </w:tr>
      <w:tr w:rsidRPr="00054D23" w:rsidR="00054D23" w:rsidTr="00054D23" w14:paraId="4EA3561D" w14:textId="77777777">
        <w:tc>
          <w:tcPr>
            <w:tcW w:w="8856" w:type="dxa"/>
          </w:tcPr>
          <w:p w:rsidRPr="00054D23" w:rsidR="00054D23" w:rsidP="00E60B89" w:rsidRDefault="00054D23" w14:paraId="082A0235" w14:textId="77777777">
            <w:pPr>
              <w:rPr>
                <w:rFonts w:ascii="Times New Roman" w:hAnsi="Times New Roman" w:cs="Times New Roman"/>
              </w:rPr>
            </w:pPr>
          </w:p>
        </w:tc>
      </w:tr>
      <w:tr w:rsidRPr="00054D23" w:rsidR="00054D23" w:rsidTr="00054D23" w14:paraId="7BED6B45" w14:textId="77777777">
        <w:tc>
          <w:tcPr>
            <w:tcW w:w="8856" w:type="dxa"/>
          </w:tcPr>
          <w:p w:rsidRPr="00054D23" w:rsidR="00054D23" w:rsidP="00E60B89" w:rsidRDefault="00054D23" w14:paraId="6B2B6C7A" w14:textId="16B8F50C">
            <w:pPr>
              <w:rPr>
                <w:rFonts w:ascii="Times New Roman" w:hAnsi="Times New Roman" w:cs="Times New Roman"/>
              </w:rPr>
            </w:pPr>
            <w:r w:rsidRPr="00054D23">
              <w:rPr>
                <w:rFonts w:ascii="Times New Roman" w:hAnsi="Times New Roman" w:cs="Times New Roman"/>
              </w:rPr>
              <w:t xml:space="preserve">1. **Scene </w:t>
            </w:r>
            <w:r w:rsidRPr="00054D23">
              <w:rPr>
                <w:rFonts w:ascii="Times New Roman" w:hAnsi="Times New Roman" w:cs="Times New Roman"/>
              </w:rPr>
              <w:t>Interpretation: *</w:t>
            </w:r>
            <w:r w:rsidRPr="00054D23">
              <w:rPr>
                <w:rFonts w:ascii="Times New Roman" w:hAnsi="Times New Roman" w:cs="Times New Roman"/>
              </w:rPr>
              <w:t>*</w:t>
            </w:r>
          </w:p>
        </w:tc>
      </w:tr>
      <w:tr w:rsidRPr="00054D23" w:rsidR="00054D23" w:rsidTr="00054D23" w14:paraId="5176E2BF" w14:textId="77777777">
        <w:tc>
          <w:tcPr>
            <w:tcW w:w="8856" w:type="dxa"/>
          </w:tcPr>
          <w:p w:rsidRPr="00054D23" w:rsidR="00054D23" w:rsidP="00E60B89" w:rsidRDefault="00054D23" w14:paraId="5E392615" w14:textId="77777777">
            <w:pPr>
              <w:rPr>
                <w:rFonts w:ascii="Times New Roman" w:hAnsi="Times New Roman" w:cs="Times New Roman"/>
              </w:rPr>
            </w:pPr>
            <w:r w:rsidRPr="00054D23">
              <w:rPr>
                <w:rFonts w:ascii="Times New Roman" w:hAnsi="Times New Roman" w:cs="Times New Roman"/>
              </w:rPr>
              <w:t>   - What type of intersection is this? (4-way, T-junction, etc.)</w:t>
            </w:r>
          </w:p>
        </w:tc>
      </w:tr>
      <w:tr w:rsidRPr="00054D23" w:rsidR="00054D23" w:rsidTr="00054D23" w14:paraId="7C72F10A" w14:textId="77777777">
        <w:tc>
          <w:tcPr>
            <w:tcW w:w="8856" w:type="dxa"/>
          </w:tcPr>
          <w:p w:rsidRPr="00054D23" w:rsidR="00054D23" w:rsidP="00E60B89" w:rsidRDefault="00054D23" w14:paraId="58E5A189" w14:textId="77777777">
            <w:pPr>
              <w:rPr>
                <w:rFonts w:ascii="Times New Roman" w:hAnsi="Times New Roman" w:cs="Times New Roman"/>
              </w:rPr>
            </w:pPr>
            <w:r w:rsidRPr="00054D23">
              <w:rPr>
                <w:rFonts w:ascii="Times New Roman" w:hAnsi="Times New Roman" w:cs="Times New Roman"/>
              </w:rPr>
              <w:t>   - Are there stop signs or traffic lights? What is their state?</w:t>
            </w:r>
          </w:p>
        </w:tc>
      </w:tr>
      <w:tr w:rsidRPr="00054D23" w:rsidR="00054D23" w:rsidTr="00054D23" w14:paraId="746C4275" w14:textId="77777777">
        <w:tc>
          <w:tcPr>
            <w:tcW w:w="8856" w:type="dxa"/>
          </w:tcPr>
          <w:p w:rsidRPr="00054D23" w:rsidR="00054D23" w:rsidP="00E60B89" w:rsidRDefault="00054D23" w14:paraId="6095F887" w14:textId="77777777">
            <w:pPr>
              <w:rPr>
                <w:rFonts w:ascii="Times New Roman" w:hAnsi="Times New Roman" w:cs="Times New Roman"/>
              </w:rPr>
            </w:pPr>
            <w:r w:rsidRPr="00054D23">
              <w:rPr>
                <w:rFonts w:ascii="Times New Roman" w:hAnsi="Times New Roman" w:cs="Times New Roman"/>
              </w:rPr>
              <w:t>   - What do you observe around the vehicle (e.g., signs, road lines, cars, pedestrians)?</w:t>
            </w:r>
          </w:p>
        </w:tc>
      </w:tr>
      <w:tr w:rsidRPr="00054D23" w:rsidR="00054D23" w:rsidTr="00054D23" w14:paraId="11BBC4FC" w14:textId="77777777">
        <w:tc>
          <w:tcPr>
            <w:tcW w:w="8856" w:type="dxa"/>
          </w:tcPr>
          <w:p w:rsidRPr="00054D23" w:rsidR="00054D23" w:rsidP="00E60B89" w:rsidRDefault="00054D23" w14:paraId="783E8686" w14:textId="77777777">
            <w:pPr>
              <w:rPr>
                <w:rFonts w:ascii="Times New Roman" w:hAnsi="Times New Roman" w:cs="Times New Roman"/>
              </w:rPr>
            </w:pPr>
          </w:p>
        </w:tc>
      </w:tr>
      <w:tr w:rsidRPr="00054D23" w:rsidR="00054D23" w:rsidTr="00054D23" w14:paraId="4175DF21" w14:textId="77777777">
        <w:tc>
          <w:tcPr>
            <w:tcW w:w="8856" w:type="dxa"/>
          </w:tcPr>
          <w:p w:rsidRPr="00054D23" w:rsidR="00054D23" w:rsidP="00E60B89" w:rsidRDefault="00054D23" w14:paraId="6B80A63A" w14:textId="5F7860A7">
            <w:pPr>
              <w:rPr>
                <w:rFonts w:ascii="Times New Roman" w:hAnsi="Times New Roman" w:cs="Times New Roman"/>
              </w:rPr>
            </w:pPr>
            <w:r w:rsidRPr="00054D23">
              <w:rPr>
                <w:rFonts w:ascii="Times New Roman" w:hAnsi="Times New Roman" w:cs="Times New Roman"/>
              </w:rPr>
              <w:t xml:space="preserve">2. **Driver Behavior Over </w:t>
            </w:r>
            <w:r w:rsidRPr="00054D23">
              <w:rPr>
                <w:rFonts w:ascii="Times New Roman" w:hAnsi="Times New Roman" w:cs="Times New Roman"/>
              </w:rPr>
              <w:t>Time: *</w:t>
            </w:r>
            <w:r w:rsidRPr="00054D23">
              <w:rPr>
                <w:rFonts w:ascii="Times New Roman" w:hAnsi="Times New Roman" w:cs="Times New Roman"/>
              </w:rPr>
              <w:t>*</w:t>
            </w:r>
          </w:p>
        </w:tc>
      </w:tr>
      <w:tr w:rsidRPr="00054D23" w:rsidR="00054D23" w:rsidTr="00054D23" w14:paraId="6030F57B" w14:textId="77777777">
        <w:tc>
          <w:tcPr>
            <w:tcW w:w="8856" w:type="dxa"/>
          </w:tcPr>
          <w:p w:rsidRPr="00054D23" w:rsidR="00054D23" w:rsidP="00E60B89" w:rsidRDefault="00054D23" w14:paraId="61FDC9BB" w14:textId="77777777">
            <w:pPr>
              <w:rPr>
                <w:rFonts w:ascii="Times New Roman" w:hAnsi="Times New Roman" w:cs="Times New Roman"/>
              </w:rPr>
            </w:pPr>
            <w:r w:rsidRPr="00054D23">
              <w:rPr>
                <w:rFonts w:ascii="Times New Roman" w:hAnsi="Times New Roman" w:cs="Times New Roman"/>
              </w:rPr>
              <w:t>   - What does the driver do as they approach or pass through the intersection?</w:t>
            </w:r>
          </w:p>
        </w:tc>
      </w:tr>
      <w:tr w:rsidRPr="00054D23" w:rsidR="00054D23" w:rsidTr="00054D23" w14:paraId="122E97F5" w14:textId="77777777">
        <w:tc>
          <w:tcPr>
            <w:tcW w:w="8856" w:type="dxa"/>
          </w:tcPr>
          <w:p w:rsidRPr="00054D23" w:rsidR="00054D23" w:rsidP="00E60B89" w:rsidRDefault="00054D23" w14:paraId="514654C3" w14:textId="77777777">
            <w:pPr>
              <w:rPr>
                <w:rFonts w:ascii="Times New Roman" w:hAnsi="Times New Roman" w:cs="Times New Roman"/>
              </w:rPr>
            </w:pPr>
            <w:r w:rsidRPr="00054D23">
              <w:rPr>
                <w:rFonts w:ascii="Times New Roman" w:hAnsi="Times New Roman" w:cs="Times New Roman"/>
              </w:rPr>
              <w:t>   - Do they stop, slow, proceed without stopping, or yield correctly?</w:t>
            </w:r>
          </w:p>
        </w:tc>
      </w:tr>
      <w:tr w:rsidRPr="00054D23" w:rsidR="00054D23" w:rsidTr="00054D23" w14:paraId="262659A2" w14:textId="77777777">
        <w:tc>
          <w:tcPr>
            <w:tcW w:w="8856" w:type="dxa"/>
          </w:tcPr>
          <w:p w:rsidRPr="00054D23" w:rsidR="00054D23" w:rsidP="00E60B89" w:rsidRDefault="00054D23" w14:paraId="208840B0" w14:textId="77777777">
            <w:pPr>
              <w:rPr>
                <w:rFonts w:ascii="Times New Roman" w:hAnsi="Times New Roman" w:cs="Times New Roman"/>
              </w:rPr>
            </w:pPr>
            <w:r w:rsidRPr="00054D23">
              <w:rPr>
                <w:rFonts w:ascii="Times New Roman" w:hAnsi="Times New Roman" w:cs="Times New Roman"/>
              </w:rPr>
              <w:t>   - If the light is green, did they proceed safely?</w:t>
            </w:r>
          </w:p>
        </w:tc>
      </w:tr>
      <w:tr w:rsidRPr="00054D23" w:rsidR="00054D23" w:rsidTr="00054D23" w14:paraId="246BA207" w14:textId="77777777">
        <w:tc>
          <w:tcPr>
            <w:tcW w:w="8856" w:type="dxa"/>
          </w:tcPr>
          <w:p w:rsidRPr="00054D23" w:rsidR="00054D23" w:rsidP="00E60B89" w:rsidRDefault="00054D23" w14:paraId="28497073" w14:textId="77777777">
            <w:pPr>
              <w:rPr>
                <w:rFonts w:ascii="Times New Roman" w:hAnsi="Times New Roman" w:cs="Times New Roman"/>
              </w:rPr>
            </w:pPr>
            <w:r w:rsidRPr="00054D23">
              <w:rPr>
                <w:rFonts w:ascii="Times New Roman" w:hAnsi="Times New Roman" w:cs="Times New Roman"/>
              </w:rPr>
              <w:t>   - If a stop sign is visible, did they stop completely and safely?</w:t>
            </w:r>
          </w:p>
        </w:tc>
      </w:tr>
      <w:tr w:rsidRPr="00054D23" w:rsidR="00054D23" w:rsidTr="00054D23" w14:paraId="6993E1DC" w14:textId="77777777">
        <w:tc>
          <w:tcPr>
            <w:tcW w:w="8856" w:type="dxa"/>
          </w:tcPr>
          <w:p w:rsidRPr="00054D23" w:rsidR="00054D23" w:rsidP="00E60B89" w:rsidRDefault="00054D23" w14:paraId="5033AD80" w14:textId="77777777">
            <w:pPr>
              <w:rPr>
                <w:rFonts w:ascii="Times New Roman" w:hAnsi="Times New Roman" w:cs="Times New Roman"/>
              </w:rPr>
            </w:pPr>
          </w:p>
        </w:tc>
      </w:tr>
      <w:tr w:rsidRPr="00054D23" w:rsidR="00054D23" w:rsidTr="00054D23" w14:paraId="3F239A6B" w14:textId="77777777">
        <w:tc>
          <w:tcPr>
            <w:tcW w:w="8856" w:type="dxa"/>
          </w:tcPr>
          <w:p w:rsidRPr="00054D23" w:rsidR="00054D23" w:rsidP="00E60B89" w:rsidRDefault="00054D23" w14:paraId="694CB75F" w14:textId="6CD935B1">
            <w:pPr>
              <w:rPr>
                <w:rFonts w:ascii="Times New Roman" w:hAnsi="Times New Roman" w:cs="Times New Roman"/>
              </w:rPr>
            </w:pPr>
            <w:r w:rsidRPr="00054D23">
              <w:rPr>
                <w:rFonts w:ascii="Times New Roman" w:hAnsi="Times New Roman" w:cs="Times New Roman"/>
              </w:rPr>
              <w:t xml:space="preserve">3. **Violation or Risk </w:t>
            </w:r>
            <w:r w:rsidRPr="00054D23">
              <w:rPr>
                <w:rFonts w:ascii="Times New Roman" w:hAnsi="Times New Roman" w:cs="Times New Roman"/>
              </w:rPr>
              <w:t>Assessment: *</w:t>
            </w:r>
            <w:r w:rsidRPr="00054D23">
              <w:rPr>
                <w:rFonts w:ascii="Times New Roman" w:hAnsi="Times New Roman" w:cs="Times New Roman"/>
              </w:rPr>
              <w:t>*</w:t>
            </w:r>
          </w:p>
        </w:tc>
      </w:tr>
      <w:tr w:rsidRPr="00054D23" w:rsidR="00054D23" w:rsidTr="00054D23" w14:paraId="7E7F2B4E" w14:textId="77777777">
        <w:tc>
          <w:tcPr>
            <w:tcW w:w="8856" w:type="dxa"/>
          </w:tcPr>
          <w:p w:rsidRPr="00054D23" w:rsidR="00054D23" w:rsidP="00E60B89" w:rsidRDefault="00054D23" w14:paraId="53E7CBB8" w14:textId="77777777">
            <w:pPr>
              <w:rPr>
                <w:rFonts w:ascii="Times New Roman" w:hAnsi="Times New Roman" w:cs="Times New Roman"/>
              </w:rPr>
            </w:pPr>
            <w:r w:rsidRPr="00054D23">
              <w:rPr>
                <w:rFonts w:ascii="Times New Roman" w:hAnsi="Times New Roman" w:cs="Times New Roman"/>
              </w:rPr>
              <w:t>   - Did the driver fail to stop or yield when required?</w:t>
            </w:r>
          </w:p>
        </w:tc>
      </w:tr>
      <w:tr w:rsidRPr="00054D23" w:rsidR="00054D23" w:rsidTr="00054D23" w14:paraId="661EFAE5" w14:textId="77777777">
        <w:tc>
          <w:tcPr>
            <w:tcW w:w="8856" w:type="dxa"/>
          </w:tcPr>
          <w:p w:rsidRPr="00054D23" w:rsidR="00054D23" w:rsidP="00E60B89" w:rsidRDefault="00054D23" w14:paraId="6FAD4AE4" w14:textId="77777777">
            <w:pPr>
              <w:rPr>
                <w:rFonts w:ascii="Times New Roman" w:hAnsi="Times New Roman" w:cs="Times New Roman"/>
              </w:rPr>
            </w:pPr>
            <w:r w:rsidRPr="00054D23">
              <w:rPr>
                <w:rFonts w:ascii="Times New Roman" w:hAnsi="Times New Roman" w:cs="Times New Roman"/>
              </w:rPr>
              <w:t>   - Did they proceed through a red light or ignore a stop sign?</w:t>
            </w:r>
          </w:p>
        </w:tc>
      </w:tr>
      <w:tr w:rsidRPr="00054D23" w:rsidR="00054D23" w:rsidTr="00054D23" w14:paraId="133F767D" w14:textId="77777777">
        <w:tc>
          <w:tcPr>
            <w:tcW w:w="8856" w:type="dxa"/>
          </w:tcPr>
          <w:p w:rsidRPr="00054D23" w:rsidR="00054D23" w:rsidP="00E60B89" w:rsidRDefault="00054D23" w14:paraId="4D8C1CF3" w14:textId="77777777">
            <w:pPr>
              <w:rPr>
                <w:rFonts w:ascii="Times New Roman" w:hAnsi="Times New Roman" w:cs="Times New Roman"/>
              </w:rPr>
            </w:pPr>
            <w:r w:rsidRPr="00054D23">
              <w:rPr>
                <w:rFonts w:ascii="Times New Roman" w:hAnsi="Times New Roman" w:cs="Times New Roman"/>
              </w:rPr>
              <w:t>   - If behavior was compliant, say so clearly.</w:t>
            </w:r>
          </w:p>
        </w:tc>
      </w:tr>
      <w:tr w:rsidRPr="00054D23" w:rsidR="00054D23" w:rsidTr="00054D23" w14:paraId="222CE323" w14:textId="77777777">
        <w:tc>
          <w:tcPr>
            <w:tcW w:w="8856" w:type="dxa"/>
          </w:tcPr>
          <w:p w:rsidRPr="00054D23" w:rsidR="00054D23" w:rsidP="00E60B89" w:rsidRDefault="00054D23" w14:paraId="04B15595" w14:textId="77777777">
            <w:pPr>
              <w:rPr>
                <w:rFonts w:ascii="Times New Roman" w:hAnsi="Times New Roman" w:cs="Times New Roman"/>
              </w:rPr>
            </w:pPr>
          </w:p>
        </w:tc>
      </w:tr>
      <w:tr w:rsidRPr="00054D23" w:rsidR="00054D23" w:rsidTr="00054D23" w14:paraId="73626B8D" w14:textId="77777777">
        <w:tc>
          <w:tcPr>
            <w:tcW w:w="8856" w:type="dxa"/>
          </w:tcPr>
          <w:p w:rsidRPr="00054D23" w:rsidR="00054D23" w:rsidP="00E60B89" w:rsidRDefault="00054D23" w14:paraId="2F127D6C" w14:textId="7CACC552">
            <w:pPr>
              <w:rPr>
                <w:rFonts w:ascii="Times New Roman" w:hAnsi="Times New Roman" w:cs="Times New Roman"/>
              </w:rPr>
            </w:pPr>
            <w:r w:rsidRPr="00054D23">
              <w:rPr>
                <w:rFonts w:ascii="Times New Roman" w:hAnsi="Times New Roman" w:cs="Times New Roman"/>
              </w:rPr>
              <w:t xml:space="preserve">4. **Visual Evidence </w:t>
            </w:r>
            <w:r w:rsidRPr="00054D23">
              <w:rPr>
                <w:rFonts w:ascii="Times New Roman" w:hAnsi="Times New Roman" w:cs="Times New Roman"/>
              </w:rPr>
              <w:t>Used: *</w:t>
            </w:r>
            <w:r w:rsidRPr="00054D23">
              <w:rPr>
                <w:rFonts w:ascii="Times New Roman" w:hAnsi="Times New Roman" w:cs="Times New Roman"/>
              </w:rPr>
              <w:t>*</w:t>
            </w:r>
          </w:p>
        </w:tc>
      </w:tr>
      <w:tr w:rsidRPr="00054D23" w:rsidR="00054D23" w:rsidTr="00054D23" w14:paraId="1D972862" w14:textId="77777777">
        <w:tc>
          <w:tcPr>
            <w:tcW w:w="8856" w:type="dxa"/>
          </w:tcPr>
          <w:p w:rsidRPr="00054D23" w:rsidR="00054D23" w:rsidP="00E60B89" w:rsidRDefault="00054D23" w14:paraId="21C4FFD4" w14:textId="77777777">
            <w:pPr>
              <w:rPr>
                <w:rFonts w:ascii="Times New Roman" w:hAnsi="Times New Roman" w:cs="Times New Roman"/>
              </w:rPr>
            </w:pPr>
            <w:r w:rsidRPr="00054D23">
              <w:rPr>
                <w:rFonts w:ascii="Times New Roman" w:hAnsi="Times New Roman" w:cs="Times New Roman"/>
              </w:rPr>
              <w:t>   - Mention what objects support your conclusion: signs, light color, stop line, markings, car motion, etc.</w:t>
            </w:r>
          </w:p>
        </w:tc>
      </w:tr>
      <w:tr w:rsidRPr="00054D23" w:rsidR="00054D23" w:rsidTr="00054D23" w14:paraId="31164E00" w14:textId="77777777">
        <w:tc>
          <w:tcPr>
            <w:tcW w:w="8856" w:type="dxa"/>
          </w:tcPr>
          <w:p w:rsidRPr="00054D23" w:rsidR="00054D23" w:rsidP="00E60B89" w:rsidRDefault="00054D23" w14:paraId="4AF4EC33" w14:textId="77777777">
            <w:pPr>
              <w:rPr>
                <w:rFonts w:ascii="Times New Roman" w:hAnsi="Times New Roman" w:cs="Times New Roman"/>
              </w:rPr>
            </w:pPr>
          </w:p>
        </w:tc>
      </w:tr>
      <w:tr w:rsidRPr="00054D23" w:rsidR="00054D23" w:rsidTr="00054D23" w14:paraId="07922609" w14:textId="77777777">
        <w:tc>
          <w:tcPr>
            <w:tcW w:w="8856" w:type="dxa"/>
          </w:tcPr>
          <w:p w:rsidRPr="00054D23" w:rsidR="00054D23" w:rsidP="00E60B89" w:rsidRDefault="00054D23" w14:paraId="3FBB17F0" w14:textId="77777777">
            <w:pPr>
              <w:rPr>
                <w:rFonts w:ascii="Times New Roman" w:hAnsi="Times New Roman" w:cs="Times New Roman"/>
              </w:rPr>
            </w:pPr>
            <w:r w:rsidRPr="00054D23">
              <w:rPr>
                <w:rFonts w:ascii="Times New Roman" w:hAnsi="Times New Roman" w:cs="Times New Roman"/>
              </w:rPr>
              <w:t xml:space="preserve">5. **Final Evaluation and </w:t>
            </w:r>
            <w:proofErr w:type="gramStart"/>
            <w:r w:rsidRPr="00054D23">
              <w:rPr>
                <w:rFonts w:ascii="Times New Roman" w:hAnsi="Times New Roman" w:cs="Times New Roman"/>
              </w:rPr>
              <w:t>Advice:*</w:t>
            </w:r>
            <w:proofErr w:type="gramEnd"/>
            <w:r w:rsidRPr="00054D23">
              <w:rPr>
                <w:rFonts w:ascii="Times New Roman" w:hAnsi="Times New Roman" w:cs="Times New Roman"/>
              </w:rPr>
              <w:t>*</w:t>
            </w:r>
          </w:p>
        </w:tc>
      </w:tr>
      <w:tr w:rsidRPr="00054D23" w:rsidR="00054D23" w:rsidTr="00054D23" w14:paraId="3852321E" w14:textId="77777777">
        <w:tc>
          <w:tcPr>
            <w:tcW w:w="8856" w:type="dxa"/>
          </w:tcPr>
          <w:p w:rsidRPr="00054D23" w:rsidR="00054D23" w:rsidP="00E60B89" w:rsidRDefault="00054D23" w14:paraId="0CC9E490" w14:textId="77777777">
            <w:pPr>
              <w:rPr>
                <w:rFonts w:ascii="Times New Roman" w:hAnsi="Times New Roman" w:cs="Times New Roman"/>
              </w:rPr>
            </w:pPr>
            <w:r w:rsidRPr="00054D23">
              <w:rPr>
                <w:rFonts w:ascii="Times New Roman" w:hAnsi="Times New Roman" w:cs="Times New Roman"/>
              </w:rPr>
              <w:t>   - Verdict: Compliant / Violation / Needs Improvement</w:t>
            </w:r>
          </w:p>
        </w:tc>
      </w:tr>
      <w:tr w:rsidRPr="00054D23" w:rsidR="00054D23" w:rsidTr="00054D23" w14:paraId="387DC3E5" w14:textId="77777777">
        <w:tc>
          <w:tcPr>
            <w:tcW w:w="8856" w:type="dxa"/>
          </w:tcPr>
          <w:p w:rsidRPr="00054D23" w:rsidR="00054D23" w:rsidP="00E60B89" w:rsidRDefault="00054D23" w14:paraId="44597F84" w14:textId="77777777">
            <w:pPr>
              <w:rPr>
                <w:rFonts w:ascii="Times New Roman" w:hAnsi="Times New Roman" w:cs="Times New Roman"/>
              </w:rPr>
            </w:pPr>
            <w:r w:rsidRPr="00054D23">
              <w:rPr>
                <w:rFonts w:ascii="Times New Roman" w:hAnsi="Times New Roman" w:cs="Times New Roman"/>
              </w:rPr>
              <w:t>   - Suggest what the driver should have done differently (if anything)</w:t>
            </w:r>
          </w:p>
        </w:tc>
      </w:tr>
      <w:tr w:rsidRPr="00054D23" w:rsidR="00054D23" w:rsidTr="00054D23" w14:paraId="2A05F893" w14:textId="77777777">
        <w:tc>
          <w:tcPr>
            <w:tcW w:w="8856" w:type="dxa"/>
          </w:tcPr>
          <w:p w:rsidRPr="00054D23" w:rsidR="00054D23" w:rsidP="00E60B89" w:rsidRDefault="00054D23" w14:paraId="4BD0F2F8" w14:textId="77777777">
            <w:pPr>
              <w:rPr>
                <w:rFonts w:ascii="Times New Roman" w:hAnsi="Times New Roman" w:cs="Times New Roman"/>
              </w:rPr>
            </w:pPr>
          </w:p>
        </w:tc>
      </w:tr>
      <w:tr w:rsidRPr="00054D23" w:rsidR="00054D23" w:rsidTr="00054D23" w14:paraId="10858D01" w14:textId="77777777">
        <w:tc>
          <w:tcPr>
            <w:tcW w:w="8856" w:type="dxa"/>
          </w:tcPr>
          <w:p w:rsidRPr="00054D23" w:rsidR="00054D23" w:rsidP="00E60B89" w:rsidRDefault="00054D23" w14:paraId="421DE922" w14:textId="174564A1">
            <w:pPr>
              <w:rPr>
                <w:rFonts w:ascii="Times New Roman" w:hAnsi="Times New Roman" w:cs="Times New Roman"/>
              </w:rPr>
            </w:pPr>
          </w:p>
        </w:tc>
      </w:tr>
      <w:tr w:rsidRPr="00054D23" w:rsidR="00054D23" w:rsidTr="00054D23" w14:paraId="1C7E2E38" w14:textId="77777777">
        <w:tc>
          <w:tcPr>
            <w:tcW w:w="8856" w:type="dxa"/>
          </w:tcPr>
          <w:p w:rsidRPr="00054D23" w:rsidR="00054D23" w:rsidP="00E60B89" w:rsidRDefault="00054D23" w14:paraId="6E7F160F" w14:textId="77777777">
            <w:pPr>
              <w:rPr>
                <w:rFonts w:ascii="Times New Roman" w:hAnsi="Times New Roman" w:cs="Times New Roman"/>
              </w:rPr>
            </w:pPr>
          </w:p>
        </w:tc>
      </w:tr>
      <w:tr w:rsidRPr="00054D23" w:rsidR="00054D23" w:rsidTr="00054D23" w14:paraId="6E69EA63" w14:textId="77777777">
        <w:tc>
          <w:tcPr>
            <w:tcW w:w="8856" w:type="dxa"/>
          </w:tcPr>
          <w:p w:rsidRPr="00054D23" w:rsidR="00054D23" w:rsidP="00E60B89" w:rsidRDefault="00054D23" w14:paraId="2FBFDC0F" w14:textId="77777777">
            <w:pPr>
              <w:rPr>
                <w:rFonts w:ascii="Times New Roman" w:hAnsi="Times New Roman" w:cs="Times New Roman"/>
              </w:rPr>
            </w:pPr>
            <w:r w:rsidRPr="00054D23">
              <w:rPr>
                <w:rFonts w:ascii="Times New Roman" w:hAnsi="Times New Roman" w:cs="Times New Roman"/>
              </w:rPr>
              <w:t xml:space="preserve">**Important Evaluation </w:t>
            </w:r>
            <w:proofErr w:type="gramStart"/>
            <w:r w:rsidRPr="00054D23">
              <w:rPr>
                <w:rFonts w:ascii="Times New Roman" w:hAnsi="Times New Roman" w:cs="Times New Roman"/>
              </w:rPr>
              <w:t>Rules:*</w:t>
            </w:r>
            <w:proofErr w:type="gramEnd"/>
            <w:r w:rsidRPr="00054D23">
              <w:rPr>
                <w:rFonts w:ascii="Times New Roman" w:hAnsi="Times New Roman" w:cs="Times New Roman"/>
              </w:rPr>
              <w:t>*</w:t>
            </w:r>
          </w:p>
        </w:tc>
      </w:tr>
      <w:tr w:rsidRPr="00054D23" w:rsidR="00054D23" w:rsidTr="00054D23" w14:paraId="0C71D74E" w14:textId="77777777">
        <w:tc>
          <w:tcPr>
            <w:tcW w:w="8856" w:type="dxa"/>
          </w:tcPr>
          <w:p w:rsidRPr="00054D23" w:rsidR="00054D23" w:rsidP="00E60B89" w:rsidRDefault="00054D23" w14:paraId="7051C7FB" w14:textId="77777777">
            <w:pPr>
              <w:rPr>
                <w:rFonts w:ascii="Times New Roman" w:hAnsi="Times New Roman" w:cs="Times New Roman"/>
              </w:rPr>
            </w:pPr>
            <w:r w:rsidRPr="00054D23">
              <w:rPr>
                <w:rFonts w:ascii="Times New Roman" w:hAnsi="Times New Roman" w:cs="Times New Roman"/>
              </w:rPr>
              <w:t>- Only consider signs or signals that clearly face the driver’s lane.</w:t>
            </w:r>
          </w:p>
        </w:tc>
      </w:tr>
      <w:tr w:rsidRPr="00054D23" w:rsidR="00054D23" w:rsidTr="00054D23" w14:paraId="4DFEAA67" w14:textId="77777777">
        <w:tc>
          <w:tcPr>
            <w:tcW w:w="8856" w:type="dxa"/>
          </w:tcPr>
          <w:p w:rsidRPr="00054D23" w:rsidR="00054D23" w:rsidP="00E60B89" w:rsidRDefault="00054D23" w14:paraId="065D8D34" w14:textId="77777777">
            <w:pPr>
              <w:rPr>
                <w:rFonts w:ascii="Times New Roman" w:hAnsi="Times New Roman" w:cs="Times New Roman"/>
              </w:rPr>
            </w:pPr>
            <w:r w:rsidRPr="00054D23">
              <w:rPr>
                <w:rFonts w:ascii="Times New Roman" w:hAnsi="Times New Roman" w:cs="Times New Roman"/>
              </w:rPr>
              <w:t>- Don’t assume a stop or yield unless it's clearly shown in the frames.</w:t>
            </w:r>
          </w:p>
        </w:tc>
      </w:tr>
      <w:tr w:rsidRPr="00054D23" w:rsidR="00054D23" w:rsidTr="00054D23" w14:paraId="3FBF5C98" w14:textId="77777777">
        <w:tc>
          <w:tcPr>
            <w:tcW w:w="8856" w:type="dxa"/>
          </w:tcPr>
          <w:p w:rsidRPr="00054D23" w:rsidR="00054D23" w:rsidP="00E60B89" w:rsidRDefault="00054D23" w14:paraId="3DDC1932" w14:textId="77777777">
            <w:pPr>
              <w:rPr>
                <w:rFonts w:ascii="Times New Roman" w:hAnsi="Times New Roman" w:cs="Times New Roman"/>
              </w:rPr>
            </w:pPr>
            <w:r w:rsidRPr="00054D23">
              <w:rPr>
                <w:rFonts w:ascii="Times New Roman" w:hAnsi="Times New Roman" w:cs="Times New Roman"/>
              </w:rPr>
              <w:t>- Treat the frames as a continuous timeline and focus on behavior over time.</w:t>
            </w:r>
          </w:p>
        </w:tc>
      </w:tr>
      <w:tr w:rsidRPr="00054D23" w:rsidR="00054D23" w:rsidTr="00054D23" w14:paraId="391D499B" w14:textId="77777777">
        <w:tc>
          <w:tcPr>
            <w:tcW w:w="8856" w:type="dxa"/>
          </w:tcPr>
          <w:p w:rsidRPr="00054D23" w:rsidR="00054D23" w:rsidP="00E60B89" w:rsidRDefault="00054D23" w14:paraId="2B500D5C" w14:textId="77777777">
            <w:pPr>
              <w:rPr>
                <w:rFonts w:ascii="Times New Roman" w:hAnsi="Times New Roman" w:cs="Times New Roman"/>
              </w:rPr>
            </w:pPr>
            <w:r w:rsidRPr="00054D23">
              <w:rPr>
                <w:rFonts w:ascii="Times New Roman" w:hAnsi="Times New Roman" w:cs="Times New Roman"/>
              </w:rPr>
              <w:t>- Emphasize correct handling of stop signs and green/red lights at intersections.</w:t>
            </w:r>
          </w:p>
        </w:tc>
      </w:tr>
    </w:tbl>
    <w:p w:rsidR="00A76D02" w:rsidP="00054D23" w:rsidRDefault="00A76D02" w14:paraId="06B4D4AE" w14:textId="77777777"/>
    <w:p w:rsidRPr="00EE340D" w:rsidR="00A76D02" w:rsidP="00054D23" w:rsidRDefault="00A76D02" w14:paraId="2C3BFB4C" w14:textId="1C3BAD58">
      <w:pPr>
        <w:rPr>
          <w:b/>
          <w:bCs/>
        </w:rPr>
      </w:pPr>
      <w:r w:rsidRPr="00EE340D">
        <w:rPr>
          <w:b/>
          <w:bCs/>
        </w:rPr>
        <w:t>#prompt2</w:t>
      </w:r>
    </w:p>
    <w:p w:rsidR="00A76D02" w:rsidP="00054D23" w:rsidRDefault="00A76D02" w14:paraId="53309728" w14:textId="77777777"/>
    <w:tbl>
      <w:tblPr>
        <w:tblStyle w:val="TableGrid"/>
        <w:tblW w:w="0" w:type="auto"/>
        <w:tblLook w:val="04A0" w:firstRow="1" w:lastRow="0" w:firstColumn="1" w:lastColumn="0" w:noHBand="0" w:noVBand="1"/>
      </w:tblPr>
      <w:tblGrid>
        <w:gridCol w:w="8856"/>
      </w:tblGrid>
      <w:tr w:rsidRPr="00054D23" w:rsidR="00A76D02" w:rsidTr="00A76D02" w14:paraId="39EF8120" w14:textId="77777777">
        <w:tc>
          <w:tcPr>
            <w:tcW w:w="8856" w:type="dxa"/>
          </w:tcPr>
          <w:p w:rsidRPr="00054D23" w:rsidR="00A76D02" w:rsidP="007D1468" w:rsidRDefault="00A76D02" w14:paraId="7DBF9622" w14:textId="77777777">
            <w:r w:rsidRPr="00054D23">
              <w:t>You are a certified driving examiner evaluating a driver's behavior using a sequence of **successive dashcam frames**.</w:t>
            </w:r>
          </w:p>
        </w:tc>
      </w:tr>
      <w:tr w:rsidRPr="00054D23" w:rsidR="00A76D02" w:rsidTr="00A76D02" w14:paraId="1C632B82" w14:textId="77777777">
        <w:tc>
          <w:tcPr>
            <w:tcW w:w="8856" w:type="dxa"/>
          </w:tcPr>
          <w:p w:rsidRPr="00054D23" w:rsidR="00A76D02" w:rsidP="007D1468" w:rsidRDefault="00A76D02" w14:paraId="34397C52" w14:textId="77777777"/>
        </w:tc>
      </w:tr>
      <w:tr w:rsidRPr="00054D23" w:rsidR="00A76D02" w:rsidTr="00A76D02" w14:paraId="56DD0F4C" w14:textId="77777777">
        <w:tc>
          <w:tcPr>
            <w:tcW w:w="8856" w:type="dxa"/>
          </w:tcPr>
          <w:p w:rsidRPr="00054D23" w:rsidR="00A76D02" w:rsidP="007D1468" w:rsidRDefault="00A76D02" w14:paraId="2388EC46" w14:textId="77777777">
            <w:r w:rsidRPr="00054D23">
              <w:t>These frames were captured in time order (like a video), showing continuous driver behavior at or near an intersection.</w:t>
            </w:r>
          </w:p>
        </w:tc>
      </w:tr>
      <w:tr w:rsidRPr="00054D23" w:rsidR="00A76D02" w:rsidTr="00A76D02" w14:paraId="2589B2D9" w14:textId="77777777">
        <w:tc>
          <w:tcPr>
            <w:tcW w:w="8856" w:type="dxa"/>
          </w:tcPr>
          <w:p w:rsidRPr="00054D23" w:rsidR="00A76D02" w:rsidP="007D1468" w:rsidRDefault="00A76D02" w14:paraId="79A0B697" w14:textId="77777777"/>
        </w:tc>
      </w:tr>
      <w:tr w:rsidRPr="00054D23" w:rsidR="00A76D02" w:rsidTr="00A76D02" w14:paraId="2165367A" w14:textId="77777777">
        <w:tc>
          <w:tcPr>
            <w:tcW w:w="8856" w:type="dxa"/>
          </w:tcPr>
          <w:p w:rsidRPr="00054D23" w:rsidR="00A76D02" w:rsidP="007D1468" w:rsidRDefault="00A76D02" w14:paraId="2E9EE934" w14:textId="77777777">
            <w:r w:rsidRPr="00054D23">
              <w:t>---</w:t>
            </w:r>
          </w:p>
        </w:tc>
      </w:tr>
      <w:tr w:rsidRPr="00054D23" w:rsidR="00A76D02" w:rsidTr="00A76D02" w14:paraId="4A9F31CC" w14:textId="77777777">
        <w:tc>
          <w:tcPr>
            <w:tcW w:w="8856" w:type="dxa"/>
          </w:tcPr>
          <w:p w:rsidRPr="00054D23" w:rsidR="00A76D02" w:rsidP="007D1468" w:rsidRDefault="00A76D02" w14:paraId="42E79DD8" w14:textId="77777777"/>
        </w:tc>
      </w:tr>
      <w:tr w:rsidRPr="00054D23" w:rsidR="00A76D02" w:rsidTr="00A76D02" w14:paraId="1A178789" w14:textId="77777777">
        <w:tc>
          <w:tcPr>
            <w:tcW w:w="8856" w:type="dxa"/>
          </w:tcPr>
          <w:p w:rsidRPr="00054D23" w:rsidR="00A76D02" w:rsidP="007D1468" w:rsidRDefault="00A76D02" w14:paraId="58464024" w14:textId="329E1899">
            <w:r w:rsidRPr="00054D23">
              <w:t>**Frames Provided (in time order</w:t>
            </w:r>
            <w:proofErr w:type="gramStart"/>
            <w:r w:rsidRPr="00054D23">
              <w:t>):*</w:t>
            </w:r>
            <w:proofErr w:type="gramEnd"/>
            <w:r w:rsidRPr="00054D23">
              <w:t>* {</w:t>
            </w:r>
            <w:r w:rsidRPr="00054D23">
              <w:t>frame list</w:t>
            </w:r>
            <w:r w:rsidRPr="00054D23">
              <w:t>}</w:t>
            </w:r>
          </w:p>
        </w:tc>
      </w:tr>
      <w:tr w:rsidRPr="00054D23" w:rsidR="00A76D02" w:rsidTr="00A76D02" w14:paraId="7CF143CF" w14:textId="77777777">
        <w:tc>
          <w:tcPr>
            <w:tcW w:w="8856" w:type="dxa"/>
          </w:tcPr>
          <w:p w:rsidRPr="00054D23" w:rsidR="00A76D02" w:rsidP="007D1468" w:rsidRDefault="00A76D02" w14:paraId="13B7602C" w14:textId="77777777">
            <w:r w:rsidRPr="00054D23">
              <w:br/>
            </w:r>
          </w:p>
        </w:tc>
      </w:tr>
      <w:tr w:rsidRPr="00054D23" w:rsidR="00A76D02" w:rsidTr="00A76D02" w14:paraId="36B43910" w14:textId="77777777">
        <w:tc>
          <w:tcPr>
            <w:tcW w:w="8856" w:type="dxa"/>
          </w:tcPr>
          <w:p w:rsidRPr="00054D23" w:rsidR="00A76D02" w:rsidP="007D1468" w:rsidRDefault="00A76D02" w14:paraId="4EC35582" w14:textId="77777777">
            <w:r w:rsidRPr="00054D23">
              <w:t>These frames are captured in time order and show the driver's behavior during this event.</w:t>
            </w:r>
          </w:p>
        </w:tc>
      </w:tr>
      <w:tr w:rsidRPr="00054D23" w:rsidR="00A76D02" w:rsidTr="00A76D02" w14:paraId="3BED18D9" w14:textId="77777777">
        <w:tc>
          <w:tcPr>
            <w:tcW w:w="8856" w:type="dxa"/>
          </w:tcPr>
          <w:p w:rsidRPr="00054D23" w:rsidR="00A76D02" w:rsidP="007D1468" w:rsidRDefault="00A76D02" w14:paraId="3AFDF6AD" w14:textId="77777777">
            <w:r w:rsidRPr="00054D23">
              <w:t>Input:</w:t>
            </w:r>
          </w:p>
        </w:tc>
      </w:tr>
      <w:tr w:rsidRPr="00054D23" w:rsidR="00A76D02" w:rsidTr="00A76D02" w14:paraId="36F6F056" w14:textId="77777777">
        <w:tc>
          <w:tcPr>
            <w:tcW w:w="8856" w:type="dxa"/>
          </w:tcPr>
          <w:p w:rsidRPr="00054D23" w:rsidR="00A76D02" w:rsidP="007D1468" w:rsidRDefault="00A76D02" w14:paraId="11DF1A0C" w14:textId="77777777"/>
        </w:tc>
      </w:tr>
      <w:tr w:rsidRPr="00054D23" w:rsidR="00A76D02" w:rsidTr="00A76D02" w14:paraId="4D6D2615" w14:textId="77777777">
        <w:tc>
          <w:tcPr>
            <w:tcW w:w="8856" w:type="dxa"/>
          </w:tcPr>
          <w:p w:rsidRPr="00054D23" w:rsidR="00A76D02" w:rsidP="007D1468" w:rsidRDefault="00A76D02" w14:paraId="3A6EF300" w14:textId="77777777">
            <w:r w:rsidRPr="00054D23">
              <w:t>Successive Frames (Time Sequence):</w:t>
            </w:r>
          </w:p>
        </w:tc>
      </w:tr>
      <w:tr w:rsidRPr="00054D23" w:rsidR="00A76D02" w:rsidTr="00A76D02" w14:paraId="0C6C0508" w14:textId="77777777">
        <w:tc>
          <w:tcPr>
            <w:tcW w:w="8856" w:type="dxa"/>
          </w:tcPr>
          <w:p w:rsidRPr="00054D23" w:rsidR="00A76D02" w:rsidP="007D1468" w:rsidRDefault="00A76D02" w14:paraId="6F5AE0B9" w14:textId="77777777">
            <w:r w:rsidRPr="00054D23">
              <w:t>A series of successive frames captured over time, showing the driver's environment and behavior.</w:t>
            </w:r>
          </w:p>
        </w:tc>
      </w:tr>
      <w:tr w:rsidRPr="00054D23" w:rsidR="00A76D02" w:rsidTr="00A76D02" w14:paraId="3D0062ED" w14:textId="77777777">
        <w:tc>
          <w:tcPr>
            <w:tcW w:w="8856" w:type="dxa"/>
          </w:tcPr>
          <w:p w:rsidRPr="00054D23" w:rsidR="00A76D02" w:rsidP="007D1468" w:rsidRDefault="00A76D02" w14:paraId="2709C612" w14:textId="77777777"/>
        </w:tc>
      </w:tr>
      <w:tr w:rsidRPr="00054D23" w:rsidR="00A76D02" w:rsidTr="00A76D02" w14:paraId="74D5C841" w14:textId="77777777">
        <w:tc>
          <w:tcPr>
            <w:tcW w:w="8856" w:type="dxa"/>
          </w:tcPr>
          <w:p w:rsidRPr="00054D23" w:rsidR="00A76D02" w:rsidP="007D1468" w:rsidRDefault="00A76D02" w14:paraId="52DFF563" w14:textId="77777777">
            <w:r w:rsidRPr="00054D23">
              <w:t>Detected Scene Objects:</w:t>
            </w:r>
          </w:p>
        </w:tc>
      </w:tr>
      <w:tr w:rsidRPr="00054D23" w:rsidR="00A76D02" w:rsidTr="00A76D02" w14:paraId="18EDEC79" w14:textId="77777777">
        <w:tc>
          <w:tcPr>
            <w:tcW w:w="8856" w:type="dxa"/>
          </w:tcPr>
          <w:p w:rsidRPr="00054D23" w:rsidR="00A76D02" w:rsidP="007D1468" w:rsidRDefault="00A76D02" w14:paraId="48705807" w14:textId="77777777">
            <w:r w:rsidRPr="00054D23">
              <w:t>A structured list of detected objects across all frames (e.g., traffic signs, vehicles, pedestrians, road infrastructure).</w:t>
            </w:r>
          </w:p>
        </w:tc>
      </w:tr>
      <w:tr w:rsidRPr="00054D23" w:rsidR="00A76D02" w:rsidTr="00A76D02" w14:paraId="569A4543" w14:textId="77777777">
        <w:tc>
          <w:tcPr>
            <w:tcW w:w="8856" w:type="dxa"/>
          </w:tcPr>
          <w:p w:rsidRPr="00054D23" w:rsidR="00A76D02" w:rsidP="007D1468" w:rsidRDefault="00A76D02" w14:paraId="7A958EF5" w14:textId="77777777"/>
        </w:tc>
      </w:tr>
      <w:tr w:rsidRPr="00054D23" w:rsidR="00A76D02" w:rsidTr="00A76D02" w14:paraId="3A6153F3" w14:textId="77777777">
        <w:tc>
          <w:tcPr>
            <w:tcW w:w="8856" w:type="dxa"/>
          </w:tcPr>
          <w:p w:rsidRPr="00054D23" w:rsidR="00A76D02" w:rsidP="007D1468" w:rsidRDefault="00A76D02" w14:paraId="776009B5" w14:textId="77777777">
            <w:r w:rsidRPr="00054D23">
              <w:t>Driver Actions:</w:t>
            </w:r>
          </w:p>
        </w:tc>
      </w:tr>
      <w:tr w:rsidRPr="00054D23" w:rsidR="00A76D02" w:rsidTr="00A76D02" w14:paraId="6730CD0E" w14:textId="77777777">
        <w:tc>
          <w:tcPr>
            <w:tcW w:w="8856" w:type="dxa"/>
          </w:tcPr>
          <w:p w:rsidRPr="00054D23" w:rsidR="00A76D02" w:rsidP="007D1468" w:rsidRDefault="00A76D02" w14:paraId="42DE5A08" w14:textId="77777777">
            <w:r w:rsidRPr="00054D23">
              <w:t>A time-sequenced description of the driver’s behavior over the successive frames (e.g., speed changes, lane changes, turns, stops).</w:t>
            </w:r>
          </w:p>
        </w:tc>
      </w:tr>
      <w:tr w:rsidRPr="00054D23" w:rsidR="00A76D02" w:rsidTr="00A76D02" w14:paraId="29F754F5" w14:textId="77777777">
        <w:tc>
          <w:tcPr>
            <w:tcW w:w="8856" w:type="dxa"/>
          </w:tcPr>
          <w:p w:rsidRPr="00054D23" w:rsidR="00A76D02" w:rsidP="007D1468" w:rsidRDefault="00A76D02" w14:paraId="56377E5B" w14:textId="77777777"/>
        </w:tc>
      </w:tr>
      <w:tr w:rsidRPr="00054D23" w:rsidR="00A76D02" w:rsidTr="00A76D02" w14:paraId="0D3F911D" w14:textId="77777777">
        <w:tc>
          <w:tcPr>
            <w:tcW w:w="8856" w:type="dxa"/>
          </w:tcPr>
          <w:p w:rsidRPr="00054D23" w:rsidR="00A76D02" w:rsidP="007D1468" w:rsidRDefault="00A76D02" w14:paraId="10830410" w14:textId="77777777">
            <w:r w:rsidRPr="00054D23">
              <w:t>Evaluation Score Sheet:</w:t>
            </w:r>
          </w:p>
        </w:tc>
      </w:tr>
      <w:tr w:rsidRPr="00054D23" w:rsidR="00A76D02" w:rsidTr="00A76D02" w14:paraId="7C473665" w14:textId="77777777">
        <w:tc>
          <w:tcPr>
            <w:tcW w:w="8856" w:type="dxa"/>
          </w:tcPr>
          <w:p w:rsidRPr="00054D23" w:rsidR="00A76D02" w:rsidP="007D1468" w:rsidRDefault="00A76D02" w14:paraId="5AAEBAF5" w14:textId="77777777">
            <w:r w:rsidRPr="00054D23">
              <w:t>A list of rule-based penalties or scoring criteria (e.g., “Failure to yield to pedestrian = -15 points”).</w:t>
            </w:r>
          </w:p>
        </w:tc>
      </w:tr>
      <w:tr w:rsidRPr="00054D23" w:rsidR="00A76D02" w:rsidTr="00A76D02" w14:paraId="135A5602" w14:textId="77777777">
        <w:tc>
          <w:tcPr>
            <w:tcW w:w="8856" w:type="dxa"/>
          </w:tcPr>
          <w:p w:rsidRPr="00054D23" w:rsidR="00A76D02" w:rsidP="007D1468" w:rsidRDefault="00A76D02" w14:paraId="52FEC863" w14:textId="77777777"/>
        </w:tc>
      </w:tr>
      <w:tr w:rsidRPr="00054D23" w:rsidR="00A76D02" w:rsidTr="00A76D02" w14:paraId="6CAEA63D" w14:textId="77777777">
        <w:tc>
          <w:tcPr>
            <w:tcW w:w="8856" w:type="dxa"/>
          </w:tcPr>
          <w:p w:rsidRPr="00054D23" w:rsidR="00A76D02" w:rsidP="007D1468" w:rsidRDefault="00A76D02" w14:paraId="0BA24E9D" w14:textId="77777777">
            <w:r w:rsidRPr="00054D23">
              <w:t>Task:</w:t>
            </w:r>
          </w:p>
        </w:tc>
      </w:tr>
      <w:tr w:rsidRPr="00054D23" w:rsidR="00A76D02" w:rsidTr="00A76D02" w14:paraId="5815AF05" w14:textId="77777777">
        <w:tc>
          <w:tcPr>
            <w:tcW w:w="8856" w:type="dxa"/>
          </w:tcPr>
          <w:p w:rsidRPr="00054D23" w:rsidR="00A76D02" w:rsidP="007D1468" w:rsidRDefault="00A76D02" w14:paraId="032C5DC3" w14:textId="77777777">
            <w:r w:rsidRPr="00054D23">
              <w:t>Analyze the input using step-by-step reasoning based on the full sequence of successive frames. Think carefully at each step. Follow this structure:</w:t>
            </w:r>
          </w:p>
        </w:tc>
      </w:tr>
      <w:tr w:rsidRPr="00054D23" w:rsidR="00A76D02" w:rsidTr="00A76D02" w14:paraId="33110EA9" w14:textId="77777777">
        <w:tc>
          <w:tcPr>
            <w:tcW w:w="8856" w:type="dxa"/>
          </w:tcPr>
          <w:p w:rsidRPr="00054D23" w:rsidR="00A76D02" w:rsidP="007D1468" w:rsidRDefault="00A76D02" w14:paraId="52E840F6" w14:textId="77777777"/>
        </w:tc>
      </w:tr>
      <w:tr w:rsidRPr="00054D23" w:rsidR="00A76D02" w:rsidTr="00A76D02" w14:paraId="424B3E44" w14:textId="77777777">
        <w:tc>
          <w:tcPr>
            <w:tcW w:w="8856" w:type="dxa"/>
          </w:tcPr>
          <w:p w:rsidRPr="00054D23" w:rsidR="00A76D02" w:rsidP="007D1468" w:rsidRDefault="00A76D02" w14:paraId="306C3573" w14:textId="77777777">
            <w:r w:rsidRPr="00054D23">
              <w:t>Reasoning Steps:</w:t>
            </w:r>
          </w:p>
        </w:tc>
      </w:tr>
      <w:tr w:rsidRPr="00054D23" w:rsidR="00A76D02" w:rsidTr="00A76D02" w14:paraId="386BC677" w14:textId="77777777">
        <w:tc>
          <w:tcPr>
            <w:tcW w:w="8856" w:type="dxa"/>
          </w:tcPr>
          <w:p w:rsidRPr="00054D23" w:rsidR="00A76D02" w:rsidP="007D1468" w:rsidRDefault="00A76D02" w14:paraId="5BA0871A" w14:textId="77777777"/>
        </w:tc>
      </w:tr>
      <w:tr w:rsidRPr="00054D23" w:rsidR="00A76D02" w:rsidTr="00A76D02" w14:paraId="183E2CC5" w14:textId="77777777">
        <w:tc>
          <w:tcPr>
            <w:tcW w:w="8856" w:type="dxa"/>
          </w:tcPr>
          <w:p w:rsidRPr="00054D23" w:rsidR="00A76D02" w:rsidP="007D1468" w:rsidRDefault="00A76D02" w14:paraId="19A98ACA" w14:textId="77777777">
            <w:r w:rsidRPr="00054D23">
              <w:t>1. Scene Interpretation:</w:t>
            </w:r>
          </w:p>
        </w:tc>
      </w:tr>
      <w:tr w:rsidRPr="00054D23" w:rsidR="00A76D02" w:rsidTr="00A76D02" w14:paraId="024CEB7B" w14:textId="77777777">
        <w:tc>
          <w:tcPr>
            <w:tcW w:w="8856" w:type="dxa"/>
          </w:tcPr>
          <w:p w:rsidRPr="00054D23" w:rsidR="00A76D02" w:rsidP="007D1468" w:rsidRDefault="00A76D02" w14:paraId="24483CB0" w14:textId="77777777">
            <w:r w:rsidRPr="00054D23">
              <w:t>   - What are the relevant objects visible across the sequence of frames?</w:t>
            </w:r>
          </w:p>
        </w:tc>
      </w:tr>
      <w:tr w:rsidRPr="00054D23" w:rsidR="00A76D02" w:rsidTr="00A76D02" w14:paraId="017FD181" w14:textId="77777777">
        <w:tc>
          <w:tcPr>
            <w:tcW w:w="8856" w:type="dxa"/>
          </w:tcPr>
          <w:p w:rsidRPr="00054D23" w:rsidR="00A76D02" w:rsidP="007D1468" w:rsidRDefault="00A76D02" w14:paraId="5BF2825B" w14:textId="77777777">
            <w:r w:rsidRPr="00054D23">
              <w:t>   - What potential hazards, rules, or expectations are implied by their presence over time?</w:t>
            </w:r>
          </w:p>
        </w:tc>
      </w:tr>
      <w:tr w:rsidRPr="00054D23" w:rsidR="00A76D02" w:rsidTr="00A76D02" w14:paraId="2FD444F2" w14:textId="77777777">
        <w:tc>
          <w:tcPr>
            <w:tcW w:w="8856" w:type="dxa"/>
          </w:tcPr>
          <w:p w:rsidRPr="00054D23" w:rsidR="00A76D02" w:rsidP="007D1468" w:rsidRDefault="00A76D02" w14:paraId="1F94F052" w14:textId="77777777"/>
        </w:tc>
      </w:tr>
      <w:tr w:rsidRPr="00054D23" w:rsidR="00A76D02" w:rsidTr="00A76D02" w14:paraId="43373CDD" w14:textId="77777777">
        <w:tc>
          <w:tcPr>
            <w:tcW w:w="8856" w:type="dxa"/>
          </w:tcPr>
          <w:p w:rsidRPr="00054D23" w:rsidR="00A76D02" w:rsidP="007D1468" w:rsidRDefault="00A76D02" w14:paraId="7D65BE02" w14:textId="77777777">
            <w:r w:rsidRPr="00054D23">
              <w:t>2. Action Analysis:</w:t>
            </w:r>
          </w:p>
        </w:tc>
      </w:tr>
      <w:tr w:rsidRPr="00054D23" w:rsidR="00A76D02" w:rsidTr="00A76D02" w14:paraId="1E13DEC0" w14:textId="77777777">
        <w:tc>
          <w:tcPr>
            <w:tcW w:w="8856" w:type="dxa"/>
          </w:tcPr>
          <w:p w:rsidRPr="00054D23" w:rsidR="00A76D02" w:rsidP="007D1468" w:rsidRDefault="00A76D02" w14:paraId="3926BC55" w14:textId="77777777">
            <w:r w:rsidRPr="00054D23">
              <w:t>   - What did the driver do across the full sequence (e.g., approaching, stopping, yielding)?</w:t>
            </w:r>
          </w:p>
        </w:tc>
      </w:tr>
      <w:tr w:rsidRPr="00054D23" w:rsidR="00A76D02" w:rsidTr="00A76D02" w14:paraId="0C877B24" w14:textId="77777777">
        <w:tc>
          <w:tcPr>
            <w:tcW w:w="8856" w:type="dxa"/>
          </w:tcPr>
          <w:p w:rsidRPr="00054D23" w:rsidR="00A76D02" w:rsidP="007D1468" w:rsidRDefault="00A76D02" w14:paraId="7B55255E" w14:textId="77777777">
            <w:r w:rsidRPr="00054D23">
              <w:t>   - Was the driver’s overall behavior safe and compliant with standard driving rules?</w:t>
            </w:r>
          </w:p>
        </w:tc>
      </w:tr>
      <w:tr w:rsidRPr="00054D23" w:rsidR="00A76D02" w:rsidTr="00A76D02" w14:paraId="427BD85C" w14:textId="77777777">
        <w:tc>
          <w:tcPr>
            <w:tcW w:w="8856" w:type="dxa"/>
          </w:tcPr>
          <w:p w:rsidRPr="00054D23" w:rsidR="00A76D02" w:rsidP="007D1468" w:rsidRDefault="00A76D02" w14:paraId="448BCE73" w14:textId="77777777"/>
        </w:tc>
      </w:tr>
      <w:tr w:rsidRPr="00054D23" w:rsidR="00A76D02" w:rsidTr="00A76D02" w14:paraId="3245E407" w14:textId="77777777">
        <w:tc>
          <w:tcPr>
            <w:tcW w:w="8856" w:type="dxa"/>
          </w:tcPr>
          <w:p w:rsidRPr="00054D23" w:rsidR="00A76D02" w:rsidP="007D1468" w:rsidRDefault="00A76D02" w14:paraId="24281F4F" w14:textId="77777777">
            <w:r w:rsidRPr="00054D23">
              <w:t>3. Rule Matching:</w:t>
            </w:r>
          </w:p>
        </w:tc>
      </w:tr>
      <w:tr w:rsidRPr="00054D23" w:rsidR="00A76D02" w:rsidTr="00A76D02" w14:paraId="2E9406DC" w14:textId="77777777">
        <w:tc>
          <w:tcPr>
            <w:tcW w:w="8856" w:type="dxa"/>
          </w:tcPr>
          <w:p w:rsidRPr="00054D23" w:rsidR="00A76D02" w:rsidP="007D1468" w:rsidRDefault="00A76D02" w14:paraId="3E49C193" w14:textId="77777777">
            <w:r w:rsidRPr="00054D23">
              <w:t>   - Does the driver’s behavior match or violate any item from the evaluation score sheet?</w:t>
            </w:r>
          </w:p>
        </w:tc>
      </w:tr>
      <w:tr w:rsidRPr="00054D23" w:rsidR="00A76D02" w:rsidTr="00A76D02" w14:paraId="1A9E82FB" w14:textId="77777777">
        <w:tc>
          <w:tcPr>
            <w:tcW w:w="8856" w:type="dxa"/>
          </w:tcPr>
          <w:p w:rsidRPr="00054D23" w:rsidR="00A76D02" w:rsidP="007D1468" w:rsidRDefault="00A76D02" w14:paraId="7FD7F352" w14:textId="77777777">
            <w:r w:rsidRPr="00054D23">
              <w:t>   - Identify specific rules and penalties, if applicable.</w:t>
            </w:r>
          </w:p>
        </w:tc>
      </w:tr>
      <w:tr w:rsidRPr="00054D23" w:rsidR="00A76D02" w:rsidTr="00A76D02" w14:paraId="637290BF" w14:textId="77777777">
        <w:tc>
          <w:tcPr>
            <w:tcW w:w="8856" w:type="dxa"/>
          </w:tcPr>
          <w:p w:rsidRPr="00054D23" w:rsidR="00A76D02" w:rsidP="007D1468" w:rsidRDefault="00A76D02" w14:paraId="4E13AA21" w14:textId="77777777"/>
        </w:tc>
      </w:tr>
      <w:tr w:rsidRPr="00054D23" w:rsidR="00A76D02" w:rsidTr="00A76D02" w14:paraId="3F618E10" w14:textId="77777777">
        <w:tc>
          <w:tcPr>
            <w:tcW w:w="8856" w:type="dxa"/>
          </w:tcPr>
          <w:p w:rsidRPr="00054D23" w:rsidR="00A76D02" w:rsidP="007D1468" w:rsidRDefault="00A76D02" w14:paraId="3D27EAA5" w14:textId="77777777">
            <w:r w:rsidRPr="00054D23">
              <w:t>4. Score Calculation:</w:t>
            </w:r>
          </w:p>
        </w:tc>
      </w:tr>
      <w:tr w:rsidRPr="00054D23" w:rsidR="00A76D02" w:rsidTr="00A76D02" w14:paraId="6EEB342A" w14:textId="77777777">
        <w:tc>
          <w:tcPr>
            <w:tcW w:w="8856" w:type="dxa"/>
          </w:tcPr>
          <w:p w:rsidRPr="00054D23" w:rsidR="00A76D02" w:rsidP="007D1468" w:rsidRDefault="00A76D02" w14:paraId="1C93D8A7" w14:textId="77777777">
            <w:r w:rsidRPr="00054D23">
              <w:t>   - Calculate the total deduction (if any).</w:t>
            </w:r>
          </w:p>
        </w:tc>
      </w:tr>
      <w:tr w:rsidRPr="00054D23" w:rsidR="00A76D02" w:rsidTr="00A76D02" w14:paraId="548C680C" w14:textId="77777777">
        <w:tc>
          <w:tcPr>
            <w:tcW w:w="8856" w:type="dxa"/>
          </w:tcPr>
          <w:p w:rsidRPr="00054D23" w:rsidR="00A76D02" w:rsidP="007D1468" w:rsidRDefault="00A76D02" w14:paraId="503D239F" w14:textId="77777777">
            <w:r w:rsidRPr="00054D23">
              <w:t>   - Mention the rule numbers or categories used.</w:t>
            </w:r>
          </w:p>
        </w:tc>
      </w:tr>
      <w:tr w:rsidRPr="00054D23" w:rsidR="00A76D02" w:rsidTr="00A76D02" w14:paraId="3FE242C2" w14:textId="77777777">
        <w:tc>
          <w:tcPr>
            <w:tcW w:w="8856" w:type="dxa"/>
          </w:tcPr>
          <w:p w:rsidRPr="00054D23" w:rsidR="00A76D02" w:rsidP="007D1468" w:rsidRDefault="00A76D02" w14:paraId="298073AB" w14:textId="77777777"/>
        </w:tc>
      </w:tr>
      <w:tr w:rsidRPr="00054D23" w:rsidR="00A76D02" w:rsidTr="00A76D02" w14:paraId="24931966" w14:textId="77777777">
        <w:tc>
          <w:tcPr>
            <w:tcW w:w="8856" w:type="dxa"/>
          </w:tcPr>
          <w:p w:rsidRPr="00054D23" w:rsidR="00A76D02" w:rsidP="007D1468" w:rsidRDefault="00A76D02" w14:paraId="6627EBEF" w14:textId="77777777">
            <w:r w:rsidRPr="00054D23">
              <w:t>5. Decision and Feedback:</w:t>
            </w:r>
          </w:p>
        </w:tc>
      </w:tr>
      <w:tr w:rsidRPr="00054D23" w:rsidR="00A76D02" w:rsidTr="00A76D02" w14:paraId="19028264" w14:textId="77777777">
        <w:tc>
          <w:tcPr>
            <w:tcW w:w="8856" w:type="dxa"/>
          </w:tcPr>
          <w:p w:rsidRPr="00054D23" w:rsidR="00A76D02" w:rsidP="007D1468" w:rsidRDefault="00A76D02" w14:paraId="3A423546" w14:textId="77777777">
            <w:r w:rsidRPr="00054D23">
              <w:t>   - Provide a final evaluation (compliant / needs improvement / violation).</w:t>
            </w:r>
          </w:p>
        </w:tc>
      </w:tr>
      <w:tr w:rsidRPr="00054D23" w:rsidR="00A76D02" w:rsidTr="00A76D02" w14:paraId="0F7343FB" w14:textId="77777777">
        <w:tc>
          <w:tcPr>
            <w:tcW w:w="8856" w:type="dxa"/>
          </w:tcPr>
          <w:p w:rsidRPr="00054D23" w:rsidR="00A76D02" w:rsidP="007D1468" w:rsidRDefault="00A76D02" w14:paraId="10510681" w14:textId="77777777">
            <w:r w:rsidRPr="00054D23">
              <w:t>   - Suggest improvements or corrections the driver should make.</w:t>
            </w:r>
          </w:p>
        </w:tc>
      </w:tr>
      <w:tr w:rsidRPr="00054D23" w:rsidR="00A76D02" w:rsidTr="00A76D02" w14:paraId="2A60BA49" w14:textId="77777777">
        <w:tc>
          <w:tcPr>
            <w:tcW w:w="8856" w:type="dxa"/>
          </w:tcPr>
          <w:p w:rsidRPr="00054D23" w:rsidR="00A76D02" w:rsidP="007D1468" w:rsidRDefault="00A76D02" w14:paraId="5403A1BD" w14:textId="77777777"/>
        </w:tc>
      </w:tr>
      <w:tr w:rsidRPr="00054D23" w:rsidR="00A76D02" w:rsidTr="00A76D02" w14:paraId="6CF9C9E1" w14:textId="77777777">
        <w:tc>
          <w:tcPr>
            <w:tcW w:w="8856" w:type="dxa"/>
          </w:tcPr>
          <w:p w:rsidRPr="00054D23" w:rsidR="00A76D02" w:rsidP="007D1468" w:rsidRDefault="00A76D02" w14:paraId="5BD74834" w14:textId="77777777">
            <w:r w:rsidRPr="00054D23">
              <w:t>Important Rules:</w:t>
            </w:r>
          </w:p>
        </w:tc>
      </w:tr>
      <w:tr w:rsidRPr="00054D23" w:rsidR="00A76D02" w:rsidTr="00A76D02" w14:paraId="5A2DA2DA" w14:textId="77777777">
        <w:tc>
          <w:tcPr>
            <w:tcW w:w="8856" w:type="dxa"/>
          </w:tcPr>
          <w:p w:rsidRPr="00054D23" w:rsidR="00A76D02" w:rsidP="007D1468" w:rsidRDefault="00A76D02" w14:paraId="45C2B885" w14:textId="77777777">
            <w:r w:rsidRPr="00054D23">
              <w:t>- Analyze the driver's behavior as a sequence (not frame-by-frame individually).</w:t>
            </w:r>
          </w:p>
        </w:tc>
      </w:tr>
      <w:tr w:rsidRPr="00054D23" w:rsidR="00A76D02" w:rsidTr="00A76D02" w14:paraId="1AA3B859" w14:textId="77777777">
        <w:tc>
          <w:tcPr>
            <w:tcW w:w="8856" w:type="dxa"/>
          </w:tcPr>
          <w:p w:rsidRPr="00054D23" w:rsidR="00A76D02" w:rsidP="007D1468" w:rsidRDefault="00A76D02" w14:paraId="23CD6B8D" w14:textId="77777777">
            <w:r w:rsidRPr="00054D23">
              <w:t>- Base your judgment ONLY on what is clearly visible across the successive frames.</w:t>
            </w:r>
          </w:p>
        </w:tc>
      </w:tr>
      <w:tr w:rsidRPr="00054D23" w:rsidR="00A76D02" w:rsidTr="00A76D02" w14:paraId="62A270A3" w14:textId="77777777">
        <w:tc>
          <w:tcPr>
            <w:tcW w:w="8856" w:type="dxa"/>
          </w:tcPr>
          <w:p w:rsidRPr="00054D23" w:rsidR="00A76D02" w:rsidP="007D1468" w:rsidRDefault="00A76D02" w14:paraId="15E3E3AF" w14:textId="77777777">
            <w:r w:rsidRPr="00054D23">
              <w:t>- Do NOT assume or guess anything outside the frames.</w:t>
            </w:r>
          </w:p>
        </w:tc>
      </w:tr>
      <w:tr w:rsidRPr="00054D23" w:rsidR="00A76D02" w:rsidTr="00A76D02" w14:paraId="701B31B6" w14:textId="77777777">
        <w:tc>
          <w:tcPr>
            <w:tcW w:w="8856" w:type="dxa"/>
          </w:tcPr>
          <w:p w:rsidRPr="00054D23" w:rsidR="00A76D02" w:rsidP="007D1468" w:rsidRDefault="00A76D02" w14:paraId="0CC802AC" w14:textId="77777777">
            <w:r w:rsidRPr="00054D23">
              <w:t>- Focus strictly on the behavior shown over time.</w:t>
            </w:r>
          </w:p>
        </w:tc>
      </w:tr>
      <w:tr w:rsidRPr="00054D23" w:rsidR="00A76D02" w:rsidTr="00A76D02" w14:paraId="16D68E4E" w14:textId="77777777">
        <w:tc>
          <w:tcPr>
            <w:tcW w:w="8856" w:type="dxa"/>
          </w:tcPr>
          <w:p w:rsidRPr="00054D23" w:rsidR="00A76D02" w:rsidP="007D1468" w:rsidRDefault="00A76D02" w14:paraId="5E4EF9EB" w14:textId="77777777"/>
        </w:tc>
      </w:tr>
      <w:tr w:rsidRPr="00054D23" w:rsidR="00A76D02" w:rsidTr="00A76D02" w14:paraId="5B587776" w14:textId="77777777">
        <w:tc>
          <w:tcPr>
            <w:tcW w:w="8856" w:type="dxa"/>
          </w:tcPr>
          <w:p w:rsidRPr="00054D23" w:rsidR="00A76D02" w:rsidP="007D1468" w:rsidRDefault="00A76D02" w14:paraId="401E0952" w14:textId="77777777">
            <w:r w:rsidRPr="00054D23">
              <w:t>Example Input:</w:t>
            </w:r>
          </w:p>
        </w:tc>
      </w:tr>
      <w:tr w:rsidRPr="00054D23" w:rsidR="00A76D02" w:rsidTr="00A76D02" w14:paraId="531276A2" w14:textId="77777777">
        <w:tc>
          <w:tcPr>
            <w:tcW w:w="8856" w:type="dxa"/>
          </w:tcPr>
          <w:p w:rsidRPr="00054D23" w:rsidR="00A76D02" w:rsidP="007D1468" w:rsidRDefault="00A76D02" w14:paraId="6BEBE08D" w14:textId="77777777">
            <w:r w:rsidRPr="00054D23">
              <w:t>Frames 0–4:</w:t>
            </w:r>
          </w:p>
        </w:tc>
      </w:tr>
      <w:tr w:rsidRPr="00054D23" w:rsidR="00A76D02" w:rsidTr="00A76D02" w14:paraId="62A3F412" w14:textId="77777777">
        <w:tc>
          <w:tcPr>
            <w:tcW w:w="8856" w:type="dxa"/>
          </w:tcPr>
          <w:p w:rsidRPr="00054D23" w:rsidR="00A76D02" w:rsidP="007D1468" w:rsidRDefault="00A76D02" w14:paraId="065E16F9" w14:textId="77777777">
            <w:r w:rsidRPr="00054D23">
              <w:t>Scene Objects Detected:</w:t>
            </w:r>
          </w:p>
        </w:tc>
      </w:tr>
      <w:tr w:rsidRPr="00054D23" w:rsidR="00A76D02" w:rsidTr="00A76D02" w14:paraId="4975FEC1" w14:textId="77777777">
        <w:tc>
          <w:tcPr>
            <w:tcW w:w="8856" w:type="dxa"/>
          </w:tcPr>
          <w:p w:rsidRPr="00054D23" w:rsidR="00A76D02" w:rsidP="007D1468" w:rsidRDefault="00A76D02" w14:paraId="46D7376C" w14:textId="77777777">
            <w:r w:rsidRPr="00054D23">
              <w:t>- Frame 0: Stop Sign visible ahead (20 meters), Car ahead slowing.</w:t>
            </w:r>
          </w:p>
        </w:tc>
      </w:tr>
      <w:tr w:rsidRPr="00054D23" w:rsidR="00A76D02" w:rsidTr="00A76D02" w14:paraId="7825688D" w14:textId="77777777">
        <w:tc>
          <w:tcPr>
            <w:tcW w:w="8856" w:type="dxa"/>
          </w:tcPr>
          <w:p w:rsidRPr="00054D23" w:rsidR="00A76D02" w:rsidP="007D1468" w:rsidRDefault="00A76D02" w14:paraId="4EBB07C1" w14:textId="77777777">
            <w:r w:rsidRPr="00054D23">
              <w:t>- Frame 1: Stop Sign closer (10 meters), Car ahead braking.</w:t>
            </w:r>
          </w:p>
        </w:tc>
      </w:tr>
      <w:tr w:rsidRPr="00054D23" w:rsidR="00A76D02" w:rsidTr="00A76D02" w14:paraId="12958C17" w14:textId="77777777">
        <w:tc>
          <w:tcPr>
            <w:tcW w:w="8856" w:type="dxa"/>
          </w:tcPr>
          <w:p w:rsidRPr="00054D23" w:rsidR="00A76D02" w:rsidP="007D1468" w:rsidRDefault="00A76D02" w14:paraId="4E28E993" w14:textId="77777777">
            <w:r w:rsidRPr="00054D23">
              <w:t>- Frame 2: Driver slows down.</w:t>
            </w:r>
          </w:p>
        </w:tc>
      </w:tr>
      <w:tr w:rsidRPr="00054D23" w:rsidR="00A76D02" w:rsidTr="00A76D02" w14:paraId="490CFD06" w14:textId="77777777">
        <w:tc>
          <w:tcPr>
            <w:tcW w:w="8856" w:type="dxa"/>
          </w:tcPr>
          <w:p w:rsidRPr="00054D23" w:rsidR="00A76D02" w:rsidP="007D1468" w:rsidRDefault="00A76D02" w14:paraId="0E2C001C" w14:textId="77777777">
            <w:r w:rsidRPr="00054D23">
              <w:t>- Frame 3: Driver stops fully.</w:t>
            </w:r>
          </w:p>
        </w:tc>
      </w:tr>
      <w:tr w:rsidRPr="00054D23" w:rsidR="00A76D02" w:rsidTr="00A76D02" w14:paraId="312B7819" w14:textId="77777777">
        <w:tc>
          <w:tcPr>
            <w:tcW w:w="8856" w:type="dxa"/>
          </w:tcPr>
          <w:p w:rsidRPr="00054D23" w:rsidR="00A76D02" w:rsidP="007D1468" w:rsidRDefault="00A76D02" w14:paraId="1253BAA1" w14:textId="77777777">
            <w:r w:rsidRPr="00054D23">
              <w:t>- Frame 4: Cross traffic moving through intersection.</w:t>
            </w:r>
          </w:p>
        </w:tc>
      </w:tr>
      <w:tr w:rsidRPr="00054D23" w:rsidR="00A76D02" w:rsidTr="00A76D02" w14:paraId="2008105A" w14:textId="77777777">
        <w:tc>
          <w:tcPr>
            <w:tcW w:w="8856" w:type="dxa"/>
          </w:tcPr>
          <w:p w:rsidRPr="00054D23" w:rsidR="00A76D02" w:rsidP="007D1468" w:rsidRDefault="00A76D02" w14:paraId="6BAB271A" w14:textId="77777777"/>
        </w:tc>
      </w:tr>
      <w:tr w:rsidRPr="00054D23" w:rsidR="00A76D02" w:rsidTr="00A76D02" w14:paraId="61376584" w14:textId="77777777">
        <w:tc>
          <w:tcPr>
            <w:tcW w:w="8856" w:type="dxa"/>
          </w:tcPr>
          <w:p w:rsidRPr="00054D23" w:rsidR="00A76D02" w:rsidP="007D1468" w:rsidRDefault="00A76D02" w14:paraId="70680291" w14:textId="77777777">
            <w:r w:rsidRPr="00054D23">
              <w:t>Driver Actions:</w:t>
            </w:r>
          </w:p>
        </w:tc>
      </w:tr>
      <w:tr w:rsidRPr="00054D23" w:rsidR="00A76D02" w:rsidTr="00A76D02" w14:paraId="662B62B0" w14:textId="77777777">
        <w:tc>
          <w:tcPr>
            <w:tcW w:w="8856" w:type="dxa"/>
          </w:tcPr>
          <w:p w:rsidRPr="00054D23" w:rsidR="00A76D02" w:rsidP="007D1468" w:rsidRDefault="00A76D02" w14:paraId="253E6813" w14:textId="77777777">
            <w:r w:rsidRPr="00054D23">
              <w:t>- Driver slows down and makes a full stop before stop sign.</w:t>
            </w:r>
          </w:p>
        </w:tc>
      </w:tr>
      <w:tr w:rsidRPr="00054D23" w:rsidR="00A76D02" w:rsidTr="00A76D02" w14:paraId="2B0D6B27" w14:textId="77777777">
        <w:tc>
          <w:tcPr>
            <w:tcW w:w="8856" w:type="dxa"/>
          </w:tcPr>
          <w:p w:rsidRPr="00054D23" w:rsidR="00A76D02" w:rsidP="007D1468" w:rsidRDefault="00A76D02" w14:paraId="2975E636" w14:textId="77777777"/>
        </w:tc>
      </w:tr>
      <w:tr w:rsidRPr="00054D23" w:rsidR="00A76D02" w:rsidTr="00A76D02" w14:paraId="3F47E85E" w14:textId="77777777">
        <w:tc>
          <w:tcPr>
            <w:tcW w:w="8856" w:type="dxa"/>
          </w:tcPr>
          <w:p w:rsidRPr="00054D23" w:rsidR="00A76D02" w:rsidP="007D1468" w:rsidRDefault="00A76D02" w14:paraId="3CD48039" w14:textId="77777777">
            <w:r w:rsidRPr="00054D23">
              <w:t>Score Sheet:</w:t>
            </w:r>
          </w:p>
        </w:tc>
      </w:tr>
      <w:tr w:rsidRPr="00054D23" w:rsidR="00A76D02" w:rsidTr="00A76D02" w14:paraId="517D7338" w14:textId="77777777">
        <w:tc>
          <w:tcPr>
            <w:tcW w:w="8856" w:type="dxa"/>
          </w:tcPr>
          <w:p w:rsidRPr="00054D23" w:rsidR="00A76D02" w:rsidP="007D1468" w:rsidRDefault="00A76D02" w14:paraId="44AA39F0" w14:textId="77777777">
            <w:r w:rsidRPr="00054D23">
              <w:t>  Rule 3.2: Failure to stop at stop sign = -10 pts</w:t>
            </w:r>
          </w:p>
        </w:tc>
      </w:tr>
      <w:tr w:rsidRPr="00054D23" w:rsidR="00A76D02" w:rsidTr="00A76D02" w14:paraId="008520D1" w14:textId="77777777">
        <w:tc>
          <w:tcPr>
            <w:tcW w:w="8856" w:type="dxa"/>
          </w:tcPr>
          <w:p w:rsidRPr="00054D23" w:rsidR="00A76D02" w:rsidP="007D1468" w:rsidRDefault="00A76D02" w14:paraId="54BA0CAD" w14:textId="77777777"/>
        </w:tc>
      </w:tr>
      <w:tr w:rsidRPr="00054D23" w:rsidR="00A76D02" w:rsidTr="00A76D02" w14:paraId="156861CD" w14:textId="77777777">
        <w:tc>
          <w:tcPr>
            <w:tcW w:w="8856" w:type="dxa"/>
          </w:tcPr>
          <w:p w:rsidRPr="00054D23" w:rsidR="00A76D02" w:rsidP="007D1468" w:rsidRDefault="00A76D02" w14:paraId="0E48AED9" w14:textId="77777777">
            <w:r w:rsidRPr="00054D23">
              <w:t>Expected Output:</w:t>
            </w:r>
          </w:p>
        </w:tc>
      </w:tr>
      <w:tr w:rsidRPr="00054D23" w:rsidR="00A76D02" w:rsidTr="00A76D02" w14:paraId="27FEA450" w14:textId="77777777">
        <w:tc>
          <w:tcPr>
            <w:tcW w:w="8856" w:type="dxa"/>
          </w:tcPr>
          <w:p w:rsidRPr="00054D23" w:rsidR="00A76D02" w:rsidP="007D1468" w:rsidRDefault="00A76D02" w14:paraId="607C9F78" w14:textId="77777777"/>
        </w:tc>
      </w:tr>
      <w:tr w:rsidRPr="00054D23" w:rsidR="00A76D02" w:rsidTr="00A76D02" w14:paraId="5FAC4EC2" w14:textId="77777777">
        <w:tc>
          <w:tcPr>
            <w:tcW w:w="8856" w:type="dxa"/>
          </w:tcPr>
          <w:p w:rsidRPr="00054D23" w:rsidR="00A76D02" w:rsidP="007D1468" w:rsidRDefault="00A76D02" w14:paraId="6EF24775" w14:textId="77777777">
            <w:r w:rsidRPr="00054D23">
              <w:t>Scene Interpretation:</w:t>
            </w:r>
          </w:p>
        </w:tc>
      </w:tr>
      <w:tr w:rsidRPr="00054D23" w:rsidR="00A76D02" w:rsidTr="00A76D02" w14:paraId="3CD57A13" w14:textId="77777777">
        <w:tc>
          <w:tcPr>
            <w:tcW w:w="8856" w:type="dxa"/>
          </w:tcPr>
          <w:p w:rsidRPr="00054D23" w:rsidR="00A76D02" w:rsidP="007D1468" w:rsidRDefault="00A76D02" w14:paraId="70566109" w14:textId="77777777">
            <w:r w:rsidRPr="00054D23">
              <w:t xml:space="preserve">The stop sign indicates a legal requirement to stop. Cross traffic movement confirms </w:t>
            </w:r>
            <w:proofErr w:type="gramStart"/>
            <w:r w:rsidRPr="00054D23">
              <w:t>need</w:t>
            </w:r>
            <w:proofErr w:type="gramEnd"/>
            <w:r w:rsidRPr="00054D23">
              <w:t xml:space="preserve"> to yield right-of-way.</w:t>
            </w:r>
          </w:p>
        </w:tc>
      </w:tr>
      <w:tr w:rsidRPr="00054D23" w:rsidR="00A76D02" w:rsidTr="00A76D02" w14:paraId="28A74251" w14:textId="77777777">
        <w:tc>
          <w:tcPr>
            <w:tcW w:w="8856" w:type="dxa"/>
          </w:tcPr>
          <w:p w:rsidRPr="00054D23" w:rsidR="00A76D02" w:rsidP="007D1468" w:rsidRDefault="00A76D02" w14:paraId="64B902A4" w14:textId="77777777"/>
        </w:tc>
      </w:tr>
      <w:tr w:rsidRPr="00054D23" w:rsidR="00A76D02" w:rsidTr="00A76D02" w14:paraId="4DBFFDA2" w14:textId="77777777">
        <w:tc>
          <w:tcPr>
            <w:tcW w:w="8856" w:type="dxa"/>
          </w:tcPr>
          <w:p w:rsidRPr="00054D23" w:rsidR="00A76D02" w:rsidP="007D1468" w:rsidRDefault="00A76D02" w14:paraId="33A7F71E" w14:textId="77777777">
            <w:r w:rsidRPr="00054D23">
              <w:t>Action Analysis:</w:t>
            </w:r>
          </w:p>
        </w:tc>
      </w:tr>
      <w:tr w:rsidRPr="00054D23" w:rsidR="00A76D02" w:rsidTr="00A76D02" w14:paraId="08158F87" w14:textId="77777777">
        <w:tc>
          <w:tcPr>
            <w:tcW w:w="8856" w:type="dxa"/>
          </w:tcPr>
          <w:p w:rsidRPr="00054D23" w:rsidR="00A76D02" w:rsidP="007D1468" w:rsidRDefault="00EE340D" w14:paraId="5972117B" w14:textId="6C1A2172">
            <w:r w:rsidRPr="00054D23">
              <w:t>The driver</w:t>
            </w:r>
            <w:r w:rsidRPr="00054D23" w:rsidR="00A76D02">
              <w:t xml:space="preserve"> slowed appropriately and made a full stop before the stop sign, yielding to cross traffic.</w:t>
            </w:r>
          </w:p>
        </w:tc>
      </w:tr>
      <w:tr w:rsidRPr="00054D23" w:rsidR="00A76D02" w:rsidTr="00A76D02" w14:paraId="4CDD4925" w14:textId="77777777">
        <w:tc>
          <w:tcPr>
            <w:tcW w:w="8856" w:type="dxa"/>
          </w:tcPr>
          <w:p w:rsidRPr="00054D23" w:rsidR="00A76D02" w:rsidP="007D1468" w:rsidRDefault="00A76D02" w14:paraId="3E2FDA7A" w14:textId="77777777"/>
        </w:tc>
      </w:tr>
      <w:tr w:rsidRPr="00054D23" w:rsidR="00A76D02" w:rsidTr="00A76D02" w14:paraId="5BE61823" w14:textId="77777777">
        <w:tc>
          <w:tcPr>
            <w:tcW w:w="8856" w:type="dxa"/>
          </w:tcPr>
          <w:p w:rsidRPr="00054D23" w:rsidR="00A76D02" w:rsidP="007D1468" w:rsidRDefault="00A76D02" w14:paraId="604BED93" w14:textId="77777777">
            <w:r w:rsidRPr="00054D23">
              <w:t>Rule Matching:</w:t>
            </w:r>
          </w:p>
        </w:tc>
      </w:tr>
      <w:tr w:rsidRPr="00054D23" w:rsidR="00A76D02" w:rsidTr="00A76D02" w14:paraId="1126D7EE" w14:textId="77777777">
        <w:tc>
          <w:tcPr>
            <w:tcW w:w="8856" w:type="dxa"/>
          </w:tcPr>
          <w:p w:rsidRPr="00054D23" w:rsidR="00A76D02" w:rsidP="007D1468" w:rsidRDefault="00A76D02" w14:paraId="2538DA99" w14:textId="77777777">
            <w:r w:rsidRPr="00054D23">
              <w:t>- No violations observed.</w:t>
            </w:r>
          </w:p>
        </w:tc>
      </w:tr>
      <w:tr w:rsidRPr="00054D23" w:rsidR="00A76D02" w:rsidTr="00A76D02" w14:paraId="3A34398C" w14:textId="77777777">
        <w:tc>
          <w:tcPr>
            <w:tcW w:w="8856" w:type="dxa"/>
          </w:tcPr>
          <w:p w:rsidRPr="00054D23" w:rsidR="00A76D02" w:rsidP="007D1468" w:rsidRDefault="00A76D02" w14:paraId="1A368FB8" w14:textId="77777777"/>
        </w:tc>
      </w:tr>
      <w:tr w:rsidRPr="00054D23" w:rsidR="00A76D02" w:rsidTr="00A76D02" w14:paraId="402855EE" w14:textId="77777777">
        <w:tc>
          <w:tcPr>
            <w:tcW w:w="8856" w:type="dxa"/>
          </w:tcPr>
          <w:p w:rsidRPr="00054D23" w:rsidR="00A76D02" w:rsidP="007D1468" w:rsidRDefault="00A76D02" w14:paraId="00907014" w14:textId="77777777">
            <w:r w:rsidRPr="00054D23">
              <w:t>Score Calculation:</w:t>
            </w:r>
          </w:p>
        </w:tc>
      </w:tr>
      <w:tr w:rsidRPr="00054D23" w:rsidR="00A76D02" w:rsidTr="00A76D02" w14:paraId="3F29AA37" w14:textId="77777777">
        <w:tc>
          <w:tcPr>
            <w:tcW w:w="8856" w:type="dxa"/>
          </w:tcPr>
          <w:p w:rsidRPr="00054D23" w:rsidR="00A76D02" w:rsidP="007D1468" w:rsidRDefault="00A76D02" w14:paraId="66755ACF" w14:textId="77777777">
            <w:r w:rsidRPr="00054D23">
              <w:lastRenderedPageBreak/>
              <w:t>- No deductions.</w:t>
            </w:r>
          </w:p>
        </w:tc>
      </w:tr>
      <w:tr w:rsidRPr="00054D23" w:rsidR="00A76D02" w:rsidTr="00A76D02" w14:paraId="426CCAFD" w14:textId="77777777">
        <w:tc>
          <w:tcPr>
            <w:tcW w:w="8856" w:type="dxa"/>
          </w:tcPr>
          <w:p w:rsidRPr="00054D23" w:rsidR="00A76D02" w:rsidP="007D1468" w:rsidRDefault="00A76D02" w14:paraId="3C73D2DA" w14:textId="77777777"/>
        </w:tc>
      </w:tr>
      <w:tr w:rsidRPr="00054D23" w:rsidR="00A76D02" w:rsidTr="00A76D02" w14:paraId="33F969D8" w14:textId="77777777">
        <w:tc>
          <w:tcPr>
            <w:tcW w:w="8856" w:type="dxa"/>
          </w:tcPr>
          <w:p w:rsidRPr="00054D23" w:rsidR="00A76D02" w:rsidP="007D1468" w:rsidRDefault="00A76D02" w14:paraId="62B424EC" w14:textId="77777777">
            <w:r w:rsidRPr="00054D23">
              <w:t>Decision and Feedback:</w:t>
            </w:r>
          </w:p>
        </w:tc>
      </w:tr>
      <w:tr w:rsidRPr="00054D23" w:rsidR="00A76D02" w:rsidTr="00A76D02" w14:paraId="7A28861E" w14:textId="77777777">
        <w:tc>
          <w:tcPr>
            <w:tcW w:w="8856" w:type="dxa"/>
          </w:tcPr>
          <w:p w:rsidRPr="00054D23" w:rsidR="00A76D02" w:rsidP="007D1468" w:rsidRDefault="00A76D02" w14:paraId="025E63D5" w14:textId="77777777">
            <w:r w:rsidRPr="00054D23">
              <w:rPr>
                <w:rFonts w:ascii="Segoe UI Emoji" w:hAnsi="Segoe UI Emoji" w:cs="Segoe UI Emoji"/>
              </w:rPr>
              <w:t>✅</w:t>
            </w:r>
            <w:r w:rsidRPr="00054D23">
              <w:t xml:space="preserve"> Driver behavior is compliant.</w:t>
            </w:r>
          </w:p>
        </w:tc>
      </w:tr>
      <w:tr w:rsidRPr="00054D23" w:rsidR="00A76D02" w:rsidTr="00A76D02" w14:paraId="55F71EDC" w14:textId="77777777">
        <w:tc>
          <w:tcPr>
            <w:tcW w:w="8856" w:type="dxa"/>
          </w:tcPr>
          <w:p w:rsidRPr="00054D23" w:rsidR="00A76D02" w:rsidP="007D1468" w:rsidRDefault="00A76D02" w14:paraId="7FAE1F63" w14:textId="77777777">
            <w:r w:rsidRPr="00054D23">
              <w:rPr>
                <w:rFonts w:ascii="Segoe UI Emoji" w:hAnsi="Segoe UI Emoji" w:cs="Segoe UI Emoji"/>
              </w:rPr>
              <w:t>✅</w:t>
            </w:r>
            <w:r w:rsidRPr="00054D23">
              <w:t xml:space="preserve"> Recommendation: Continue practicing defensive and attentive driving at intersections.</w:t>
            </w:r>
          </w:p>
        </w:tc>
      </w:tr>
    </w:tbl>
    <w:p w:rsidRPr="00054D23" w:rsidR="00054D23" w:rsidP="00A76D02" w:rsidRDefault="00054D23" w14:paraId="027E7387" w14:textId="7A3F371D"/>
    <w:p w:rsidRPr="00054D23" w:rsidR="00054D23" w:rsidP="00054D23" w:rsidRDefault="00054D23" w14:paraId="4822B080" w14:textId="77777777"/>
    <w:p w:rsidRPr="00054D23" w:rsidR="00054D23" w:rsidP="00054D23" w:rsidRDefault="00054D23" w14:paraId="0F3B4798" w14:textId="77777777"/>
    <w:p w:rsidR="00C24D3E" w:rsidRDefault="00FE1EFC" w14:paraId="76AADA2F" w14:textId="2CA483C4">
      <w:pPr>
        <w:pStyle w:val="IntenseQuote"/>
      </w:pPr>
      <w:r>
        <w:t xml:space="preserve">Gemini's </w:t>
      </w:r>
      <w:r w:rsidR="00EC1E4F">
        <w:t xml:space="preserve">Response: </w:t>
      </w:r>
      <w:r w:rsidR="00CB772C">
        <w:t>PROMPT2</w:t>
      </w:r>
    </w:p>
    <w:tbl>
      <w:tblPr>
        <w:tblStyle w:val="TableGrid"/>
        <w:tblW w:w="0" w:type="auto"/>
        <w:tblLook w:val="04A0" w:firstRow="1" w:lastRow="0" w:firstColumn="1" w:lastColumn="0" w:noHBand="0" w:noVBand="1"/>
      </w:tblPr>
      <w:tblGrid>
        <w:gridCol w:w="8856"/>
      </w:tblGrid>
      <w:tr w:rsidRPr="00054D23" w:rsidR="00054D23" w:rsidTr="7712DA64" w14:paraId="08DA45F9" w14:textId="77777777">
        <w:tc>
          <w:tcPr>
            <w:tcW w:w="8856" w:type="dxa"/>
            <w:tcMar/>
          </w:tcPr>
          <w:p w:rsidRPr="00054D23" w:rsidR="00054D23" w:rsidP="007A2954" w:rsidRDefault="00054D23" w14:paraId="239AE89B" w14:textId="77777777">
            <w:r w:rsidRPr="00054D23">
              <w:t>=== Driving Behavior Report ===</w:t>
            </w:r>
          </w:p>
        </w:tc>
      </w:tr>
      <w:tr w:rsidRPr="00054D23" w:rsidR="00054D23" w:rsidTr="7712DA64" w14:paraId="7C3E8512" w14:textId="77777777">
        <w:tc>
          <w:tcPr>
            <w:tcW w:w="8856" w:type="dxa"/>
            <w:tcMar/>
          </w:tcPr>
          <w:p w:rsidRPr="00054D23" w:rsidR="00054D23" w:rsidP="007A2954" w:rsidRDefault="00054D23" w14:paraId="38BB15C2" w14:textId="77777777">
            <w:r w:rsidRPr="00054D23">
              <w:t>Event Description: Driver approaching and stopping at a traffic light.</w:t>
            </w:r>
          </w:p>
        </w:tc>
      </w:tr>
      <w:tr w:rsidRPr="00054D23" w:rsidR="00054D23" w:rsidTr="7712DA64" w14:paraId="3373CE80" w14:textId="77777777">
        <w:tc>
          <w:tcPr>
            <w:tcW w:w="8856" w:type="dxa"/>
            <w:tcMar/>
          </w:tcPr>
          <w:p w:rsidRPr="00054D23" w:rsidR="00054D23" w:rsidP="007A2954" w:rsidRDefault="00054D23" w14:paraId="0583FC54" w14:textId="77777777"/>
        </w:tc>
      </w:tr>
      <w:tr w:rsidRPr="00054D23" w:rsidR="00054D23" w:rsidTr="7712DA64" w14:paraId="4BC4BA3D" w14:textId="77777777">
        <w:tc>
          <w:tcPr>
            <w:tcW w:w="8856" w:type="dxa"/>
            <w:tcMar/>
          </w:tcPr>
          <w:p w:rsidRPr="00054D23" w:rsidR="00054D23" w:rsidP="007A2954" w:rsidRDefault="00054D23" w14:paraId="7CC5CFE0" w14:textId="760DE710">
            <w:r w:rsidRPr="00054D23">
              <w:t xml:space="preserve">**Scene </w:t>
            </w:r>
            <w:r w:rsidRPr="00054D23" w:rsidR="00EE340D">
              <w:t>Interpretation: *</w:t>
            </w:r>
            <w:r w:rsidRPr="00054D23">
              <w:t>*</w:t>
            </w:r>
          </w:p>
        </w:tc>
      </w:tr>
      <w:tr w:rsidRPr="00054D23" w:rsidR="00054D23" w:rsidTr="7712DA64" w14:paraId="34EDF40A" w14:textId="77777777">
        <w:tc>
          <w:tcPr>
            <w:tcW w:w="8856" w:type="dxa"/>
            <w:tcMar/>
          </w:tcPr>
          <w:p w:rsidRPr="00054D23" w:rsidR="00054D23" w:rsidP="007A2954" w:rsidRDefault="00054D23" w14:paraId="5529855C" w14:textId="77777777"/>
        </w:tc>
      </w:tr>
      <w:tr w:rsidRPr="00054D23" w:rsidR="00054D23" w:rsidTr="7712DA64" w14:paraId="54288ECE" w14:textId="77777777">
        <w:tc>
          <w:tcPr>
            <w:tcW w:w="8856" w:type="dxa"/>
            <w:tcMar/>
          </w:tcPr>
          <w:p w:rsidRPr="00054D23" w:rsidR="00054D23" w:rsidP="007A2954" w:rsidRDefault="00054D23" w14:paraId="27B7E067" w14:textId="0C0588A2">
            <w:r w:rsidR="6E832CAB">
              <w:rPr/>
              <w:t>The driver approaches a traffic light. Initially, the light is green, then turns red</w:t>
            </w:r>
            <w:r w:rsidR="6E832CAB">
              <w:rPr/>
              <w:t>. Cross-traffic</w:t>
            </w:r>
            <w:r w:rsidR="6E832CAB">
              <w:rPr/>
              <w:t xml:space="preserve"> proceeds through the intersection while the </w:t>
            </w:r>
            <w:r w:rsidR="6E832CAB">
              <w:rPr/>
              <w:t>ego</w:t>
            </w:r>
            <w:r w:rsidR="6E832CAB">
              <w:rPr/>
              <w:t xml:space="preserve"> vehicle's light is red</w:t>
            </w:r>
            <w:r w:rsidR="6E832CAB">
              <w:rPr/>
              <w:t>. The</w:t>
            </w:r>
            <w:r w:rsidR="6E832CAB">
              <w:rPr/>
              <w:t xml:space="preserve"> light eventually turns green again, and the driver </w:t>
            </w:r>
            <w:r w:rsidR="6E832CAB">
              <w:rPr/>
              <w:t>proceeds</w:t>
            </w:r>
            <w:r w:rsidR="6E832CAB">
              <w:rPr/>
              <w:t xml:space="preserve"> through the intersection.</w:t>
            </w:r>
          </w:p>
        </w:tc>
      </w:tr>
      <w:tr w:rsidRPr="00054D23" w:rsidR="00054D23" w:rsidTr="7712DA64" w14:paraId="71DD284A" w14:textId="77777777">
        <w:tc>
          <w:tcPr>
            <w:tcW w:w="8856" w:type="dxa"/>
            <w:tcMar/>
          </w:tcPr>
          <w:p w:rsidRPr="00054D23" w:rsidR="00054D23" w:rsidP="007A2954" w:rsidRDefault="00054D23" w14:paraId="32FB684D" w14:textId="77777777"/>
        </w:tc>
      </w:tr>
      <w:tr w:rsidRPr="00054D23" w:rsidR="00054D23" w:rsidTr="7712DA64" w14:paraId="07171267" w14:textId="77777777">
        <w:tc>
          <w:tcPr>
            <w:tcW w:w="8856" w:type="dxa"/>
            <w:tcMar/>
          </w:tcPr>
          <w:p w:rsidRPr="00054D23" w:rsidR="00054D23" w:rsidP="007A2954" w:rsidRDefault="00054D23" w14:paraId="4C5F8250" w14:textId="69831688">
            <w:r w:rsidRPr="00054D23">
              <w:t xml:space="preserve">**Action </w:t>
            </w:r>
            <w:r w:rsidRPr="00054D23" w:rsidR="00EE340D">
              <w:t>Analysis: *</w:t>
            </w:r>
            <w:r w:rsidRPr="00054D23">
              <w:t>*</w:t>
            </w:r>
          </w:p>
        </w:tc>
      </w:tr>
      <w:tr w:rsidRPr="00054D23" w:rsidR="00054D23" w:rsidTr="7712DA64" w14:paraId="2B44A30F" w14:textId="77777777">
        <w:tc>
          <w:tcPr>
            <w:tcW w:w="8856" w:type="dxa"/>
            <w:tcMar/>
          </w:tcPr>
          <w:p w:rsidRPr="00054D23" w:rsidR="00054D23" w:rsidP="007A2954" w:rsidRDefault="00054D23" w14:paraId="1B29BD02" w14:textId="77777777"/>
        </w:tc>
      </w:tr>
      <w:tr w:rsidRPr="00054D23" w:rsidR="00054D23" w:rsidTr="7712DA64" w14:paraId="6EE6DFAA" w14:textId="77777777">
        <w:tc>
          <w:tcPr>
            <w:tcW w:w="8856" w:type="dxa"/>
            <w:tcMar/>
          </w:tcPr>
          <w:p w:rsidRPr="00054D23" w:rsidR="00054D23" w:rsidP="007A2954" w:rsidRDefault="00054D23" w14:paraId="03304C2C" w14:textId="77777777">
            <w:r w:rsidRPr="00054D23">
              <w:t>The driver brakes and comes to a complete stop at the red light. They wait for the light to turn green and then proceed through the intersection.  The driver maintains their lane throughout.</w:t>
            </w:r>
          </w:p>
        </w:tc>
      </w:tr>
      <w:tr w:rsidRPr="00054D23" w:rsidR="00054D23" w:rsidTr="7712DA64" w14:paraId="147178F9" w14:textId="77777777">
        <w:tc>
          <w:tcPr>
            <w:tcW w:w="8856" w:type="dxa"/>
            <w:tcMar/>
          </w:tcPr>
          <w:p w:rsidRPr="00054D23" w:rsidR="00054D23" w:rsidP="007A2954" w:rsidRDefault="00054D23" w14:paraId="2A1F78FE" w14:textId="77777777"/>
        </w:tc>
      </w:tr>
      <w:tr w:rsidRPr="00054D23" w:rsidR="00054D23" w:rsidTr="7712DA64" w14:paraId="4717A7FB" w14:textId="77777777">
        <w:tc>
          <w:tcPr>
            <w:tcW w:w="8856" w:type="dxa"/>
            <w:tcMar/>
          </w:tcPr>
          <w:p w:rsidRPr="00054D23" w:rsidR="00054D23" w:rsidP="007A2954" w:rsidRDefault="00054D23" w14:paraId="603AB3FC" w14:textId="07A7A5B0">
            <w:r w:rsidRPr="00054D23">
              <w:t xml:space="preserve">**Rule </w:t>
            </w:r>
            <w:r w:rsidRPr="00054D23" w:rsidR="00EC1E4F">
              <w:t>Matching: *</w:t>
            </w:r>
            <w:r w:rsidRPr="00054D23">
              <w:t>*</w:t>
            </w:r>
          </w:p>
        </w:tc>
      </w:tr>
      <w:tr w:rsidRPr="00054D23" w:rsidR="00054D23" w:rsidTr="7712DA64" w14:paraId="5DD2905B" w14:textId="77777777">
        <w:tc>
          <w:tcPr>
            <w:tcW w:w="8856" w:type="dxa"/>
            <w:tcMar/>
          </w:tcPr>
          <w:p w:rsidRPr="00054D23" w:rsidR="00054D23" w:rsidP="007A2954" w:rsidRDefault="00054D23" w14:paraId="7194356D" w14:textId="77777777"/>
        </w:tc>
      </w:tr>
      <w:tr w:rsidRPr="00054D23" w:rsidR="00054D23" w:rsidTr="7712DA64" w14:paraId="71D09A1A" w14:textId="77777777">
        <w:tc>
          <w:tcPr>
            <w:tcW w:w="8856" w:type="dxa"/>
            <w:tcMar/>
          </w:tcPr>
          <w:p w:rsidRPr="00054D23" w:rsidR="00054D23" w:rsidP="007A2954" w:rsidRDefault="00054D23" w14:paraId="71F8D357" w14:textId="77777777">
            <w:r w:rsidRPr="00054D23">
              <w:t>No violations are observed. The driver adhered to traffic laws by stopping at the red light and proceeding only when the light turned green.</w:t>
            </w:r>
          </w:p>
        </w:tc>
      </w:tr>
      <w:tr w:rsidRPr="00054D23" w:rsidR="00054D23" w:rsidTr="7712DA64" w14:paraId="3551DD9B" w14:textId="77777777">
        <w:tc>
          <w:tcPr>
            <w:tcW w:w="8856" w:type="dxa"/>
            <w:tcMar/>
          </w:tcPr>
          <w:p w:rsidRPr="00054D23" w:rsidR="00054D23" w:rsidP="007A2954" w:rsidRDefault="00054D23" w14:paraId="6AB4CE0E" w14:textId="77777777"/>
        </w:tc>
      </w:tr>
      <w:tr w:rsidRPr="00054D23" w:rsidR="00054D23" w:rsidTr="7712DA64" w14:paraId="021F71C8" w14:textId="77777777">
        <w:tc>
          <w:tcPr>
            <w:tcW w:w="8856" w:type="dxa"/>
            <w:tcMar/>
          </w:tcPr>
          <w:p w:rsidRPr="00054D23" w:rsidR="00054D23" w:rsidP="007A2954" w:rsidRDefault="00054D23" w14:paraId="20AF5A14" w14:textId="0171F819">
            <w:r w:rsidRPr="00054D23">
              <w:t xml:space="preserve">**Score </w:t>
            </w:r>
            <w:r w:rsidRPr="00054D23" w:rsidR="00EC1E4F">
              <w:t>Calculation: *</w:t>
            </w:r>
            <w:r w:rsidRPr="00054D23">
              <w:t>*</w:t>
            </w:r>
          </w:p>
        </w:tc>
      </w:tr>
      <w:tr w:rsidRPr="00054D23" w:rsidR="00054D23" w:rsidTr="7712DA64" w14:paraId="0178E509" w14:textId="77777777">
        <w:tc>
          <w:tcPr>
            <w:tcW w:w="8856" w:type="dxa"/>
            <w:tcMar/>
          </w:tcPr>
          <w:p w:rsidRPr="00054D23" w:rsidR="00054D23" w:rsidP="007A2954" w:rsidRDefault="00054D23" w14:paraId="0B5CC832" w14:textId="77777777"/>
        </w:tc>
      </w:tr>
      <w:tr w:rsidRPr="00054D23" w:rsidR="00054D23" w:rsidTr="7712DA64" w14:paraId="49027E56" w14:textId="77777777">
        <w:tc>
          <w:tcPr>
            <w:tcW w:w="8856" w:type="dxa"/>
            <w:tcMar/>
          </w:tcPr>
          <w:p w:rsidRPr="00054D23" w:rsidR="00054D23" w:rsidP="007A2954" w:rsidRDefault="00054D23" w14:paraId="15F73D97" w14:textId="77777777">
            <w:r w:rsidRPr="00054D23">
              <w:t>No deductions.</w:t>
            </w:r>
          </w:p>
        </w:tc>
      </w:tr>
      <w:tr w:rsidRPr="00054D23" w:rsidR="00054D23" w:rsidTr="7712DA64" w14:paraId="6F625E0B" w14:textId="77777777">
        <w:tc>
          <w:tcPr>
            <w:tcW w:w="8856" w:type="dxa"/>
            <w:tcMar/>
          </w:tcPr>
          <w:p w:rsidRPr="00054D23" w:rsidR="00054D23" w:rsidP="007A2954" w:rsidRDefault="00054D23" w14:paraId="7FB5754F" w14:textId="77777777"/>
        </w:tc>
      </w:tr>
      <w:tr w:rsidRPr="00054D23" w:rsidR="00054D23" w:rsidTr="7712DA64" w14:paraId="4FDAE739" w14:textId="77777777">
        <w:tc>
          <w:tcPr>
            <w:tcW w:w="8856" w:type="dxa"/>
            <w:tcMar/>
          </w:tcPr>
          <w:p w:rsidRPr="00054D23" w:rsidR="00054D23" w:rsidP="007A2954" w:rsidRDefault="00054D23" w14:paraId="2BBEC010" w14:textId="53ADAEEB">
            <w:r w:rsidRPr="00054D23">
              <w:t xml:space="preserve">**Decision and </w:t>
            </w:r>
            <w:r w:rsidRPr="00054D23" w:rsidR="00EC1E4F">
              <w:t>Feedback: *</w:t>
            </w:r>
            <w:r w:rsidRPr="00054D23">
              <w:t>*</w:t>
            </w:r>
          </w:p>
        </w:tc>
      </w:tr>
      <w:tr w:rsidRPr="00054D23" w:rsidR="00054D23" w:rsidTr="7712DA64" w14:paraId="4A73B9A3" w14:textId="77777777">
        <w:tc>
          <w:tcPr>
            <w:tcW w:w="8856" w:type="dxa"/>
            <w:tcMar/>
          </w:tcPr>
          <w:p w:rsidRPr="00054D23" w:rsidR="00054D23" w:rsidP="007A2954" w:rsidRDefault="00054D23" w14:paraId="1BE56581" w14:textId="77777777"/>
        </w:tc>
      </w:tr>
      <w:tr w:rsidRPr="00054D23" w:rsidR="00054D23" w:rsidTr="7712DA64" w14:paraId="6E88F4BE" w14:textId="77777777">
        <w:tc>
          <w:tcPr>
            <w:tcW w:w="8856" w:type="dxa"/>
            <w:tcMar/>
          </w:tcPr>
          <w:p w:rsidRPr="00054D23" w:rsidR="00054D23" w:rsidP="007A2954" w:rsidRDefault="00054D23" w14:paraId="54A58FC2" w14:textId="77777777">
            <w:r w:rsidRPr="00054D23">
              <w:rPr>
                <w:rFonts w:ascii="Segoe UI Emoji" w:hAnsi="Segoe UI Emoji" w:cs="Segoe UI Emoji"/>
              </w:rPr>
              <w:t>✅</w:t>
            </w:r>
            <w:r w:rsidRPr="00054D23">
              <w:t xml:space="preserve"> Driver behavior is compliant.</w:t>
            </w:r>
          </w:p>
        </w:tc>
      </w:tr>
      <w:tr w:rsidRPr="00054D23" w:rsidR="00054D23" w:rsidTr="7712DA64" w14:paraId="1143FD34" w14:textId="77777777">
        <w:tc>
          <w:tcPr>
            <w:tcW w:w="8856" w:type="dxa"/>
            <w:tcMar/>
          </w:tcPr>
          <w:p w:rsidRPr="00054D23" w:rsidR="00054D23" w:rsidP="007A2954" w:rsidRDefault="00054D23" w14:paraId="1722131D" w14:textId="77777777"/>
        </w:tc>
      </w:tr>
      <w:tr w:rsidRPr="00054D23" w:rsidR="00054D23" w:rsidTr="7712DA64" w14:paraId="023CD25D" w14:textId="77777777">
        <w:tc>
          <w:tcPr>
            <w:tcW w:w="8856" w:type="dxa"/>
            <w:tcMar/>
          </w:tcPr>
          <w:p w:rsidRPr="00054D23" w:rsidR="00054D23" w:rsidP="007A2954" w:rsidRDefault="00054D23" w14:paraId="78557A2C" w14:textId="77777777">
            <w:r w:rsidRPr="00054D23">
              <w:rPr>
                <w:rFonts w:ascii="Segoe UI Emoji" w:hAnsi="Segoe UI Emoji" w:cs="Segoe UI Emoji"/>
              </w:rPr>
              <w:t>✅</w:t>
            </w:r>
            <w:r w:rsidRPr="00054D23">
              <w:t xml:space="preserve"> Recommendation:  Maintain good observation of the traffic light and surrounding vehicles. Ensure you stop behind the white line at intersections. Continue practicing safe and attentive driving.</w:t>
            </w:r>
          </w:p>
        </w:tc>
      </w:tr>
    </w:tbl>
    <w:p w:rsidR="00C24D3E" w:rsidRDefault="00FE1EFC" w14:paraId="5F694680" w14:textId="77777777">
      <w:pPr>
        <w:pStyle w:val="Heading2"/>
      </w:pPr>
      <w:r>
        <w:t>Event: Red Traffic Light Encounter</w:t>
      </w:r>
    </w:p>
    <w:p w:rsidR="00C24D3E" w:rsidRDefault="00FE1EFC" w14:paraId="64C29907" w14:textId="5255E748">
      <w:r>
        <w:t>- Frame Used: frame_00</w:t>
      </w:r>
      <w:r w:rsidR="00EC1E4F">
        <w:t>00</w:t>
      </w:r>
      <w:r>
        <w:t>.jpg</w:t>
      </w:r>
    </w:p>
    <w:p w:rsidRPr="00EC1E4F" w:rsidR="00EC1E4F" w:rsidP="00EC1E4F" w:rsidRDefault="00EC1E4F" w14:paraId="6EA66D87" w14:textId="3704AE9D">
      <w:r w:rsidRPr="00EC1E4F">
        <w:lastRenderedPageBreak/>
        <w:drawing>
          <wp:inline distT="0" distB="0" distL="0" distR="0" wp14:anchorId="21E52418" wp14:editId="6BFAB2C4">
            <wp:extent cx="5276850" cy="3429000"/>
            <wp:effectExtent l="0" t="0" r="0" b="0"/>
            <wp:docPr id="1559120338" name="Picture 6" descr="A street sign on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0338" name="Picture 6" descr="A street sign on a stree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3429000"/>
                    </a:xfrm>
                    <a:prstGeom prst="rect">
                      <a:avLst/>
                    </a:prstGeom>
                    <a:noFill/>
                    <a:ln>
                      <a:noFill/>
                    </a:ln>
                  </pic:spPr>
                </pic:pic>
              </a:graphicData>
            </a:graphic>
          </wp:inline>
        </w:drawing>
      </w:r>
    </w:p>
    <w:p w:rsidR="00EC1E4F" w:rsidRDefault="00EC1E4F" w14:paraId="78EA69D4" w14:textId="29B6062A">
      <w:r>
        <w:rPr>
          <w:noProof/>
        </w:rPr>
        <w:drawing>
          <wp:inline distT="0" distB="0" distL="0" distR="0" wp14:anchorId="46E276E4" wp14:editId="471738B9">
            <wp:extent cx="5272405" cy="3432175"/>
            <wp:effectExtent l="0" t="0" r="4445" b="0"/>
            <wp:docPr id="184204530" name="Picture 7" descr="A person standing on a street with a bike on the 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4530" name="Picture 7" descr="A person standing on a street with a bike on the ground&#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2405" cy="3432175"/>
                    </a:xfrm>
                    <a:prstGeom prst="rect">
                      <a:avLst/>
                    </a:prstGeom>
                    <a:noFill/>
                    <a:ln>
                      <a:noFill/>
                    </a:ln>
                  </pic:spPr>
                </pic:pic>
              </a:graphicData>
            </a:graphic>
          </wp:inline>
        </w:drawing>
      </w:r>
    </w:p>
    <w:p w:rsidR="00C24D3E" w:rsidRDefault="00FE1EFC" w14:paraId="18759D67" w14:textId="77777777">
      <w:r>
        <w:t>- Detected Objects: Red traffic light, road, nearby car</w:t>
      </w:r>
    </w:p>
    <w:p w:rsidR="00C24D3E" w:rsidRDefault="00FE1EFC" w14:paraId="7324358F" w14:textId="77777777">
      <w:pPr>
        <w:pStyle w:val="IntenseQuote"/>
      </w:pPr>
      <w:r>
        <w:t>Prompt Sent to Gemini Pro 1.5:</w:t>
      </w:r>
    </w:p>
    <w:p w:rsidR="00FF067E" w:rsidP="00EC1E4F" w:rsidRDefault="00FF067E" w14:paraId="00F18525" w14:textId="77777777"/>
    <w:p w:rsidRPr="00EC1E4F" w:rsidR="00EC1E4F" w:rsidP="00EC1E4F" w:rsidRDefault="00FF067E" w14:paraId="18EC6170" w14:textId="1B860EC6">
      <w:pPr>
        <w:rPr>
          <w:rFonts w:ascii="Times New Roman" w:hAnsi="Times New Roman" w:cs="Times New Roman"/>
          <w:b/>
          <w:bCs/>
          <w:sz w:val="52"/>
          <w:szCs w:val="52"/>
        </w:rPr>
      </w:pPr>
      <w:r w:rsidRPr="00FF067E">
        <w:rPr>
          <w:rFonts w:ascii="Times New Roman" w:hAnsi="Times New Roman" w:cs="Times New Roman"/>
          <w:b/>
          <w:bCs/>
          <w:sz w:val="52"/>
          <w:szCs w:val="52"/>
        </w:rPr>
        <w:lastRenderedPageBreak/>
        <w:t>#prompt1</w:t>
      </w:r>
    </w:p>
    <w:tbl>
      <w:tblPr>
        <w:tblStyle w:val="TableGrid"/>
        <w:tblW w:w="0" w:type="auto"/>
        <w:tblLook w:val="04A0" w:firstRow="1" w:lastRow="0" w:firstColumn="1" w:lastColumn="0" w:noHBand="0" w:noVBand="1"/>
      </w:tblPr>
      <w:tblGrid>
        <w:gridCol w:w="8856"/>
      </w:tblGrid>
      <w:tr w:rsidRPr="00EC1E4F" w:rsidR="00EC1E4F" w:rsidTr="00EC1E4F" w14:paraId="426F8CF9" w14:textId="77777777">
        <w:tc>
          <w:tcPr>
            <w:tcW w:w="8856" w:type="dxa"/>
          </w:tcPr>
          <w:p w:rsidRPr="00EC1E4F" w:rsidR="00EC1E4F" w:rsidP="005000AB" w:rsidRDefault="00EC1E4F" w14:paraId="3C9F32E0" w14:textId="77777777">
            <w:r w:rsidRPr="00EC1E4F">
              <w:t>You are a certified driving examiner evaluating a driver's behavior at an intersection, using a sequence of **successive dashcam frames** captured in time order.</w:t>
            </w:r>
          </w:p>
        </w:tc>
      </w:tr>
      <w:tr w:rsidRPr="00EC1E4F" w:rsidR="00EC1E4F" w:rsidTr="00EC1E4F" w14:paraId="67199C4C" w14:textId="77777777">
        <w:tc>
          <w:tcPr>
            <w:tcW w:w="8856" w:type="dxa"/>
          </w:tcPr>
          <w:p w:rsidRPr="00EC1E4F" w:rsidR="00EC1E4F" w:rsidP="005000AB" w:rsidRDefault="00EC1E4F" w14:paraId="4C800A57" w14:textId="77777777"/>
        </w:tc>
      </w:tr>
      <w:tr w:rsidRPr="00EC1E4F" w:rsidR="00EC1E4F" w:rsidTr="00EC1E4F" w14:paraId="4C55A609" w14:textId="77777777">
        <w:tc>
          <w:tcPr>
            <w:tcW w:w="8856" w:type="dxa"/>
          </w:tcPr>
          <w:p w:rsidRPr="00EC1E4F" w:rsidR="00EC1E4F" w:rsidP="005000AB" w:rsidRDefault="00EC1E4F" w14:paraId="5C8DF0A4" w14:textId="77777777">
            <w:r w:rsidRPr="00EC1E4F">
              <w:t>This event occurs at or near a **traffic-controlled intersection**, possibly with **stop signs** and/or **traffic lights**.</w:t>
            </w:r>
          </w:p>
        </w:tc>
      </w:tr>
      <w:tr w:rsidRPr="00EC1E4F" w:rsidR="00EC1E4F" w:rsidTr="00EC1E4F" w14:paraId="0DBBB651" w14:textId="77777777">
        <w:tc>
          <w:tcPr>
            <w:tcW w:w="8856" w:type="dxa"/>
          </w:tcPr>
          <w:p w:rsidRPr="00EC1E4F" w:rsidR="00EC1E4F" w:rsidP="005000AB" w:rsidRDefault="00EC1E4F" w14:paraId="0CCF74AD" w14:textId="77777777"/>
        </w:tc>
      </w:tr>
      <w:tr w:rsidRPr="00EC1E4F" w:rsidR="00EC1E4F" w:rsidTr="00EC1E4F" w14:paraId="49B09F7D" w14:textId="77777777">
        <w:tc>
          <w:tcPr>
            <w:tcW w:w="8856" w:type="dxa"/>
          </w:tcPr>
          <w:p w:rsidRPr="00EC1E4F" w:rsidR="00EC1E4F" w:rsidP="005000AB" w:rsidRDefault="00EC1E4F" w14:paraId="754DEE01" w14:textId="3970F086">
            <w:r w:rsidRPr="00EC1E4F">
              <w:t xml:space="preserve">**Event </w:t>
            </w:r>
            <w:r w:rsidRPr="00EC1E4F">
              <w:t xml:space="preserve">Description: </w:t>
            </w:r>
            <w:proofErr w:type="gramStart"/>
            <w:r w:rsidRPr="00EC1E4F">
              <w:t>*</w:t>
            </w:r>
            <w:r w:rsidRPr="00EC1E4F">
              <w:t>* {</w:t>
            </w:r>
            <w:proofErr w:type="gramEnd"/>
            <w:r w:rsidRPr="00EC1E4F">
              <w:t>event description</w:t>
            </w:r>
            <w:r w:rsidRPr="00EC1E4F">
              <w:t>}</w:t>
            </w:r>
          </w:p>
        </w:tc>
      </w:tr>
      <w:tr w:rsidRPr="00EC1E4F" w:rsidR="00EC1E4F" w:rsidTr="00EC1E4F" w14:paraId="07056934" w14:textId="77777777">
        <w:tc>
          <w:tcPr>
            <w:tcW w:w="8856" w:type="dxa"/>
          </w:tcPr>
          <w:p w:rsidRPr="00EC1E4F" w:rsidR="00EC1E4F" w:rsidP="005000AB" w:rsidRDefault="00EC1E4F" w14:paraId="17E35375" w14:textId="7852B8ED">
            <w:r w:rsidRPr="00EC1E4F">
              <w:t>**Frames Provided (in time order</w:t>
            </w:r>
            <w:r w:rsidRPr="00EC1E4F">
              <w:t xml:space="preserve">): </w:t>
            </w:r>
            <w:proofErr w:type="gramStart"/>
            <w:r w:rsidRPr="00EC1E4F">
              <w:t>*</w:t>
            </w:r>
            <w:r w:rsidRPr="00EC1E4F">
              <w:t>* {</w:t>
            </w:r>
            <w:proofErr w:type="gramEnd"/>
            <w:r w:rsidRPr="00EC1E4F">
              <w:t>frame list</w:t>
            </w:r>
            <w:r w:rsidRPr="00EC1E4F">
              <w:t>}</w:t>
            </w:r>
          </w:p>
        </w:tc>
      </w:tr>
      <w:tr w:rsidRPr="00EC1E4F" w:rsidR="00EC1E4F" w:rsidTr="00EC1E4F" w14:paraId="543BE7DF" w14:textId="77777777">
        <w:tc>
          <w:tcPr>
            <w:tcW w:w="8856" w:type="dxa"/>
          </w:tcPr>
          <w:p w:rsidRPr="00EC1E4F" w:rsidR="00EC1E4F" w:rsidP="005000AB" w:rsidRDefault="00EC1E4F" w14:paraId="75A19E1E" w14:textId="77777777"/>
        </w:tc>
      </w:tr>
      <w:tr w:rsidRPr="00EC1E4F" w:rsidR="00EC1E4F" w:rsidTr="00EC1E4F" w14:paraId="1192EE3F" w14:textId="77777777">
        <w:tc>
          <w:tcPr>
            <w:tcW w:w="8856" w:type="dxa"/>
          </w:tcPr>
          <w:p w:rsidRPr="00EC1E4F" w:rsidR="00EC1E4F" w:rsidP="005000AB" w:rsidRDefault="00EC1E4F" w14:paraId="193B4356" w14:textId="77777777">
            <w:r w:rsidRPr="00EC1E4F">
              <w:t>Your Task:</w:t>
            </w:r>
          </w:p>
        </w:tc>
      </w:tr>
      <w:tr w:rsidRPr="00EC1E4F" w:rsidR="00EC1E4F" w:rsidTr="00EC1E4F" w14:paraId="13E6EF95" w14:textId="77777777">
        <w:tc>
          <w:tcPr>
            <w:tcW w:w="8856" w:type="dxa"/>
          </w:tcPr>
          <w:p w:rsidRPr="00EC1E4F" w:rsidR="00EC1E4F" w:rsidP="005000AB" w:rsidRDefault="00EC1E4F" w14:paraId="4CCA9C9C" w14:textId="77777777">
            <w:r w:rsidRPr="00EC1E4F">
              <w:t>- Analyze what kind of intersection this is</w:t>
            </w:r>
          </w:p>
        </w:tc>
      </w:tr>
      <w:tr w:rsidRPr="00EC1E4F" w:rsidR="00EC1E4F" w:rsidTr="00EC1E4F" w14:paraId="18534D81" w14:textId="77777777">
        <w:tc>
          <w:tcPr>
            <w:tcW w:w="8856" w:type="dxa"/>
          </w:tcPr>
          <w:p w:rsidRPr="00EC1E4F" w:rsidR="00EC1E4F" w:rsidP="005000AB" w:rsidRDefault="00EC1E4F" w14:paraId="1D81D19E" w14:textId="77777777">
            <w:r w:rsidRPr="00EC1E4F">
              <w:t>- Identify any traffic signals, stop signs, or markings</w:t>
            </w:r>
          </w:p>
        </w:tc>
      </w:tr>
      <w:tr w:rsidRPr="00EC1E4F" w:rsidR="00EC1E4F" w:rsidTr="00EC1E4F" w14:paraId="427B004C" w14:textId="77777777">
        <w:tc>
          <w:tcPr>
            <w:tcW w:w="8856" w:type="dxa"/>
          </w:tcPr>
          <w:p w:rsidRPr="00EC1E4F" w:rsidR="00EC1E4F" w:rsidP="005000AB" w:rsidRDefault="00EC1E4F" w14:paraId="4ED0FCB1" w14:textId="77777777">
            <w:r w:rsidRPr="00EC1E4F">
              <w:t>- Evaluate how the driver behaved across the sequence</w:t>
            </w:r>
          </w:p>
        </w:tc>
      </w:tr>
      <w:tr w:rsidRPr="00EC1E4F" w:rsidR="00EC1E4F" w:rsidTr="00EC1E4F" w14:paraId="0B87CDBB" w14:textId="77777777">
        <w:tc>
          <w:tcPr>
            <w:tcW w:w="8856" w:type="dxa"/>
          </w:tcPr>
          <w:p w:rsidRPr="00EC1E4F" w:rsidR="00EC1E4F" w:rsidP="005000AB" w:rsidRDefault="00EC1E4F" w14:paraId="03C72FF7" w14:textId="77777777">
            <w:r w:rsidRPr="00EC1E4F">
              <w:t>- Determine if rules were followed or violated</w:t>
            </w:r>
          </w:p>
        </w:tc>
      </w:tr>
      <w:tr w:rsidRPr="00EC1E4F" w:rsidR="00EC1E4F" w:rsidTr="00EC1E4F" w14:paraId="4933E259" w14:textId="77777777">
        <w:tc>
          <w:tcPr>
            <w:tcW w:w="8856" w:type="dxa"/>
          </w:tcPr>
          <w:p w:rsidRPr="00EC1E4F" w:rsidR="00EC1E4F" w:rsidP="005000AB" w:rsidRDefault="00EC1E4F" w14:paraId="73EC3ED8" w14:textId="77777777"/>
        </w:tc>
      </w:tr>
      <w:tr w:rsidRPr="00EC1E4F" w:rsidR="00EC1E4F" w:rsidTr="00EC1E4F" w14:paraId="3D334150" w14:textId="77777777">
        <w:tc>
          <w:tcPr>
            <w:tcW w:w="8856" w:type="dxa"/>
          </w:tcPr>
          <w:p w:rsidRPr="00EC1E4F" w:rsidR="00EC1E4F" w:rsidP="005000AB" w:rsidRDefault="00EC1E4F" w14:paraId="667F502A" w14:textId="77777777">
            <w:r w:rsidRPr="00EC1E4F">
              <w:t>Respond using this structure:</w:t>
            </w:r>
          </w:p>
        </w:tc>
      </w:tr>
      <w:tr w:rsidRPr="00EC1E4F" w:rsidR="00EC1E4F" w:rsidTr="00EC1E4F" w14:paraId="02B91EAF" w14:textId="77777777">
        <w:tc>
          <w:tcPr>
            <w:tcW w:w="8856" w:type="dxa"/>
          </w:tcPr>
          <w:p w:rsidRPr="00EC1E4F" w:rsidR="00EC1E4F" w:rsidP="005000AB" w:rsidRDefault="00EC1E4F" w14:paraId="725D5CAC" w14:textId="77777777"/>
        </w:tc>
      </w:tr>
      <w:tr w:rsidRPr="00EC1E4F" w:rsidR="00EC1E4F" w:rsidTr="00EC1E4F" w14:paraId="7188D841" w14:textId="77777777">
        <w:trPr>
          <w:trHeight w:val="143"/>
        </w:trPr>
        <w:tc>
          <w:tcPr>
            <w:tcW w:w="8856" w:type="dxa"/>
          </w:tcPr>
          <w:p w:rsidRPr="00EC1E4F" w:rsidR="00EC1E4F" w:rsidP="005000AB" w:rsidRDefault="00EC1E4F" w14:paraId="12DADE24" w14:textId="77777777">
            <w:r w:rsidRPr="00EC1E4F">
              <w:t xml:space="preserve">1. **Scene </w:t>
            </w:r>
            <w:proofErr w:type="gramStart"/>
            <w:r w:rsidRPr="00EC1E4F">
              <w:t>Interpretation:*</w:t>
            </w:r>
            <w:proofErr w:type="gramEnd"/>
            <w:r w:rsidRPr="00EC1E4F">
              <w:t>*</w:t>
            </w:r>
          </w:p>
        </w:tc>
      </w:tr>
      <w:tr w:rsidRPr="00EC1E4F" w:rsidR="00EC1E4F" w:rsidTr="00EC1E4F" w14:paraId="249D592A" w14:textId="77777777">
        <w:tc>
          <w:tcPr>
            <w:tcW w:w="8856" w:type="dxa"/>
          </w:tcPr>
          <w:p w:rsidRPr="00EC1E4F" w:rsidR="00EC1E4F" w:rsidP="005000AB" w:rsidRDefault="00EC1E4F" w14:paraId="29DD29E7" w14:textId="77777777">
            <w:r w:rsidRPr="00EC1E4F">
              <w:t>   - What type of intersection is this? (4-way, T-junction, etc.)</w:t>
            </w:r>
          </w:p>
        </w:tc>
      </w:tr>
      <w:tr w:rsidRPr="00EC1E4F" w:rsidR="00EC1E4F" w:rsidTr="00EC1E4F" w14:paraId="1467C072" w14:textId="77777777">
        <w:tc>
          <w:tcPr>
            <w:tcW w:w="8856" w:type="dxa"/>
          </w:tcPr>
          <w:p w:rsidRPr="00EC1E4F" w:rsidR="00EC1E4F" w:rsidP="005000AB" w:rsidRDefault="00EC1E4F" w14:paraId="4372565B" w14:textId="77777777">
            <w:r w:rsidRPr="00EC1E4F">
              <w:t>   - Are there stop signs or traffic lights? What is their state?</w:t>
            </w:r>
          </w:p>
        </w:tc>
      </w:tr>
      <w:tr w:rsidRPr="00EC1E4F" w:rsidR="00EC1E4F" w:rsidTr="00EC1E4F" w14:paraId="4036B55F" w14:textId="77777777">
        <w:tc>
          <w:tcPr>
            <w:tcW w:w="8856" w:type="dxa"/>
          </w:tcPr>
          <w:p w:rsidRPr="00EC1E4F" w:rsidR="00EC1E4F" w:rsidP="005000AB" w:rsidRDefault="00EC1E4F" w14:paraId="6B4E91A7" w14:textId="77777777">
            <w:r w:rsidRPr="00EC1E4F">
              <w:t>   - What do you observe around the vehicle (e.g., signs, road lines, cars, pedestrians)?</w:t>
            </w:r>
          </w:p>
        </w:tc>
      </w:tr>
      <w:tr w:rsidRPr="00EC1E4F" w:rsidR="00EC1E4F" w:rsidTr="00EC1E4F" w14:paraId="4F778FA6" w14:textId="77777777">
        <w:tc>
          <w:tcPr>
            <w:tcW w:w="8856" w:type="dxa"/>
          </w:tcPr>
          <w:p w:rsidRPr="00EC1E4F" w:rsidR="00EC1E4F" w:rsidP="005000AB" w:rsidRDefault="00EC1E4F" w14:paraId="0DD8C12D" w14:textId="77777777"/>
        </w:tc>
      </w:tr>
      <w:tr w:rsidRPr="00EC1E4F" w:rsidR="00EC1E4F" w:rsidTr="00EC1E4F" w14:paraId="6A990456" w14:textId="77777777">
        <w:tc>
          <w:tcPr>
            <w:tcW w:w="8856" w:type="dxa"/>
          </w:tcPr>
          <w:p w:rsidRPr="00EC1E4F" w:rsidR="00EC1E4F" w:rsidP="005000AB" w:rsidRDefault="00EC1E4F" w14:paraId="38CEA4E7" w14:textId="77777777">
            <w:r w:rsidRPr="00EC1E4F">
              <w:t xml:space="preserve">2. **Driver Behavior Over </w:t>
            </w:r>
            <w:proofErr w:type="gramStart"/>
            <w:r w:rsidRPr="00EC1E4F">
              <w:t>Time:*</w:t>
            </w:r>
            <w:proofErr w:type="gramEnd"/>
            <w:r w:rsidRPr="00EC1E4F">
              <w:t>*</w:t>
            </w:r>
          </w:p>
        </w:tc>
      </w:tr>
      <w:tr w:rsidRPr="00EC1E4F" w:rsidR="00EC1E4F" w:rsidTr="00EC1E4F" w14:paraId="70300F04" w14:textId="77777777">
        <w:tc>
          <w:tcPr>
            <w:tcW w:w="8856" w:type="dxa"/>
          </w:tcPr>
          <w:p w:rsidRPr="00EC1E4F" w:rsidR="00EC1E4F" w:rsidP="005000AB" w:rsidRDefault="00EC1E4F" w14:paraId="0B484FF5" w14:textId="77777777">
            <w:r w:rsidRPr="00EC1E4F">
              <w:t>   - What does the driver do as they approach or pass through the intersection?</w:t>
            </w:r>
          </w:p>
        </w:tc>
      </w:tr>
      <w:tr w:rsidRPr="00EC1E4F" w:rsidR="00EC1E4F" w:rsidTr="00EC1E4F" w14:paraId="340EACA0" w14:textId="77777777">
        <w:tc>
          <w:tcPr>
            <w:tcW w:w="8856" w:type="dxa"/>
          </w:tcPr>
          <w:p w:rsidRPr="00EC1E4F" w:rsidR="00EC1E4F" w:rsidP="005000AB" w:rsidRDefault="00EC1E4F" w14:paraId="7EBD0250" w14:textId="77777777">
            <w:r w:rsidRPr="00EC1E4F">
              <w:t>   - Do they stop, slow, proceed without stopping, or yield correctly?</w:t>
            </w:r>
          </w:p>
        </w:tc>
      </w:tr>
      <w:tr w:rsidRPr="00EC1E4F" w:rsidR="00EC1E4F" w:rsidTr="00EC1E4F" w14:paraId="775FC8A8" w14:textId="77777777">
        <w:tc>
          <w:tcPr>
            <w:tcW w:w="8856" w:type="dxa"/>
          </w:tcPr>
          <w:p w:rsidRPr="00EC1E4F" w:rsidR="00EC1E4F" w:rsidP="005000AB" w:rsidRDefault="00EC1E4F" w14:paraId="32014FD1" w14:textId="77777777">
            <w:r w:rsidRPr="00EC1E4F">
              <w:t>   - If the light is green, did they proceed safely?</w:t>
            </w:r>
          </w:p>
        </w:tc>
      </w:tr>
      <w:tr w:rsidRPr="00EC1E4F" w:rsidR="00EC1E4F" w:rsidTr="00EC1E4F" w14:paraId="4CA92318" w14:textId="77777777">
        <w:tc>
          <w:tcPr>
            <w:tcW w:w="8856" w:type="dxa"/>
          </w:tcPr>
          <w:p w:rsidRPr="00EC1E4F" w:rsidR="00EC1E4F" w:rsidP="005000AB" w:rsidRDefault="00EC1E4F" w14:paraId="30A1DD07" w14:textId="77777777">
            <w:r w:rsidRPr="00EC1E4F">
              <w:t>   - If a stop sign is visible, did they stop completely and safely?</w:t>
            </w:r>
          </w:p>
        </w:tc>
      </w:tr>
      <w:tr w:rsidRPr="00EC1E4F" w:rsidR="00EC1E4F" w:rsidTr="00EC1E4F" w14:paraId="0DA844C1" w14:textId="77777777">
        <w:tc>
          <w:tcPr>
            <w:tcW w:w="8856" w:type="dxa"/>
          </w:tcPr>
          <w:p w:rsidRPr="00EC1E4F" w:rsidR="00EC1E4F" w:rsidP="005000AB" w:rsidRDefault="00EC1E4F" w14:paraId="0FB4297C" w14:textId="77777777"/>
        </w:tc>
      </w:tr>
      <w:tr w:rsidRPr="00EC1E4F" w:rsidR="00EC1E4F" w:rsidTr="00EC1E4F" w14:paraId="56BA7330" w14:textId="77777777">
        <w:tc>
          <w:tcPr>
            <w:tcW w:w="8856" w:type="dxa"/>
          </w:tcPr>
          <w:p w:rsidRPr="00EC1E4F" w:rsidR="00EC1E4F" w:rsidP="005000AB" w:rsidRDefault="00EC1E4F" w14:paraId="0B625744" w14:textId="77777777">
            <w:r w:rsidRPr="00EC1E4F">
              <w:t xml:space="preserve">3. **Violation or Risk </w:t>
            </w:r>
            <w:proofErr w:type="gramStart"/>
            <w:r w:rsidRPr="00EC1E4F">
              <w:t>Assessment:*</w:t>
            </w:r>
            <w:proofErr w:type="gramEnd"/>
            <w:r w:rsidRPr="00EC1E4F">
              <w:t>*</w:t>
            </w:r>
          </w:p>
        </w:tc>
      </w:tr>
      <w:tr w:rsidRPr="00EC1E4F" w:rsidR="00EC1E4F" w:rsidTr="00EC1E4F" w14:paraId="7B772F7B" w14:textId="77777777">
        <w:tc>
          <w:tcPr>
            <w:tcW w:w="8856" w:type="dxa"/>
          </w:tcPr>
          <w:p w:rsidRPr="00EC1E4F" w:rsidR="00EC1E4F" w:rsidP="005000AB" w:rsidRDefault="00EC1E4F" w14:paraId="49E1EE13" w14:textId="77777777">
            <w:r w:rsidRPr="00EC1E4F">
              <w:t>   - Did the driver fail to stop or yield when required?</w:t>
            </w:r>
          </w:p>
        </w:tc>
      </w:tr>
      <w:tr w:rsidRPr="00EC1E4F" w:rsidR="00EC1E4F" w:rsidTr="00EC1E4F" w14:paraId="1FFB0A37" w14:textId="77777777">
        <w:tc>
          <w:tcPr>
            <w:tcW w:w="8856" w:type="dxa"/>
          </w:tcPr>
          <w:p w:rsidRPr="00EC1E4F" w:rsidR="00EC1E4F" w:rsidP="005000AB" w:rsidRDefault="00EC1E4F" w14:paraId="2665870F" w14:textId="77777777">
            <w:r w:rsidRPr="00EC1E4F">
              <w:t>   - Did they proceed through a red light or ignore a stop sign?</w:t>
            </w:r>
          </w:p>
        </w:tc>
      </w:tr>
      <w:tr w:rsidRPr="00EC1E4F" w:rsidR="00EC1E4F" w:rsidTr="00EC1E4F" w14:paraId="794CBB05" w14:textId="77777777">
        <w:tc>
          <w:tcPr>
            <w:tcW w:w="8856" w:type="dxa"/>
          </w:tcPr>
          <w:p w:rsidRPr="00EC1E4F" w:rsidR="00EC1E4F" w:rsidP="005000AB" w:rsidRDefault="00EC1E4F" w14:paraId="7CC3A98F" w14:textId="77777777">
            <w:r w:rsidRPr="00EC1E4F">
              <w:t>   - If behavior was compliant, say so clearly.</w:t>
            </w:r>
          </w:p>
        </w:tc>
      </w:tr>
      <w:tr w:rsidRPr="00EC1E4F" w:rsidR="00EC1E4F" w:rsidTr="00EC1E4F" w14:paraId="6394D0A5" w14:textId="77777777">
        <w:tc>
          <w:tcPr>
            <w:tcW w:w="8856" w:type="dxa"/>
          </w:tcPr>
          <w:p w:rsidRPr="00EC1E4F" w:rsidR="00EC1E4F" w:rsidP="005000AB" w:rsidRDefault="00EC1E4F" w14:paraId="0FAFBA90" w14:textId="77777777"/>
        </w:tc>
      </w:tr>
      <w:tr w:rsidRPr="00EC1E4F" w:rsidR="00EC1E4F" w:rsidTr="00EC1E4F" w14:paraId="4CA537D0" w14:textId="77777777">
        <w:tc>
          <w:tcPr>
            <w:tcW w:w="8856" w:type="dxa"/>
          </w:tcPr>
          <w:p w:rsidRPr="00EC1E4F" w:rsidR="00EC1E4F" w:rsidP="005000AB" w:rsidRDefault="00EC1E4F" w14:paraId="5F153BD5" w14:textId="77777777">
            <w:r w:rsidRPr="00EC1E4F">
              <w:t xml:space="preserve">4. **Visual Evidence </w:t>
            </w:r>
            <w:proofErr w:type="gramStart"/>
            <w:r w:rsidRPr="00EC1E4F">
              <w:t>Used:*</w:t>
            </w:r>
            <w:proofErr w:type="gramEnd"/>
            <w:r w:rsidRPr="00EC1E4F">
              <w:t>*</w:t>
            </w:r>
          </w:p>
        </w:tc>
      </w:tr>
      <w:tr w:rsidRPr="00EC1E4F" w:rsidR="00EC1E4F" w:rsidTr="00EC1E4F" w14:paraId="3613BF98" w14:textId="77777777">
        <w:tc>
          <w:tcPr>
            <w:tcW w:w="8856" w:type="dxa"/>
          </w:tcPr>
          <w:p w:rsidRPr="00EC1E4F" w:rsidR="00EC1E4F" w:rsidP="005000AB" w:rsidRDefault="00EC1E4F" w14:paraId="795B13CE" w14:textId="77777777">
            <w:r w:rsidRPr="00EC1E4F">
              <w:t>   - Mention what objects support your conclusion: signs, light color, stop line, markings, car motion, etc.</w:t>
            </w:r>
          </w:p>
        </w:tc>
      </w:tr>
      <w:tr w:rsidRPr="00EC1E4F" w:rsidR="00EC1E4F" w:rsidTr="00EC1E4F" w14:paraId="4C61BA00" w14:textId="77777777">
        <w:tc>
          <w:tcPr>
            <w:tcW w:w="8856" w:type="dxa"/>
          </w:tcPr>
          <w:p w:rsidRPr="00EC1E4F" w:rsidR="00EC1E4F" w:rsidP="005000AB" w:rsidRDefault="00EC1E4F" w14:paraId="2EAA0A81" w14:textId="77777777"/>
        </w:tc>
      </w:tr>
      <w:tr w:rsidRPr="00EC1E4F" w:rsidR="00EC1E4F" w:rsidTr="00EC1E4F" w14:paraId="3AAAF955" w14:textId="77777777">
        <w:tc>
          <w:tcPr>
            <w:tcW w:w="8856" w:type="dxa"/>
          </w:tcPr>
          <w:p w:rsidRPr="00EC1E4F" w:rsidR="00EC1E4F" w:rsidP="005000AB" w:rsidRDefault="00EC1E4F" w14:paraId="5C29623F" w14:textId="77777777">
            <w:r w:rsidRPr="00EC1E4F">
              <w:t xml:space="preserve">5. **Final Evaluation and </w:t>
            </w:r>
            <w:proofErr w:type="gramStart"/>
            <w:r w:rsidRPr="00EC1E4F">
              <w:t>Advice:*</w:t>
            </w:r>
            <w:proofErr w:type="gramEnd"/>
            <w:r w:rsidRPr="00EC1E4F">
              <w:t>*</w:t>
            </w:r>
          </w:p>
        </w:tc>
      </w:tr>
      <w:tr w:rsidRPr="00EC1E4F" w:rsidR="00EC1E4F" w:rsidTr="00EC1E4F" w14:paraId="4F4934D8" w14:textId="77777777">
        <w:tc>
          <w:tcPr>
            <w:tcW w:w="8856" w:type="dxa"/>
          </w:tcPr>
          <w:p w:rsidRPr="00EC1E4F" w:rsidR="00EC1E4F" w:rsidP="005000AB" w:rsidRDefault="00EC1E4F" w14:paraId="4C2C01AD" w14:textId="77777777">
            <w:r w:rsidRPr="00EC1E4F">
              <w:t>   - Verdict: Compliant / Violation / Needs Improvement</w:t>
            </w:r>
          </w:p>
        </w:tc>
      </w:tr>
      <w:tr w:rsidRPr="00EC1E4F" w:rsidR="00EC1E4F" w:rsidTr="00EC1E4F" w14:paraId="4AE73B06" w14:textId="77777777">
        <w:tc>
          <w:tcPr>
            <w:tcW w:w="8856" w:type="dxa"/>
          </w:tcPr>
          <w:p w:rsidRPr="00EC1E4F" w:rsidR="00EC1E4F" w:rsidP="005000AB" w:rsidRDefault="00EC1E4F" w14:paraId="467D2AFE" w14:textId="77777777">
            <w:r w:rsidRPr="00EC1E4F">
              <w:t>   - Suggest what the driver should have done differently (if anything)</w:t>
            </w:r>
          </w:p>
        </w:tc>
      </w:tr>
      <w:tr w:rsidRPr="00EC1E4F" w:rsidR="00EC1E4F" w:rsidTr="00EC1E4F" w14:paraId="0446E8E4" w14:textId="77777777">
        <w:tc>
          <w:tcPr>
            <w:tcW w:w="8856" w:type="dxa"/>
          </w:tcPr>
          <w:p w:rsidRPr="00EC1E4F" w:rsidR="00EC1E4F" w:rsidP="005000AB" w:rsidRDefault="00EC1E4F" w14:paraId="23D02C79" w14:textId="77777777">
            <w:r w:rsidRPr="00EC1E4F">
              <w:t>"""</w:t>
            </w:r>
          </w:p>
        </w:tc>
      </w:tr>
    </w:tbl>
    <w:p w:rsidRPr="00EC1E4F" w:rsidR="00EC1E4F" w:rsidP="00EC1E4F" w:rsidRDefault="00EC1E4F" w14:paraId="3F3916EF" w14:textId="77777777"/>
    <w:p w:rsidRPr="00FF067E" w:rsidR="00EC1E4F" w:rsidP="00EC1E4F" w:rsidRDefault="00FF067E" w14:paraId="62510EB0" w14:textId="643682A5">
      <w:pPr>
        <w:rPr>
          <w:rFonts w:ascii="Times New Roman" w:hAnsi="Times New Roman" w:cs="Times New Roman"/>
          <w:sz w:val="36"/>
          <w:szCs w:val="36"/>
        </w:rPr>
      </w:pPr>
      <w:r w:rsidRPr="00FF067E">
        <w:rPr>
          <w:rFonts w:ascii="Times New Roman" w:hAnsi="Times New Roman" w:cs="Times New Roman"/>
          <w:sz w:val="36"/>
          <w:szCs w:val="36"/>
        </w:rPr>
        <w:t>#PROMPT2</w:t>
      </w:r>
    </w:p>
    <w:tbl>
      <w:tblPr>
        <w:tblStyle w:val="TableGrid"/>
        <w:tblW w:w="0" w:type="auto"/>
        <w:tblLook w:val="04A0" w:firstRow="1" w:lastRow="0" w:firstColumn="1" w:lastColumn="0" w:noHBand="0" w:noVBand="1"/>
      </w:tblPr>
      <w:tblGrid>
        <w:gridCol w:w="8856"/>
      </w:tblGrid>
      <w:tr w:rsidRPr="00054D23" w:rsidR="00FF067E" w:rsidTr="00B5376A" w14:paraId="0A9E7849" w14:textId="77777777">
        <w:tc>
          <w:tcPr>
            <w:tcW w:w="8856" w:type="dxa"/>
          </w:tcPr>
          <w:p w:rsidRPr="00054D23" w:rsidR="00FF067E" w:rsidP="00B5376A" w:rsidRDefault="00FF067E" w14:paraId="75564B95" w14:textId="77777777">
            <w:r w:rsidRPr="00054D23">
              <w:lastRenderedPageBreak/>
              <w:t>These frames were captured in time order (like a video), showing continuous driver behavior at or near an intersection.</w:t>
            </w:r>
          </w:p>
        </w:tc>
      </w:tr>
      <w:tr w:rsidRPr="00054D23" w:rsidR="00FF067E" w:rsidTr="00B5376A" w14:paraId="534168D3" w14:textId="77777777">
        <w:tc>
          <w:tcPr>
            <w:tcW w:w="8856" w:type="dxa"/>
          </w:tcPr>
          <w:p w:rsidRPr="00054D23" w:rsidR="00FF067E" w:rsidP="00B5376A" w:rsidRDefault="00FF067E" w14:paraId="7C794462" w14:textId="77777777"/>
        </w:tc>
      </w:tr>
      <w:tr w:rsidRPr="00054D23" w:rsidR="00FF067E" w:rsidTr="00B5376A" w14:paraId="54007608" w14:textId="77777777">
        <w:tc>
          <w:tcPr>
            <w:tcW w:w="8856" w:type="dxa"/>
          </w:tcPr>
          <w:p w:rsidRPr="00054D23" w:rsidR="00FF067E" w:rsidP="00B5376A" w:rsidRDefault="00FF067E" w14:paraId="0F5F3EFF" w14:textId="77777777">
            <w:r w:rsidRPr="00054D23">
              <w:t>---</w:t>
            </w:r>
          </w:p>
        </w:tc>
      </w:tr>
      <w:tr w:rsidRPr="00054D23" w:rsidR="00FF067E" w:rsidTr="00B5376A" w14:paraId="5B4FAA01" w14:textId="77777777">
        <w:tc>
          <w:tcPr>
            <w:tcW w:w="8856" w:type="dxa"/>
          </w:tcPr>
          <w:p w:rsidRPr="00054D23" w:rsidR="00FF067E" w:rsidP="00B5376A" w:rsidRDefault="00FF067E" w14:paraId="30BCEFFE" w14:textId="77777777"/>
        </w:tc>
      </w:tr>
      <w:tr w:rsidRPr="00054D23" w:rsidR="00FF067E" w:rsidTr="00B5376A" w14:paraId="378DF786" w14:textId="77777777">
        <w:tc>
          <w:tcPr>
            <w:tcW w:w="8856" w:type="dxa"/>
          </w:tcPr>
          <w:p w:rsidRPr="00054D23" w:rsidR="00FF067E" w:rsidP="00B5376A" w:rsidRDefault="00FF067E" w14:paraId="1A39D430" w14:textId="77777777">
            <w:r w:rsidRPr="00054D23">
              <w:t>**Frames Provided (in time order</w:t>
            </w:r>
            <w:proofErr w:type="gramStart"/>
            <w:r w:rsidRPr="00054D23">
              <w:t>):*</w:t>
            </w:r>
            <w:proofErr w:type="gramEnd"/>
            <w:r w:rsidRPr="00054D23">
              <w:t>* {frame list}</w:t>
            </w:r>
          </w:p>
        </w:tc>
      </w:tr>
      <w:tr w:rsidRPr="00054D23" w:rsidR="00FF067E" w:rsidTr="00B5376A" w14:paraId="116DD748" w14:textId="77777777">
        <w:tc>
          <w:tcPr>
            <w:tcW w:w="8856" w:type="dxa"/>
          </w:tcPr>
          <w:p w:rsidRPr="00054D23" w:rsidR="00FF067E" w:rsidP="00B5376A" w:rsidRDefault="00FF067E" w14:paraId="5C5DB176" w14:textId="77777777">
            <w:r w:rsidRPr="00054D23">
              <w:br/>
            </w:r>
          </w:p>
        </w:tc>
      </w:tr>
      <w:tr w:rsidRPr="00054D23" w:rsidR="00FF067E" w:rsidTr="00B5376A" w14:paraId="22A9A8B1" w14:textId="77777777">
        <w:tc>
          <w:tcPr>
            <w:tcW w:w="8856" w:type="dxa"/>
          </w:tcPr>
          <w:p w:rsidRPr="00054D23" w:rsidR="00FF067E" w:rsidP="00B5376A" w:rsidRDefault="00FF067E" w14:paraId="3DE8AFB6" w14:textId="77777777">
            <w:r w:rsidRPr="00054D23">
              <w:t>These frames are captured in time order and show the driver's behavior during this event.</w:t>
            </w:r>
          </w:p>
        </w:tc>
      </w:tr>
      <w:tr w:rsidRPr="00054D23" w:rsidR="00FF067E" w:rsidTr="00B5376A" w14:paraId="204D4538" w14:textId="77777777">
        <w:tc>
          <w:tcPr>
            <w:tcW w:w="8856" w:type="dxa"/>
          </w:tcPr>
          <w:p w:rsidRPr="00054D23" w:rsidR="00FF067E" w:rsidP="00B5376A" w:rsidRDefault="00FF067E" w14:paraId="61B96464" w14:textId="77777777">
            <w:r w:rsidRPr="00054D23">
              <w:t>Input:</w:t>
            </w:r>
          </w:p>
        </w:tc>
      </w:tr>
      <w:tr w:rsidRPr="00054D23" w:rsidR="00FF067E" w:rsidTr="00B5376A" w14:paraId="78ECBA29" w14:textId="77777777">
        <w:tc>
          <w:tcPr>
            <w:tcW w:w="8856" w:type="dxa"/>
          </w:tcPr>
          <w:p w:rsidRPr="00054D23" w:rsidR="00FF067E" w:rsidP="00B5376A" w:rsidRDefault="00FF067E" w14:paraId="4F65369B" w14:textId="77777777"/>
        </w:tc>
      </w:tr>
      <w:tr w:rsidRPr="00054D23" w:rsidR="00FF067E" w:rsidTr="00B5376A" w14:paraId="46FABD16" w14:textId="77777777">
        <w:tc>
          <w:tcPr>
            <w:tcW w:w="8856" w:type="dxa"/>
          </w:tcPr>
          <w:p w:rsidRPr="00054D23" w:rsidR="00FF067E" w:rsidP="00B5376A" w:rsidRDefault="00FF067E" w14:paraId="2CAEBFA4" w14:textId="77777777">
            <w:r w:rsidRPr="00054D23">
              <w:t>Successive Frames (Time Sequence):</w:t>
            </w:r>
          </w:p>
        </w:tc>
      </w:tr>
      <w:tr w:rsidRPr="00054D23" w:rsidR="00FF067E" w:rsidTr="00B5376A" w14:paraId="307F7819" w14:textId="77777777">
        <w:tc>
          <w:tcPr>
            <w:tcW w:w="8856" w:type="dxa"/>
          </w:tcPr>
          <w:p w:rsidRPr="00054D23" w:rsidR="00FF067E" w:rsidP="00B5376A" w:rsidRDefault="00FF067E" w14:paraId="1C34CBE9" w14:textId="77777777">
            <w:r w:rsidRPr="00054D23">
              <w:t>A series of successive frames captured over time, showing the driver's environment and behavior.</w:t>
            </w:r>
          </w:p>
        </w:tc>
      </w:tr>
      <w:tr w:rsidRPr="00054D23" w:rsidR="00FF067E" w:rsidTr="00B5376A" w14:paraId="19BA75DB" w14:textId="77777777">
        <w:tc>
          <w:tcPr>
            <w:tcW w:w="8856" w:type="dxa"/>
          </w:tcPr>
          <w:p w:rsidRPr="00054D23" w:rsidR="00FF067E" w:rsidP="00B5376A" w:rsidRDefault="00FF067E" w14:paraId="252F1161" w14:textId="77777777"/>
        </w:tc>
      </w:tr>
      <w:tr w:rsidRPr="00054D23" w:rsidR="00FF067E" w:rsidTr="00B5376A" w14:paraId="6455AAD8" w14:textId="77777777">
        <w:tc>
          <w:tcPr>
            <w:tcW w:w="8856" w:type="dxa"/>
          </w:tcPr>
          <w:p w:rsidRPr="00054D23" w:rsidR="00FF067E" w:rsidP="00B5376A" w:rsidRDefault="00FF067E" w14:paraId="21480E34" w14:textId="77777777">
            <w:r w:rsidRPr="00054D23">
              <w:t>Detected Scene Objects:</w:t>
            </w:r>
          </w:p>
        </w:tc>
      </w:tr>
      <w:tr w:rsidRPr="00054D23" w:rsidR="00FF067E" w:rsidTr="00B5376A" w14:paraId="0E3587E1" w14:textId="77777777">
        <w:tc>
          <w:tcPr>
            <w:tcW w:w="8856" w:type="dxa"/>
          </w:tcPr>
          <w:p w:rsidRPr="00054D23" w:rsidR="00FF067E" w:rsidP="00B5376A" w:rsidRDefault="00FF067E" w14:paraId="45880506" w14:textId="77777777">
            <w:r w:rsidRPr="00054D23">
              <w:t>A structured list of detected objects across all frames (e.g., traffic signs, vehicles, pedestrians, road infrastructure).</w:t>
            </w:r>
          </w:p>
        </w:tc>
      </w:tr>
      <w:tr w:rsidRPr="00054D23" w:rsidR="00FF067E" w:rsidTr="00B5376A" w14:paraId="4820A423" w14:textId="77777777">
        <w:tc>
          <w:tcPr>
            <w:tcW w:w="8856" w:type="dxa"/>
          </w:tcPr>
          <w:p w:rsidRPr="00054D23" w:rsidR="00FF067E" w:rsidP="00B5376A" w:rsidRDefault="00FF067E" w14:paraId="36AA8E44" w14:textId="77777777"/>
        </w:tc>
      </w:tr>
      <w:tr w:rsidRPr="00054D23" w:rsidR="00FF067E" w:rsidTr="00B5376A" w14:paraId="39E213C3" w14:textId="77777777">
        <w:tc>
          <w:tcPr>
            <w:tcW w:w="8856" w:type="dxa"/>
          </w:tcPr>
          <w:p w:rsidRPr="00054D23" w:rsidR="00FF067E" w:rsidP="00B5376A" w:rsidRDefault="00FF067E" w14:paraId="2745BFF6" w14:textId="77777777">
            <w:r w:rsidRPr="00054D23">
              <w:t>Driver Actions:</w:t>
            </w:r>
          </w:p>
        </w:tc>
      </w:tr>
      <w:tr w:rsidRPr="00054D23" w:rsidR="00FF067E" w:rsidTr="00B5376A" w14:paraId="4097AEE4" w14:textId="77777777">
        <w:tc>
          <w:tcPr>
            <w:tcW w:w="8856" w:type="dxa"/>
          </w:tcPr>
          <w:p w:rsidRPr="00054D23" w:rsidR="00FF067E" w:rsidP="00B5376A" w:rsidRDefault="00FF067E" w14:paraId="311D000D" w14:textId="77777777">
            <w:r w:rsidRPr="00054D23">
              <w:t>A time-sequenced description of the driver’s behavior over the successive frames (e.g., speed changes, lane changes, turns, stops).</w:t>
            </w:r>
          </w:p>
        </w:tc>
      </w:tr>
      <w:tr w:rsidRPr="00054D23" w:rsidR="00FF067E" w:rsidTr="00B5376A" w14:paraId="798EAD3B" w14:textId="77777777">
        <w:tc>
          <w:tcPr>
            <w:tcW w:w="8856" w:type="dxa"/>
          </w:tcPr>
          <w:p w:rsidRPr="00054D23" w:rsidR="00FF067E" w:rsidP="00B5376A" w:rsidRDefault="00FF067E" w14:paraId="161D3533" w14:textId="77777777"/>
        </w:tc>
      </w:tr>
      <w:tr w:rsidRPr="00054D23" w:rsidR="00FF067E" w:rsidTr="00B5376A" w14:paraId="08C31A24" w14:textId="77777777">
        <w:tc>
          <w:tcPr>
            <w:tcW w:w="8856" w:type="dxa"/>
          </w:tcPr>
          <w:p w:rsidRPr="00054D23" w:rsidR="00FF067E" w:rsidP="00B5376A" w:rsidRDefault="00FF067E" w14:paraId="7198AA1D" w14:textId="77777777">
            <w:r w:rsidRPr="00054D23">
              <w:t>Evaluation Score Sheet:</w:t>
            </w:r>
          </w:p>
        </w:tc>
      </w:tr>
      <w:tr w:rsidRPr="00054D23" w:rsidR="00FF067E" w:rsidTr="00B5376A" w14:paraId="7394A503" w14:textId="77777777">
        <w:tc>
          <w:tcPr>
            <w:tcW w:w="8856" w:type="dxa"/>
          </w:tcPr>
          <w:p w:rsidRPr="00054D23" w:rsidR="00FF067E" w:rsidP="00B5376A" w:rsidRDefault="00FF067E" w14:paraId="3FCE9771" w14:textId="77777777">
            <w:r w:rsidRPr="00054D23">
              <w:t>A list of rule-based penalties or scoring criteria (e.g., “Failure to yield to pedestrian = -15 points”).</w:t>
            </w:r>
          </w:p>
        </w:tc>
      </w:tr>
      <w:tr w:rsidRPr="00054D23" w:rsidR="00FF067E" w:rsidTr="00B5376A" w14:paraId="03C4C354" w14:textId="77777777">
        <w:tc>
          <w:tcPr>
            <w:tcW w:w="8856" w:type="dxa"/>
          </w:tcPr>
          <w:p w:rsidRPr="00054D23" w:rsidR="00FF067E" w:rsidP="00B5376A" w:rsidRDefault="00FF067E" w14:paraId="288B5190" w14:textId="77777777"/>
        </w:tc>
      </w:tr>
      <w:tr w:rsidRPr="00054D23" w:rsidR="00FF067E" w:rsidTr="00B5376A" w14:paraId="6AD1E043" w14:textId="77777777">
        <w:tc>
          <w:tcPr>
            <w:tcW w:w="8856" w:type="dxa"/>
          </w:tcPr>
          <w:p w:rsidRPr="00054D23" w:rsidR="00FF067E" w:rsidP="00B5376A" w:rsidRDefault="00FF067E" w14:paraId="2E8621F8" w14:textId="77777777">
            <w:r w:rsidRPr="00054D23">
              <w:t>Task:</w:t>
            </w:r>
          </w:p>
        </w:tc>
      </w:tr>
      <w:tr w:rsidRPr="00054D23" w:rsidR="00FF067E" w:rsidTr="00B5376A" w14:paraId="4CCC6359" w14:textId="77777777">
        <w:tc>
          <w:tcPr>
            <w:tcW w:w="8856" w:type="dxa"/>
          </w:tcPr>
          <w:p w:rsidRPr="00054D23" w:rsidR="00FF067E" w:rsidP="00B5376A" w:rsidRDefault="00FF067E" w14:paraId="10955AE3" w14:textId="77777777">
            <w:r w:rsidRPr="00054D23">
              <w:t>Analyze the input using step-by-step reasoning based on the full sequence of successive frames. Think carefully at each step. Follow this structure:</w:t>
            </w:r>
          </w:p>
        </w:tc>
      </w:tr>
      <w:tr w:rsidRPr="00054D23" w:rsidR="00FF067E" w:rsidTr="00B5376A" w14:paraId="642541B7" w14:textId="77777777">
        <w:tc>
          <w:tcPr>
            <w:tcW w:w="8856" w:type="dxa"/>
          </w:tcPr>
          <w:p w:rsidRPr="00054D23" w:rsidR="00FF067E" w:rsidP="00B5376A" w:rsidRDefault="00FF067E" w14:paraId="580C1F9A" w14:textId="77777777"/>
        </w:tc>
      </w:tr>
      <w:tr w:rsidRPr="00054D23" w:rsidR="00FF067E" w:rsidTr="00B5376A" w14:paraId="192CBAFC" w14:textId="77777777">
        <w:tc>
          <w:tcPr>
            <w:tcW w:w="8856" w:type="dxa"/>
          </w:tcPr>
          <w:p w:rsidRPr="00054D23" w:rsidR="00FF067E" w:rsidP="00B5376A" w:rsidRDefault="00FF067E" w14:paraId="04570378" w14:textId="77777777">
            <w:r w:rsidRPr="00054D23">
              <w:t>Reasoning Steps:</w:t>
            </w:r>
          </w:p>
        </w:tc>
      </w:tr>
      <w:tr w:rsidRPr="00054D23" w:rsidR="00FF067E" w:rsidTr="00B5376A" w14:paraId="08F02331" w14:textId="77777777">
        <w:tc>
          <w:tcPr>
            <w:tcW w:w="8856" w:type="dxa"/>
          </w:tcPr>
          <w:p w:rsidRPr="00054D23" w:rsidR="00FF067E" w:rsidP="00B5376A" w:rsidRDefault="00FF067E" w14:paraId="640E0559" w14:textId="77777777"/>
        </w:tc>
      </w:tr>
      <w:tr w:rsidRPr="00054D23" w:rsidR="00FF067E" w:rsidTr="00B5376A" w14:paraId="57D6BEC8" w14:textId="77777777">
        <w:tc>
          <w:tcPr>
            <w:tcW w:w="8856" w:type="dxa"/>
          </w:tcPr>
          <w:p w:rsidRPr="00054D23" w:rsidR="00FF067E" w:rsidP="00B5376A" w:rsidRDefault="00FF067E" w14:paraId="7F82CBF0" w14:textId="77777777">
            <w:r w:rsidRPr="00054D23">
              <w:t>1. Scene Interpretation:</w:t>
            </w:r>
          </w:p>
        </w:tc>
      </w:tr>
      <w:tr w:rsidRPr="00054D23" w:rsidR="00FF067E" w:rsidTr="00B5376A" w14:paraId="197EC904" w14:textId="77777777">
        <w:tc>
          <w:tcPr>
            <w:tcW w:w="8856" w:type="dxa"/>
          </w:tcPr>
          <w:p w:rsidRPr="00054D23" w:rsidR="00FF067E" w:rsidP="00B5376A" w:rsidRDefault="00FF067E" w14:paraId="6461DD97" w14:textId="77777777">
            <w:r w:rsidRPr="00054D23">
              <w:t>   - What are the relevant objects visible across the sequence of frames?</w:t>
            </w:r>
          </w:p>
        </w:tc>
      </w:tr>
      <w:tr w:rsidRPr="00054D23" w:rsidR="00FF067E" w:rsidTr="00B5376A" w14:paraId="022BFBDF" w14:textId="77777777">
        <w:tc>
          <w:tcPr>
            <w:tcW w:w="8856" w:type="dxa"/>
          </w:tcPr>
          <w:p w:rsidRPr="00054D23" w:rsidR="00FF067E" w:rsidP="00B5376A" w:rsidRDefault="00FF067E" w14:paraId="2FF26C28" w14:textId="77777777">
            <w:r w:rsidRPr="00054D23">
              <w:t>   - What potential hazards, rules, or expectations are implied by their presence over time?</w:t>
            </w:r>
          </w:p>
        </w:tc>
      </w:tr>
      <w:tr w:rsidRPr="00054D23" w:rsidR="00FF067E" w:rsidTr="00B5376A" w14:paraId="476A6C38" w14:textId="77777777">
        <w:tc>
          <w:tcPr>
            <w:tcW w:w="8856" w:type="dxa"/>
          </w:tcPr>
          <w:p w:rsidRPr="00054D23" w:rsidR="00FF067E" w:rsidP="00B5376A" w:rsidRDefault="00FF067E" w14:paraId="6C6A5C79" w14:textId="77777777"/>
        </w:tc>
      </w:tr>
      <w:tr w:rsidRPr="00054D23" w:rsidR="00FF067E" w:rsidTr="00B5376A" w14:paraId="51E567C3" w14:textId="77777777">
        <w:tc>
          <w:tcPr>
            <w:tcW w:w="8856" w:type="dxa"/>
          </w:tcPr>
          <w:p w:rsidRPr="00054D23" w:rsidR="00FF067E" w:rsidP="00B5376A" w:rsidRDefault="00FF067E" w14:paraId="58C67E3A" w14:textId="77777777">
            <w:r w:rsidRPr="00054D23">
              <w:t>2. Action Analysis:</w:t>
            </w:r>
          </w:p>
        </w:tc>
      </w:tr>
      <w:tr w:rsidRPr="00054D23" w:rsidR="00FF067E" w:rsidTr="00B5376A" w14:paraId="3C584178" w14:textId="77777777">
        <w:tc>
          <w:tcPr>
            <w:tcW w:w="8856" w:type="dxa"/>
          </w:tcPr>
          <w:p w:rsidRPr="00054D23" w:rsidR="00FF067E" w:rsidP="00B5376A" w:rsidRDefault="00FF067E" w14:paraId="68CA84DF" w14:textId="77777777">
            <w:r w:rsidRPr="00054D23">
              <w:t>   - What did the driver do across the full sequence (e.g., approaching, stopping, yielding)?</w:t>
            </w:r>
          </w:p>
        </w:tc>
      </w:tr>
      <w:tr w:rsidRPr="00054D23" w:rsidR="00FF067E" w:rsidTr="00B5376A" w14:paraId="0F59B378" w14:textId="77777777">
        <w:tc>
          <w:tcPr>
            <w:tcW w:w="8856" w:type="dxa"/>
          </w:tcPr>
          <w:p w:rsidRPr="00054D23" w:rsidR="00FF067E" w:rsidP="00B5376A" w:rsidRDefault="00FF067E" w14:paraId="20D465FF" w14:textId="77777777">
            <w:r w:rsidRPr="00054D23">
              <w:t>   - Was the driver’s overall behavior safe and compliant with standard driving rules?</w:t>
            </w:r>
          </w:p>
        </w:tc>
      </w:tr>
      <w:tr w:rsidRPr="00054D23" w:rsidR="00FF067E" w:rsidTr="00B5376A" w14:paraId="55BB2E1C" w14:textId="77777777">
        <w:tc>
          <w:tcPr>
            <w:tcW w:w="8856" w:type="dxa"/>
          </w:tcPr>
          <w:p w:rsidRPr="00054D23" w:rsidR="00FF067E" w:rsidP="00B5376A" w:rsidRDefault="00FF067E" w14:paraId="7F46AF2C" w14:textId="77777777"/>
        </w:tc>
      </w:tr>
      <w:tr w:rsidRPr="00054D23" w:rsidR="00FF067E" w:rsidTr="00B5376A" w14:paraId="4A3BC70A" w14:textId="77777777">
        <w:tc>
          <w:tcPr>
            <w:tcW w:w="8856" w:type="dxa"/>
          </w:tcPr>
          <w:p w:rsidRPr="00054D23" w:rsidR="00FF067E" w:rsidP="00B5376A" w:rsidRDefault="00FF067E" w14:paraId="08E4BD38" w14:textId="77777777">
            <w:r w:rsidRPr="00054D23">
              <w:t>3. Rule Matching:</w:t>
            </w:r>
          </w:p>
        </w:tc>
      </w:tr>
      <w:tr w:rsidRPr="00054D23" w:rsidR="00FF067E" w:rsidTr="00B5376A" w14:paraId="739C50AE" w14:textId="77777777">
        <w:tc>
          <w:tcPr>
            <w:tcW w:w="8856" w:type="dxa"/>
          </w:tcPr>
          <w:p w:rsidRPr="00054D23" w:rsidR="00FF067E" w:rsidP="00B5376A" w:rsidRDefault="00FF067E" w14:paraId="724F9F39" w14:textId="77777777">
            <w:r w:rsidRPr="00054D23">
              <w:t>   - Does the driver’s behavior match or violate any item from the evaluation score sheet?</w:t>
            </w:r>
          </w:p>
        </w:tc>
      </w:tr>
      <w:tr w:rsidRPr="00054D23" w:rsidR="00FF067E" w:rsidTr="00B5376A" w14:paraId="1F170BD9" w14:textId="77777777">
        <w:tc>
          <w:tcPr>
            <w:tcW w:w="8856" w:type="dxa"/>
          </w:tcPr>
          <w:p w:rsidRPr="00054D23" w:rsidR="00FF067E" w:rsidP="00B5376A" w:rsidRDefault="00FF067E" w14:paraId="4ED01088" w14:textId="77777777">
            <w:r w:rsidRPr="00054D23">
              <w:t>   - Identify specific rules and penalties, if applicable.</w:t>
            </w:r>
          </w:p>
        </w:tc>
      </w:tr>
      <w:tr w:rsidRPr="00054D23" w:rsidR="00FF067E" w:rsidTr="00B5376A" w14:paraId="536E3377" w14:textId="77777777">
        <w:tc>
          <w:tcPr>
            <w:tcW w:w="8856" w:type="dxa"/>
          </w:tcPr>
          <w:p w:rsidRPr="00054D23" w:rsidR="00FF067E" w:rsidP="00B5376A" w:rsidRDefault="00FF067E" w14:paraId="522E4086" w14:textId="77777777"/>
        </w:tc>
      </w:tr>
      <w:tr w:rsidRPr="00054D23" w:rsidR="00FF067E" w:rsidTr="00B5376A" w14:paraId="6C119115" w14:textId="77777777">
        <w:tc>
          <w:tcPr>
            <w:tcW w:w="8856" w:type="dxa"/>
          </w:tcPr>
          <w:p w:rsidRPr="00054D23" w:rsidR="00FF067E" w:rsidP="00B5376A" w:rsidRDefault="00FF067E" w14:paraId="45B92D74" w14:textId="77777777">
            <w:r w:rsidRPr="00054D23">
              <w:t>4. Score Calculation:</w:t>
            </w:r>
          </w:p>
        </w:tc>
      </w:tr>
      <w:tr w:rsidRPr="00054D23" w:rsidR="00FF067E" w:rsidTr="00B5376A" w14:paraId="529752C8" w14:textId="77777777">
        <w:tc>
          <w:tcPr>
            <w:tcW w:w="8856" w:type="dxa"/>
          </w:tcPr>
          <w:p w:rsidRPr="00054D23" w:rsidR="00FF067E" w:rsidP="00B5376A" w:rsidRDefault="00FF067E" w14:paraId="78F7B994" w14:textId="77777777">
            <w:r w:rsidRPr="00054D23">
              <w:t>   - Calculate the total deduction (if any).</w:t>
            </w:r>
          </w:p>
        </w:tc>
      </w:tr>
      <w:tr w:rsidRPr="00054D23" w:rsidR="00FF067E" w:rsidTr="00B5376A" w14:paraId="1663E115" w14:textId="77777777">
        <w:tc>
          <w:tcPr>
            <w:tcW w:w="8856" w:type="dxa"/>
          </w:tcPr>
          <w:p w:rsidRPr="00054D23" w:rsidR="00FF067E" w:rsidP="00B5376A" w:rsidRDefault="00FF067E" w14:paraId="124FB1C7" w14:textId="77777777">
            <w:r w:rsidRPr="00054D23">
              <w:t>   - Mention the rule numbers or categories used.</w:t>
            </w:r>
          </w:p>
        </w:tc>
      </w:tr>
      <w:tr w:rsidRPr="00054D23" w:rsidR="00FF067E" w:rsidTr="00B5376A" w14:paraId="7D547BAA" w14:textId="77777777">
        <w:tc>
          <w:tcPr>
            <w:tcW w:w="8856" w:type="dxa"/>
          </w:tcPr>
          <w:p w:rsidRPr="00054D23" w:rsidR="00FF067E" w:rsidP="00B5376A" w:rsidRDefault="00FF067E" w14:paraId="10BEA88A" w14:textId="77777777"/>
        </w:tc>
      </w:tr>
      <w:tr w:rsidRPr="00054D23" w:rsidR="00FF067E" w:rsidTr="00B5376A" w14:paraId="36C15415" w14:textId="77777777">
        <w:tc>
          <w:tcPr>
            <w:tcW w:w="8856" w:type="dxa"/>
          </w:tcPr>
          <w:p w:rsidRPr="00054D23" w:rsidR="00FF067E" w:rsidP="00B5376A" w:rsidRDefault="00FF067E" w14:paraId="2D19182D" w14:textId="77777777">
            <w:r w:rsidRPr="00054D23">
              <w:t>5. Decision and Feedback:</w:t>
            </w:r>
          </w:p>
        </w:tc>
      </w:tr>
      <w:tr w:rsidRPr="00054D23" w:rsidR="00FF067E" w:rsidTr="00B5376A" w14:paraId="35ED74E0" w14:textId="77777777">
        <w:tc>
          <w:tcPr>
            <w:tcW w:w="8856" w:type="dxa"/>
          </w:tcPr>
          <w:p w:rsidRPr="00054D23" w:rsidR="00FF067E" w:rsidP="00B5376A" w:rsidRDefault="00FF067E" w14:paraId="31C38C63" w14:textId="77777777">
            <w:r w:rsidRPr="00054D23">
              <w:t>   - Provide a final evaluation (compliant / needs improvement / violation).</w:t>
            </w:r>
          </w:p>
        </w:tc>
      </w:tr>
      <w:tr w:rsidRPr="00054D23" w:rsidR="00FF067E" w:rsidTr="00B5376A" w14:paraId="1215D514" w14:textId="77777777">
        <w:tc>
          <w:tcPr>
            <w:tcW w:w="8856" w:type="dxa"/>
          </w:tcPr>
          <w:p w:rsidRPr="00054D23" w:rsidR="00FF067E" w:rsidP="00B5376A" w:rsidRDefault="00FF067E" w14:paraId="71A99714" w14:textId="77777777">
            <w:r w:rsidRPr="00054D23">
              <w:t>   - Suggest improvements or corrections the driver should make.</w:t>
            </w:r>
          </w:p>
        </w:tc>
      </w:tr>
      <w:tr w:rsidRPr="00054D23" w:rsidR="00FF067E" w:rsidTr="00B5376A" w14:paraId="7F04C4D5" w14:textId="77777777">
        <w:tc>
          <w:tcPr>
            <w:tcW w:w="8856" w:type="dxa"/>
          </w:tcPr>
          <w:p w:rsidRPr="00054D23" w:rsidR="00FF067E" w:rsidP="00B5376A" w:rsidRDefault="00FF067E" w14:paraId="6A9C08A6" w14:textId="77777777"/>
        </w:tc>
      </w:tr>
      <w:tr w:rsidRPr="00054D23" w:rsidR="00FF067E" w:rsidTr="00B5376A" w14:paraId="2021B061" w14:textId="77777777">
        <w:tc>
          <w:tcPr>
            <w:tcW w:w="8856" w:type="dxa"/>
          </w:tcPr>
          <w:p w:rsidRPr="00054D23" w:rsidR="00FF067E" w:rsidP="00B5376A" w:rsidRDefault="00FF067E" w14:paraId="75001B3C" w14:textId="77777777">
            <w:r w:rsidRPr="00054D23">
              <w:t>Important Rules:</w:t>
            </w:r>
          </w:p>
        </w:tc>
      </w:tr>
      <w:tr w:rsidRPr="00054D23" w:rsidR="00FF067E" w:rsidTr="00B5376A" w14:paraId="6AA85F82" w14:textId="77777777">
        <w:tc>
          <w:tcPr>
            <w:tcW w:w="8856" w:type="dxa"/>
          </w:tcPr>
          <w:p w:rsidRPr="00054D23" w:rsidR="00FF067E" w:rsidP="00B5376A" w:rsidRDefault="00FF067E" w14:paraId="47783C26" w14:textId="77777777">
            <w:r w:rsidRPr="00054D23">
              <w:t>- Analyze the driver's behavior as a sequence (not frame-by-frame individually).</w:t>
            </w:r>
          </w:p>
        </w:tc>
      </w:tr>
      <w:tr w:rsidRPr="00054D23" w:rsidR="00FF067E" w:rsidTr="00B5376A" w14:paraId="34B29CF2" w14:textId="77777777">
        <w:tc>
          <w:tcPr>
            <w:tcW w:w="8856" w:type="dxa"/>
          </w:tcPr>
          <w:p w:rsidRPr="00054D23" w:rsidR="00FF067E" w:rsidP="00B5376A" w:rsidRDefault="00FF067E" w14:paraId="5864F908" w14:textId="77777777">
            <w:r w:rsidRPr="00054D23">
              <w:t>- Base your judgment ONLY on what is clearly visible across the successive frames.</w:t>
            </w:r>
          </w:p>
        </w:tc>
      </w:tr>
      <w:tr w:rsidRPr="00054D23" w:rsidR="00FF067E" w:rsidTr="00B5376A" w14:paraId="661F9526" w14:textId="77777777">
        <w:tc>
          <w:tcPr>
            <w:tcW w:w="8856" w:type="dxa"/>
          </w:tcPr>
          <w:p w:rsidRPr="00054D23" w:rsidR="00FF067E" w:rsidP="00B5376A" w:rsidRDefault="00FF067E" w14:paraId="433BBF1D" w14:textId="77777777">
            <w:r w:rsidRPr="00054D23">
              <w:t>- Do NOT assume or guess anything outside the frames.</w:t>
            </w:r>
          </w:p>
        </w:tc>
      </w:tr>
      <w:tr w:rsidRPr="00054D23" w:rsidR="00FF067E" w:rsidTr="00B5376A" w14:paraId="5DB57793" w14:textId="77777777">
        <w:tc>
          <w:tcPr>
            <w:tcW w:w="8856" w:type="dxa"/>
          </w:tcPr>
          <w:p w:rsidRPr="00054D23" w:rsidR="00FF067E" w:rsidP="00B5376A" w:rsidRDefault="00FF067E" w14:paraId="64A9B5EF" w14:textId="77777777">
            <w:r w:rsidRPr="00054D23">
              <w:t>- Focus strictly on the behavior shown over time.</w:t>
            </w:r>
          </w:p>
        </w:tc>
      </w:tr>
      <w:tr w:rsidRPr="00054D23" w:rsidR="00FF067E" w:rsidTr="00B5376A" w14:paraId="7D545BF6" w14:textId="77777777">
        <w:tc>
          <w:tcPr>
            <w:tcW w:w="8856" w:type="dxa"/>
          </w:tcPr>
          <w:p w:rsidRPr="00054D23" w:rsidR="00FF067E" w:rsidP="00B5376A" w:rsidRDefault="00FF067E" w14:paraId="15B935DF" w14:textId="77777777"/>
        </w:tc>
      </w:tr>
      <w:tr w:rsidRPr="00054D23" w:rsidR="00FF067E" w:rsidTr="00B5376A" w14:paraId="77E85E3B" w14:textId="77777777">
        <w:tc>
          <w:tcPr>
            <w:tcW w:w="8856" w:type="dxa"/>
          </w:tcPr>
          <w:p w:rsidRPr="00054D23" w:rsidR="00FF067E" w:rsidP="00B5376A" w:rsidRDefault="00FF067E" w14:paraId="2858F629" w14:textId="77777777">
            <w:r w:rsidRPr="00054D23">
              <w:t>Example Input:</w:t>
            </w:r>
          </w:p>
        </w:tc>
      </w:tr>
      <w:tr w:rsidRPr="00054D23" w:rsidR="00FF067E" w:rsidTr="00B5376A" w14:paraId="01806E73" w14:textId="77777777">
        <w:tc>
          <w:tcPr>
            <w:tcW w:w="8856" w:type="dxa"/>
          </w:tcPr>
          <w:p w:rsidRPr="00054D23" w:rsidR="00FF067E" w:rsidP="00B5376A" w:rsidRDefault="00FF067E" w14:paraId="2873E762" w14:textId="77777777">
            <w:r w:rsidRPr="00054D23">
              <w:t>Frames 0–4:</w:t>
            </w:r>
          </w:p>
        </w:tc>
      </w:tr>
      <w:tr w:rsidRPr="00054D23" w:rsidR="00FF067E" w:rsidTr="00B5376A" w14:paraId="78F54F57" w14:textId="77777777">
        <w:tc>
          <w:tcPr>
            <w:tcW w:w="8856" w:type="dxa"/>
          </w:tcPr>
          <w:p w:rsidRPr="00054D23" w:rsidR="00FF067E" w:rsidP="00B5376A" w:rsidRDefault="00FF067E" w14:paraId="3719EF12" w14:textId="77777777">
            <w:r w:rsidRPr="00054D23">
              <w:t>Scene Objects Detected:</w:t>
            </w:r>
          </w:p>
        </w:tc>
      </w:tr>
      <w:tr w:rsidRPr="00054D23" w:rsidR="00FF067E" w:rsidTr="00B5376A" w14:paraId="572154B8" w14:textId="77777777">
        <w:tc>
          <w:tcPr>
            <w:tcW w:w="8856" w:type="dxa"/>
          </w:tcPr>
          <w:p w:rsidRPr="00054D23" w:rsidR="00FF067E" w:rsidP="00B5376A" w:rsidRDefault="00FF067E" w14:paraId="75F1C50C" w14:textId="77777777">
            <w:r w:rsidRPr="00054D23">
              <w:t>- Frame 0: Stop Sign visible ahead (20 meters), Car ahead slowing.</w:t>
            </w:r>
          </w:p>
        </w:tc>
      </w:tr>
      <w:tr w:rsidRPr="00054D23" w:rsidR="00FF067E" w:rsidTr="00B5376A" w14:paraId="2B1863B6" w14:textId="77777777">
        <w:tc>
          <w:tcPr>
            <w:tcW w:w="8856" w:type="dxa"/>
          </w:tcPr>
          <w:p w:rsidRPr="00054D23" w:rsidR="00FF067E" w:rsidP="00B5376A" w:rsidRDefault="00FF067E" w14:paraId="34BBFE52" w14:textId="77777777">
            <w:r w:rsidRPr="00054D23">
              <w:t>- Frame 1: Stop Sign closer (10 meters), Car ahead braking.</w:t>
            </w:r>
          </w:p>
        </w:tc>
      </w:tr>
      <w:tr w:rsidRPr="00054D23" w:rsidR="00FF067E" w:rsidTr="00B5376A" w14:paraId="1E5FABED" w14:textId="77777777">
        <w:tc>
          <w:tcPr>
            <w:tcW w:w="8856" w:type="dxa"/>
          </w:tcPr>
          <w:p w:rsidRPr="00054D23" w:rsidR="00FF067E" w:rsidP="00B5376A" w:rsidRDefault="00FF067E" w14:paraId="61B60160" w14:textId="77777777">
            <w:r w:rsidRPr="00054D23">
              <w:t>- Frame 2: Driver slows down.</w:t>
            </w:r>
          </w:p>
        </w:tc>
      </w:tr>
      <w:tr w:rsidRPr="00054D23" w:rsidR="00FF067E" w:rsidTr="00B5376A" w14:paraId="32BFDBFD" w14:textId="77777777">
        <w:tc>
          <w:tcPr>
            <w:tcW w:w="8856" w:type="dxa"/>
          </w:tcPr>
          <w:p w:rsidRPr="00054D23" w:rsidR="00FF067E" w:rsidP="00B5376A" w:rsidRDefault="00FF067E" w14:paraId="575353BA" w14:textId="77777777">
            <w:r w:rsidRPr="00054D23">
              <w:t>- Frame 3: Driver stops fully.</w:t>
            </w:r>
          </w:p>
        </w:tc>
      </w:tr>
      <w:tr w:rsidRPr="00054D23" w:rsidR="00FF067E" w:rsidTr="00B5376A" w14:paraId="6845DCC4" w14:textId="77777777">
        <w:tc>
          <w:tcPr>
            <w:tcW w:w="8856" w:type="dxa"/>
          </w:tcPr>
          <w:p w:rsidRPr="00054D23" w:rsidR="00FF067E" w:rsidP="00B5376A" w:rsidRDefault="00FF067E" w14:paraId="05675573" w14:textId="77777777">
            <w:r w:rsidRPr="00054D23">
              <w:t>- Frame 4: Cross traffic moving through intersection.</w:t>
            </w:r>
          </w:p>
        </w:tc>
      </w:tr>
      <w:tr w:rsidRPr="00054D23" w:rsidR="00FF067E" w:rsidTr="00B5376A" w14:paraId="54D320A6" w14:textId="77777777">
        <w:tc>
          <w:tcPr>
            <w:tcW w:w="8856" w:type="dxa"/>
          </w:tcPr>
          <w:p w:rsidRPr="00054D23" w:rsidR="00FF067E" w:rsidP="00B5376A" w:rsidRDefault="00FF067E" w14:paraId="5B3329B0" w14:textId="77777777"/>
        </w:tc>
      </w:tr>
      <w:tr w:rsidRPr="00054D23" w:rsidR="00FF067E" w:rsidTr="00B5376A" w14:paraId="6BA9F962" w14:textId="77777777">
        <w:tc>
          <w:tcPr>
            <w:tcW w:w="8856" w:type="dxa"/>
          </w:tcPr>
          <w:p w:rsidRPr="00054D23" w:rsidR="00FF067E" w:rsidP="00B5376A" w:rsidRDefault="00FF067E" w14:paraId="429866BB" w14:textId="77777777">
            <w:r w:rsidRPr="00054D23">
              <w:t>Driver Actions:</w:t>
            </w:r>
          </w:p>
        </w:tc>
      </w:tr>
      <w:tr w:rsidRPr="00054D23" w:rsidR="00FF067E" w:rsidTr="00B5376A" w14:paraId="5C278876" w14:textId="77777777">
        <w:tc>
          <w:tcPr>
            <w:tcW w:w="8856" w:type="dxa"/>
          </w:tcPr>
          <w:p w:rsidRPr="00054D23" w:rsidR="00FF067E" w:rsidP="00B5376A" w:rsidRDefault="00FF067E" w14:paraId="72D1228E" w14:textId="77777777">
            <w:r w:rsidRPr="00054D23">
              <w:t>- Driver slows down and makes a full stop before stop sign.</w:t>
            </w:r>
          </w:p>
        </w:tc>
      </w:tr>
      <w:tr w:rsidRPr="00054D23" w:rsidR="00FF067E" w:rsidTr="00B5376A" w14:paraId="0225C74E" w14:textId="77777777">
        <w:tc>
          <w:tcPr>
            <w:tcW w:w="8856" w:type="dxa"/>
          </w:tcPr>
          <w:p w:rsidRPr="00054D23" w:rsidR="00FF067E" w:rsidP="00B5376A" w:rsidRDefault="00FF067E" w14:paraId="73AAFFD7" w14:textId="77777777"/>
        </w:tc>
      </w:tr>
      <w:tr w:rsidRPr="00054D23" w:rsidR="00FF067E" w:rsidTr="00B5376A" w14:paraId="1FF7A019" w14:textId="77777777">
        <w:tc>
          <w:tcPr>
            <w:tcW w:w="8856" w:type="dxa"/>
          </w:tcPr>
          <w:p w:rsidRPr="00054D23" w:rsidR="00FF067E" w:rsidP="00B5376A" w:rsidRDefault="00FF067E" w14:paraId="7E5BB9E6" w14:textId="77777777">
            <w:r w:rsidRPr="00054D23">
              <w:t>Score Sheet:</w:t>
            </w:r>
          </w:p>
        </w:tc>
      </w:tr>
      <w:tr w:rsidRPr="00054D23" w:rsidR="00FF067E" w:rsidTr="00B5376A" w14:paraId="2F8DDBD7" w14:textId="77777777">
        <w:tc>
          <w:tcPr>
            <w:tcW w:w="8856" w:type="dxa"/>
          </w:tcPr>
          <w:p w:rsidRPr="00054D23" w:rsidR="00FF067E" w:rsidP="00B5376A" w:rsidRDefault="00FF067E" w14:paraId="79C5AD14" w14:textId="77777777">
            <w:r w:rsidRPr="00054D23">
              <w:t>  Rule 3.2: Failure to stop at stop sign = -10 pts</w:t>
            </w:r>
          </w:p>
        </w:tc>
      </w:tr>
      <w:tr w:rsidRPr="00054D23" w:rsidR="00FF067E" w:rsidTr="00B5376A" w14:paraId="20ECB82D" w14:textId="77777777">
        <w:tc>
          <w:tcPr>
            <w:tcW w:w="8856" w:type="dxa"/>
          </w:tcPr>
          <w:p w:rsidRPr="00054D23" w:rsidR="00FF067E" w:rsidP="00B5376A" w:rsidRDefault="00FF067E" w14:paraId="70379F71" w14:textId="77777777"/>
        </w:tc>
      </w:tr>
      <w:tr w:rsidRPr="00054D23" w:rsidR="00FF067E" w:rsidTr="00B5376A" w14:paraId="3A85EC03" w14:textId="77777777">
        <w:tc>
          <w:tcPr>
            <w:tcW w:w="8856" w:type="dxa"/>
          </w:tcPr>
          <w:p w:rsidRPr="00054D23" w:rsidR="00FF067E" w:rsidP="00B5376A" w:rsidRDefault="00FF067E" w14:paraId="34624F38" w14:textId="77777777">
            <w:r w:rsidRPr="00054D23">
              <w:t>Expected Output:</w:t>
            </w:r>
          </w:p>
        </w:tc>
      </w:tr>
      <w:tr w:rsidRPr="00054D23" w:rsidR="00FF067E" w:rsidTr="00B5376A" w14:paraId="50251352" w14:textId="77777777">
        <w:tc>
          <w:tcPr>
            <w:tcW w:w="8856" w:type="dxa"/>
          </w:tcPr>
          <w:p w:rsidRPr="00054D23" w:rsidR="00FF067E" w:rsidP="00B5376A" w:rsidRDefault="00FF067E" w14:paraId="3EBC12AC" w14:textId="77777777"/>
        </w:tc>
      </w:tr>
      <w:tr w:rsidRPr="00054D23" w:rsidR="00FF067E" w:rsidTr="00B5376A" w14:paraId="27BE129C" w14:textId="77777777">
        <w:tc>
          <w:tcPr>
            <w:tcW w:w="8856" w:type="dxa"/>
          </w:tcPr>
          <w:p w:rsidRPr="00054D23" w:rsidR="00FF067E" w:rsidP="00B5376A" w:rsidRDefault="00FF067E" w14:paraId="39630B87" w14:textId="77777777">
            <w:r w:rsidRPr="00054D23">
              <w:t>Scene Interpretation:</w:t>
            </w:r>
          </w:p>
        </w:tc>
      </w:tr>
      <w:tr w:rsidRPr="00054D23" w:rsidR="00FF067E" w:rsidTr="00B5376A" w14:paraId="4BB0FB2D" w14:textId="77777777">
        <w:tc>
          <w:tcPr>
            <w:tcW w:w="8856" w:type="dxa"/>
          </w:tcPr>
          <w:p w:rsidRPr="00054D23" w:rsidR="00FF067E" w:rsidP="00B5376A" w:rsidRDefault="00FF067E" w14:paraId="41DCB8F9" w14:textId="77777777">
            <w:r w:rsidRPr="00054D23">
              <w:t xml:space="preserve">The stop sign indicates a legal requirement to stop. Cross traffic movement confirms </w:t>
            </w:r>
            <w:proofErr w:type="gramStart"/>
            <w:r w:rsidRPr="00054D23">
              <w:t>need</w:t>
            </w:r>
            <w:proofErr w:type="gramEnd"/>
            <w:r w:rsidRPr="00054D23">
              <w:t xml:space="preserve"> to yield right-of-way.</w:t>
            </w:r>
          </w:p>
        </w:tc>
      </w:tr>
      <w:tr w:rsidRPr="00054D23" w:rsidR="00FF067E" w:rsidTr="00B5376A" w14:paraId="39142AEF" w14:textId="77777777">
        <w:tc>
          <w:tcPr>
            <w:tcW w:w="8856" w:type="dxa"/>
          </w:tcPr>
          <w:p w:rsidRPr="00054D23" w:rsidR="00FF067E" w:rsidP="00B5376A" w:rsidRDefault="00FF067E" w14:paraId="5FA0DB91" w14:textId="77777777"/>
        </w:tc>
      </w:tr>
      <w:tr w:rsidRPr="00054D23" w:rsidR="00FF067E" w:rsidTr="00B5376A" w14:paraId="3D93D6B1" w14:textId="77777777">
        <w:tc>
          <w:tcPr>
            <w:tcW w:w="8856" w:type="dxa"/>
          </w:tcPr>
          <w:p w:rsidRPr="00054D23" w:rsidR="00FF067E" w:rsidP="00B5376A" w:rsidRDefault="00FF067E" w14:paraId="55BFE3D2" w14:textId="77777777">
            <w:r w:rsidRPr="00054D23">
              <w:t>Action Analysis:</w:t>
            </w:r>
          </w:p>
        </w:tc>
      </w:tr>
      <w:tr w:rsidRPr="00054D23" w:rsidR="00FF067E" w:rsidTr="00B5376A" w14:paraId="76C2B2FE" w14:textId="77777777">
        <w:tc>
          <w:tcPr>
            <w:tcW w:w="8856" w:type="dxa"/>
          </w:tcPr>
          <w:p w:rsidRPr="00054D23" w:rsidR="00FF067E" w:rsidP="00B5376A" w:rsidRDefault="00FF067E" w14:paraId="6BA01140" w14:textId="77777777">
            <w:r w:rsidRPr="00054D23">
              <w:t>The driver slowed appropriately and made a full stop before the stop sign, yielding to cross traffic.</w:t>
            </w:r>
          </w:p>
        </w:tc>
      </w:tr>
      <w:tr w:rsidRPr="00054D23" w:rsidR="00FF067E" w:rsidTr="00B5376A" w14:paraId="5845CF3E" w14:textId="77777777">
        <w:tc>
          <w:tcPr>
            <w:tcW w:w="8856" w:type="dxa"/>
          </w:tcPr>
          <w:p w:rsidRPr="00054D23" w:rsidR="00FF067E" w:rsidP="00B5376A" w:rsidRDefault="00FF067E" w14:paraId="2659A619" w14:textId="77777777"/>
        </w:tc>
      </w:tr>
      <w:tr w:rsidRPr="00054D23" w:rsidR="00FF067E" w:rsidTr="00B5376A" w14:paraId="075C62BA" w14:textId="77777777">
        <w:tc>
          <w:tcPr>
            <w:tcW w:w="8856" w:type="dxa"/>
          </w:tcPr>
          <w:p w:rsidRPr="00054D23" w:rsidR="00FF067E" w:rsidP="00B5376A" w:rsidRDefault="00FF067E" w14:paraId="092C6647" w14:textId="77777777">
            <w:r w:rsidRPr="00054D23">
              <w:t>Rule Matching:</w:t>
            </w:r>
          </w:p>
        </w:tc>
      </w:tr>
      <w:tr w:rsidRPr="00054D23" w:rsidR="00FF067E" w:rsidTr="00B5376A" w14:paraId="1644F0C5" w14:textId="77777777">
        <w:tc>
          <w:tcPr>
            <w:tcW w:w="8856" w:type="dxa"/>
          </w:tcPr>
          <w:p w:rsidRPr="00054D23" w:rsidR="00FF067E" w:rsidP="00B5376A" w:rsidRDefault="00FF067E" w14:paraId="7E441E22" w14:textId="77777777">
            <w:r w:rsidRPr="00054D23">
              <w:t>- No violations observed.</w:t>
            </w:r>
          </w:p>
        </w:tc>
      </w:tr>
      <w:tr w:rsidRPr="00054D23" w:rsidR="00FF067E" w:rsidTr="00B5376A" w14:paraId="3148045B" w14:textId="77777777">
        <w:tc>
          <w:tcPr>
            <w:tcW w:w="8856" w:type="dxa"/>
          </w:tcPr>
          <w:p w:rsidRPr="00054D23" w:rsidR="00FF067E" w:rsidP="00B5376A" w:rsidRDefault="00FF067E" w14:paraId="6DD57720" w14:textId="77777777"/>
        </w:tc>
      </w:tr>
      <w:tr w:rsidRPr="00054D23" w:rsidR="00FF067E" w:rsidTr="00B5376A" w14:paraId="398A86AD" w14:textId="77777777">
        <w:tc>
          <w:tcPr>
            <w:tcW w:w="8856" w:type="dxa"/>
          </w:tcPr>
          <w:p w:rsidRPr="00054D23" w:rsidR="00FF067E" w:rsidP="00B5376A" w:rsidRDefault="00FF067E" w14:paraId="32DBE91B" w14:textId="77777777">
            <w:r w:rsidRPr="00054D23">
              <w:t>Score Calculation:</w:t>
            </w:r>
          </w:p>
        </w:tc>
      </w:tr>
      <w:tr w:rsidRPr="00054D23" w:rsidR="00FF067E" w:rsidTr="00B5376A" w14:paraId="273E0B02" w14:textId="77777777">
        <w:tc>
          <w:tcPr>
            <w:tcW w:w="8856" w:type="dxa"/>
          </w:tcPr>
          <w:p w:rsidRPr="00054D23" w:rsidR="00FF067E" w:rsidP="00B5376A" w:rsidRDefault="00FF067E" w14:paraId="125D7AD5" w14:textId="77777777">
            <w:r w:rsidRPr="00054D23">
              <w:t>- No deductions.</w:t>
            </w:r>
          </w:p>
        </w:tc>
      </w:tr>
      <w:tr w:rsidRPr="00054D23" w:rsidR="00FF067E" w:rsidTr="00B5376A" w14:paraId="30ABB3AA" w14:textId="77777777">
        <w:tc>
          <w:tcPr>
            <w:tcW w:w="8856" w:type="dxa"/>
          </w:tcPr>
          <w:p w:rsidRPr="00054D23" w:rsidR="00FF067E" w:rsidP="00B5376A" w:rsidRDefault="00FF067E" w14:paraId="12390619" w14:textId="77777777"/>
        </w:tc>
      </w:tr>
      <w:tr w:rsidRPr="00054D23" w:rsidR="00FF067E" w:rsidTr="00B5376A" w14:paraId="2FF3AA46" w14:textId="77777777">
        <w:tc>
          <w:tcPr>
            <w:tcW w:w="8856" w:type="dxa"/>
          </w:tcPr>
          <w:p w:rsidRPr="00054D23" w:rsidR="00FF067E" w:rsidP="00B5376A" w:rsidRDefault="00FF067E" w14:paraId="46185EA5" w14:textId="77777777">
            <w:r w:rsidRPr="00054D23">
              <w:t>Decision and Feedback:</w:t>
            </w:r>
          </w:p>
        </w:tc>
      </w:tr>
      <w:tr w:rsidRPr="00054D23" w:rsidR="00FF067E" w:rsidTr="00B5376A" w14:paraId="45A2738A" w14:textId="77777777">
        <w:tc>
          <w:tcPr>
            <w:tcW w:w="8856" w:type="dxa"/>
          </w:tcPr>
          <w:p w:rsidRPr="00054D23" w:rsidR="00FF067E" w:rsidP="00B5376A" w:rsidRDefault="00FF067E" w14:paraId="31D7FA1A" w14:textId="77777777">
            <w:r w:rsidRPr="00054D23">
              <w:rPr>
                <w:rFonts w:ascii="Segoe UI Emoji" w:hAnsi="Segoe UI Emoji" w:cs="Segoe UI Emoji"/>
              </w:rPr>
              <w:t>✅</w:t>
            </w:r>
            <w:r w:rsidRPr="00054D23">
              <w:t xml:space="preserve"> Driver behavior is compliant.</w:t>
            </w:r>
          </w:p>
        </w:tc>
      </w:tr>
      <w:tr w:rsidRPr="00054D23" w:rsidR="00FF067E" w:rsidTr="00B5376A" w14:paraId="57004D99" w14:textId="77777777">
        <w:tc>
          <w:tcPr>
            <w:tcW w:w="8856" w:type="dxa"/>
          </w:tcPr>
          <w:p w:rsidRPr="00054D23" w:rsidR="00FF067E" w:rsidP="00B5376A" w:rsidRDefault="00FF067E" w14:paraId="0437428A" w14:textId="77777777">
            <w:r w:rsidRPr="00054D23">
              <w:rPr>
                <w:rFonts w:ascii="Segoe UI Emoji" w:hAnsi="Segoe UI Emoji" w:cs="Segoe UI Emoji"/>
              </w:rPr>
              <w:t>✅</w:t>
            </w:r>
            <w:r w:rsidRPr="00054D23">
              <w:t xml:space="preserve"> Recommendation: Continue practicing defensive and attentive driving at intersections.</w:t>
            </w:r>
          </w:p>
        </w:tc>
      </w:tr>
    </w:tbl>
    <w:p w:rsidR="00B87093" w:rsidP="00EC1E4F" w:rsidRDefault="00B87093" w14:paraId="7DC2DB97" w14:textId="77777777"/>
    <w:p w:rsidRPr="00EC1E4F" w:rsidR="00B87093" w:rsidP="00EC1E4F" w:rsidRDefault="00B87093" w14:paraId="3ECA4A40" w14:textId="77777777"/>
    <w:p w:rsidR="00FF067E" w:rsidP="00FF067E" w:rsidRDefault="00FF067E" w14:paraId="40B34CCE" w14:textId="77777777">
      <w:pPr>
        <w:pStyle w:val="IntenseQuote"/>
        <w:ind w:left="0"/>
      </w:pPr>
    </w:p>
    <w:p w:rsidR="00C24D3E" w:rsidP="00FF067E" w:rsidRDefault="00FE1EFC" w14:paraId="3BF970A5" w14:textId="41ADB987">
      <w:pPr>
        <w:pStyle w:val="IntenseQuote"/>
        <w:ind w:left="0"/>
      </w:pPr>
      <w:r>
        <w:t xml:space="preserve">Gemini's </w:t>
      </w:r>
      <w:r w:rsidR="00B87093">
        <w:t xml:space="preserve">Response: </w:t>
      </w:r>
      <w:r w:rsidR="00EC1E4F">
        <w:t>prompt1</w:t>
      </w:r>
    </w:p>
    <w:tbl>
      <w:tblPr>
        <w:tblStyle w:val="TableGrid"/>
        <w:tblW w:w="0" w:type="auto"/>
        <w:tblLook w:val="04A0" w:firstRow="1" w:lastRow="0" w:firstColumn="1" w:lastColumn="0" w:noHBand="0" w:noVBand="1"/>
      </w:tblPr>
      <w:tblGrid>
        <w:gridCol w:w="8856"/>
      </w:tblGrid>
      <w:tr w:rsidRPr="00EC1E4F" w:rsidR="00EC1E4F" w:rsidTr="00EC1E4F" w14:paraId="38C59D4E" w14:textId="77777777">
        <w:tc>
          <w:tcPr>
            <w:tcW w:w="8856" w:type="dxa"/>
          </w:tcPr>
          <w:p w:rsidRPr="00EC1E4F" w:rsidR="00EC1E4F" w:rsidP="00F76CFA" w:rsidRDefault="00EC1E4F" w14:paraId="7070F721" w14:textId="77777777">
            <w:r w:rsidRPr="00EC1E4F">
              <w:t xml:space="preserve">Event Description: Driver approaches traffic light </w:t>
            </w:r>
            <w:proofErr w:type="gramStart"/>
            <w:r w:rsidRPr="00EC1E4F">
              <w:t>slowly, but</w:t>
            </w:r>
            <w:proofErr w:type="gramEnd"/>
            <w:r w:rsidRPr="00EC1E4F">
              <w:t xml:space="preserve"> fails to respond clearly to signal.</w:t>
            </w:r>
          </w:p>
        </w:tc>
      </w:tr>
      <w:tr w:rsidRPr="00EC1E4F" w:rsidR="00EC1E4F" w:rsidTr="00EC1E4F" w14:paraId="3428E466" w14:textId="77777777">
        <w:tc>
          <w:tcPr>
            <w:tcW w:w="8856" w:type="dxa"/>
          </w:tcPr>
          <w:p w:rsidRPr="00EC1E4F" w:rsidR="00EC1E4F" w:rsidP="00F76CFA" w:rsidRDefault="00EC1E4F" w14:paraId="10309DF8" w14:textId="77777777"/>
        </w:tc>
      </w:tr>
      <w:tr w:rsidRPr="00EC1E4F" w:rsidR="00EC1E4F" w:rsidTr="00EC1E4F" w14:paraId="5F1F60AD" w14:textId="77777777">
        <w:tc>
          <w:tcPr>
            <w:tcW w:w="8856" w:type="dxa"/>
          </w:tcPr>
          <w:p w:rsidRPr="00EC1E4F" w:rsidR="00EC1E4F" w:rsidP="00F76CFA" w:rsidRDefault="00EC1E4F" w14:paraId="1FCEE477" w14:textId="77777777">
            <w:r w:rsidRPr="00EC1E4F">
              <w:t xml:space="preserve">1. **Scene </w:t>
            </w:r>
            <w:proofErr w:type="gramStart"/>
            <w:r w:rsidRPr="00EC1E4F">
              <w:t>Interpretation:*</w:t>
            </w:r>
            <w:proofErr w:type="gramEnd"/>
            <w:r w:rsidRPr="00EC1E4F">
              <w:t>*</w:t>
            </w:r>
          </w:p>
        </w:tc>
      </w:tr>
      <w:tr w:rsidRPr="00EC1E4F" w:rsidR="00EC1E4F" w:rsidTr="00EC1E4F" w14:paraId="3584E431" w14:textId="77777777">
        <w:tc>
          <w:tcPr>
            <w:tcW w:w="8856" w:type="dxa"/>
          </w:tcPr>
          <w:p w:rsidRPr="00EC1E4F" w:rsidR="00EC1E4F" w:rsidP="00F76CFA" w:rsidRDefault="00EC1E4F" w14:paraId="51CCB692" w14:textId="77777777">
            <w:r w:rsidRPr="00EC1E4F">
              <w:t xml:space="preserve">   - This is a 4-way intersection with a traffic light. </w:t>
            </w:r>
          </w:p>
        </w:tc>
      </w:tr>
      <w:tr w:rsidRPr="00EC1E4F" w:rsidR="00EC1E4F" w:rsidTr="00EC1E4F" w14:paraId="2FA86807" w14:textId="77777777">
        <w:tc>
          <w:tcPr>
            <w:tcW w:w="8856" w:type="dxa"/>
          </w:tcPr>
          <w:p w:rsidRPr="00EC1E4F" w:rsidR="00EC1E4F" w:rsidP="00F76CFA" w:rsidRDefault="00EC1E4F" w14:paraId="46330DE2" w14:textId="77777777">
            <w:r w:rsidRPr="00EC1E4F">
              <w:t xml:space="preserve">   - The traffic light controlling the driver's direction is green throughout the sequence.</w:t>
            </w:r>
          </w:p>
        </w:tc>
      </w:tr>
      <w:tr w:rsidRPr="00EC1E4F" w:rsidR="00EC1E4F" w:rsidTr="00EC1E4F" w14:paraId="528AEE1B" w14:textId="77777777">
        <w:tc>
          <w:tcPr>
            <w:tcW w:w="8856" w:type="dxa"/>
          </w:tcPr>
          <w:p w:rsidRPr="00EC1E4F" w:rsidR="00EC1E4F" w:rsidP="00F76CFA" w:rsidRDefault="00EC1E4F" w14:paraId="6AAB8E9C" w14:textId="1FE921D9">
            <w:r w:rsidRPr="00EC1E4F">
              <w:t xml:space="preserve">   - The environment is urban with buildings, streetlights, and a </w:t>
            </w:r>
            <w:r w:rsidRPr="00EC1E4F" w:rsidR="000B63AE">
              <w:t>visible crosswalk</w:t>
            </w:r>
            <w:r w:rsidRPr="00EC1E4F">
              <w:t>. Other vehicles are present on the road ahead, and a pedestrian with a bicycle unexpectedly crosses the street in front of the driver.</w:t>
            </w:r>
          </w:p>
        </w:tc>
      </w:tr>
      <w:tr w:rsidRPr="00EC1E4F" w:rsidR="00EC1E4F" w:rsidTr="00EC1E4F" w14:paraId="68255D8A" w14:textId="77777777">
        <w:tc>
          <w:tcPr>
            <w:tcW w:w="8856" w:type="dxa"/>
          </w:tcPr>
          <w:p w:rsidRPr="00EC1E4F" w:rsidR="00EC1E4F" w:rsidP="00F76CFA" w:rsidRDefault="00EC1E4F" w14:paraId="36DD702E" w14:textId="77777777"/>
        </w:tc>
      </w:tr>
      <w:tr w:rsidRPr="00EC1E4F" w:rsidR="00EC1E4F" w:rsidTr="00EC1E4F" w14:paraId="31998D67" w14:textId="77777777">
        <w:tc>
          <w:tcPr>
            <w:tcW w:w="8856" w:type="dxa"/>
          </w:tcPr>
          <w:p w:rsidRPr="00EC1E4F" w:rsidR="00EC1E4F" w:rsidP="00F76CFA" w:rsidRDefault="00EC1E4F" w14:paraId="7C826640" w14:textId="77777777"/>
        </w:tc>
      </w:tr>
      <w:tr w:rsidRPr="00EC1E4F" w:rsidR="00EC1E4F" w:rsidTr="00EC1E4F" w14:paraId="25E511CB" w14:textId="77777777">
        <w:tc>
          <w:tcPr>
            <w:tcW w:w="8856" w:type="dxa"/>
          </w:tcPr>
          <w:p w:rsidRPr="00EC1E4F" w:rsidR="00EC1E4F" w:rsidP="00F76CFA" w:rsidRDefault="00EC1E4F" w14:paraId="6AD26E79" w14:textId="77777777">
            <w:r w:rsidRPr="00EC1E4F">
              <w:t xml:space="preserve">2. **Driver Behavior Over </w:t>
            </w:r>
            <w:proofErr w:type="gramStart"/>
            <w:r w:rsidRPr="00EC1E4F">
              <w:t>Time:*</w:t>
            </w:r>
            <w:proofErr w:type="gramEnd"/>
            <w:r w:rsidRPr="00EC1E4F">
              <w:t>*</w:t>
            </w:r>
          </w:p>
        </w:tc>
      </w:tr>
      <w:tr w:rsidRPr="00EC1E4F" w:rsidR="00EC1E4F" w:rsidTr="00EC1E4F" w14:paraId="6FC66119" w14:textId="77777777">
        <w:tc>
          <w:tcPr>
            <w:tcW w:w="8856" w:type="dxa"/>
          </w:tcPr>
          <w:p w:rsidRPr="00EC1E4F" w:rsidR="00EC1E4F" w:rsidP="00F76CFA" w:rsidRDefault="00EC1E4F" w14:paraId="5FE859B5" w14:textId="77777777">
            <w:r w:rsidRPr="00EC1E4F">
              <w:t xml:space="preserve">   - The driver approaches the intersection at a slow speed, which is good given the </w:t>
            </w:r>
            <w:proofErr w:type="gramStart"/>
            <w:r w:rsidRPr="00EC1E4F">
              <w:t>nighttime</w:t>
            </w:r>
            <w:proofErr w:type="gramEnd"/>
            <w:r w:rsidRPr="00EC1E4F">
              <w:t xml:space="preserve"> conditions.  </w:t>
            </w:r>
          </w:p>
        </w:tc>
      </w:tr>
      <w:tr w:rsidRPr="00EC1E4F" w:rsidR="00EC1E4F" w:rsidTr="00EC1E4F" w14:paraId="01E6A54A" w14:textId="77777777">
        <w:tc>
          <w:tcPr>
            <w:tcW w:w="8856" w:type="dxa"/>
          </w:tcPr>
          <w:p w:rsidRPr="00EC1E4F" w:rsidR="00EC1E4F" w:rsidP="00F76CFA" w:rsidRDefault="00EC1E4F" w14:paraId="2887EEF3" w14:textId="77777777">
            <w:r w:rsidRPr="00EC1E4F">
              <w:t xml:space="preserve">   - Although the light is green, the driver appears hesitant as they approach the intersection. This is possibly due to low visibility or the presence of other traffic.</w:t>
            </w:r>
          </w:p>
        </w:tc>
      </w:tr>
      <w:tr w:rsidRPr="00EC1E4F" w:rsidR="00EC1E4F" w:rsidTr="00EC1E4F" w14:paraId="5D4FD6D3" w14:textId="77777777">
        <w:tc>
          <w:tcPr>
            <w:tcW w:w="8856" w:type="dxa"/>
          </w:tcPr>
          <w:p w:rsidRPr="00EC1E4F" w:rsidR="00EC1E4F" w:rsidP="00F76CFA" w:rsidRDefault="00EC1E4F" w14:paraId="085FC687" w14:textId="77777777">
            <w:r w:rsidRPr="00EC1E4F">
              <w:t xml:space="preserve">   - The driver does proceed through the intersection, but a pedestrian suddenly enters the crosswalk. This forces the driver to react quickly, coming to a very near miss.</w:t>
            </w:r>
          </w:p>
        </w:tc>
      </w:tr>
      <w:tr w:rsidRPr="00EC1E4F" w:rsidR="00EC1E4F" w:rsidTr="00EC1E4F" w14:paraId="761C8EE4" w14:textId="77777777">
        <w:tc>
          <w:tcPr>
            <w:tcW w:w="8856" w:type="dxa"/>
          </w:tcPr>
          <w:p w:rsidRPr="00EC1E4F" w:rsidR="00EC1E4F" w:rsidP="00F76CFA" w:rsidRDefault="00EC1E4F" w14:paraId="5AF14CCF" w14:textId="77777777"/>
        </w:tc>
      </w:tr>
      <w:tr w:rsidRPr="00EC1E4F" w:rsidR="00EC1E4F" w:rsidTr="00EC1E4F" w14:paraId="3E6126D4" w14:textId="77777777">
        <w:tc>
          <w:tcPr>
            <w:tcW w:w="8856" w:type="dxa"/>
          </w:tcPr>
          <w:p w:rsidRPr="00EC1E4F" w:rsidR="00EC1E4F" w:rsidP="00F76CFA" w:rsidRDefault="00EC1E4F" w14:paraId="40A2BE09" w14:textId="77777777"/>
        </w:tc>
      </w:tr>
      <w:tr w:rsidRPr="00EC1E4F" w:rsidR="00EC1E4F" w:rsidTr="00EC1E4F" w14:paraId="241B228A" w14:textId="77777777">
        <w:tc>
          <w:tcPr>
            <w:tcW w:w="8856" w:type="dxa"/>
          </w:tcPr>
          <w:p w:rsidRPr="00EC1E4F" w:rsidR="00EC1E4F" w:rsidP="00F76CFA" w:rsidRDefault="00EC1E4F" w14:paraId="301B5867" w14:textId="77777777">
            <w:r w:rsidRPr="00EC1E4F">
              <w:t xml:space="preserve">3. **Violation or Risk </w:t>
            </w:r>
            <w:proofErr w:type="gramStart"/>
            <w:r w:rsidRPr="00EC1E4F">
              <w:t>Assessment:*</w:t>
            </w:r>
            <w:proofErr w:type="gramEnd"/>
            <w:r w:rsidRPr="00EC1E4F">
              <w:t>*</w:t>
            </w:r>
          </w:p>
        </w:tc>
      </w:tr>
      <w:tr w:rsidRPr="00EC1E4F" w:rsidR="00EC1E4F" w:rsidTr="00EC1E4F" w14:paraId="2BE0EC86" w14:textId="77777777">
        <w:tc>
          <w:tcPr>
            <w:tcW w:w="8856" w:type="dxa"/>
          </w:tcPr>
          <w:p w:rsidRPr="00EC1E4F" w:rsidR="00EC1E4F" w:rsidP="00F76CFA" w:rsidRDefault="00EC1E4F" w14:paraId="4008C7AC" w14:textId="77777777">
            <w:r w:rsidRPr="00EC1E4F">
              <w:t xml:space="preserve">   - While the driver technically did not violate any traffic laws (proceeding through a green light), their behavior presented a significant safety risk. The driver's slow speed indicates they may have perceived a hazard or been unsure about the situation, yet they proceeded without ensuring the intersection was clear. The near-miss with the pedestrian highlights this risk.</w:t>
            </w:r>
          </w:p>
        </w:tc>
      </w:tr>
      <w:tr w:rsidRPr="00EC1E4F" w:rsidR="00EC1E4F" w:rsidTr="00EC1E4F" w14:paraId="6D7D364A" w14:textId="77777777">
        <w:tc>
          <w:tcPr>
            <w:tcW w:w="8856" w:type="dxa"/>
          </w:tcPr>
          <w:p w:rsidRPr="00EC1E4F" w:rsidR="00EC1E4F" w:rsidP="00F76CFA" w:rsidRDefault="00EC1E4F" w14:paraId="6EDE9EC1" w14:textId="77777777"/>
        </w:tc>
      </w:tr>
      <w:tr w:rsidRPr="00EC1E4F" w:rsidR="00EC1E4F" w:rsidTr="00EC1E4F" w14:paraId="3793284F" w14:textId="77777777">
        <w:tc>
          <w:tcPr>
            <w:tcW w:w="8856" w:type="dxa"/>
          </w:tcPr>
          <w:p w:rsidRPr="00EC1E4F" w:rsidR="00EC1E4F" w:rsidP="00F76CFA" w:rsidRDefault="00EC1E4F" w14:paraId="7798AF8A" w14:textId="77777777"/>
        </w:tc>
      </w:tr>
      <w:tr w:rsidRPr="00EC1E4F" w:rsidR="00EC1E4F" w:rsidTr="00EC1E4F" w14:paraId="3CFE0FC9" w14:textId="77777777">
        <w:tc>
          <w:tcPr>
            <w:tcW w:w="8856" w:type="dxa"/>
          </w:tcPr>
          <w:p w:rsidRPr="00EC1E4F" w:rsidR="00EC1E4F" w:rsidP="00F76CFA" w:rsidRDefault="00EC1E4F" w14:paraId="237E3D30" w14:textId="77777777">
            <w:r w:rsidRPr="00EC1E4F">
              <w:t xml:space="preserve">4. **Visual Evidence </w:t>
            </w:r>
            <w:proofErr w:type="gramStart"/>
            <w:r w:rsidRPr="00EC1E4F">
              <w:t>Used:*</w:t>
            </w:r>
            <w:proofErr w:type="gramEnd"/>
            <w:r w:rsidRPr="00EC1E4F">
              <w:t>*</w:t>
            </w:r>
          </w:p>
        </w:tc>
      </w:tr>
      <w:tr w:rsidRPr="00EC1E4F" w:rsidR="00EC1E4F" w:rsidTr="00EC1E4F" w14:paraId="020992DF" w14:textId="77777777">
        <w:tc>
          <w:tcPr>
            <w:tcW w:w="8856" w:type="dxa"/>
          </w:tcPr>
          <w:p w:rsidRPr="00EC1E4F" w:rsidR="00EC1E4F" w:rsidP="00F76CFA" w:rsidRDefault="00EC1E4F" w14:paraId="79B07871" w14:textId="77777777">
            <w:r w:rsidRPr="00EC1E4F">
              <w:t xml:space="preserve">   - The green traffic light is visible throughout the sequence.</w:t>
            </w:r>
          </w:p>
        </w:tc>
      </w:tr>
      <w:tr w:rsidRPr="00EC1E4F" w:rsidR="00EC1E4F" w:rsidTr="00EC1E4F" w14:paraId="6B5198B4" w14:textId="77777777">
        <w:tc>
          <w:tcPr>
            <w:tcW w:w="8856" w:type="dxa"/>
          </w:tcPr>
          <w:p w:rsidRPr="00EC1E4F" w:rsidR="00EC1E4F" w:rsidP="00F76CFA" w:rsidRDefault="00EC1E4F" w14:paraId="44542664" w14:textId="77777777">
            <w:r w:rsidRPr="00EC1E4F">
              <w:t xml:space="preserve">   - The driver's slow approach speed suggests some level of caution or hesitation.</w:t>
            </w:r>
          </w:p>
        </w:tc>
      </w:tr>
      <w:tr w:rsidRPr="00EC1E4F" w:rsidR="00EC1E4F" w:rsidTr="00EC1E4F" w14:paraId="4D9460A9" w14:textId="77777777">
        <w:tc>
          <w:tcPr>
            <w:tcW w:w="8856" w:type="dxa"/>
          </w:tcPr>
          <w:p w:rsidRPr="00EC1E4F" w:rsidR="00EC1E4F" w:rsidP="00F76CFA" w:rsidRDefault="00EC1E4F" w14:paraId="345C2215" w14:textId="77777777">
            <w:r w:rsidRPr="00EC1E4F">
              <w:t xml:space="preserve">   - The sudden appearance and proximity of the pedestrian in the crosswalk demonstrate the dangerous outcome of the driver's decision to proceed without full certainty.</w:t>
            </w:r>
          </w:p>
        </w:tc>
      </w:tr>
      <w:tr w:rsidRPr="00EC1E4F" w:rsidR="00EC1E4F" w:rsidTr="00EC1E4F" w14:paraId="384C1999" w14:textId="77777777">
        <w:tc>
          <w:tcPr>
            <w:tcW w:w="8856" w:type="dxa"/>
          </w:tcPr>
          <w:p w:rsidRPr="00EC1E4F" w:rsidR="00EC1E4F" w:rsidP="00F76CFA" w:rsidRDefault="00EC1E4F" w14:paraId="504D15DA" w14:textId="77777777"/>
        </w:tc>
      </w:tr>
      <w:tr w:rsidRPr="00EC1E4F" w:rsidR="00EC1E4F" w:rsidTr="00EC1E4F" w14:paraId="4DC16517" w14:textId="77777777">
        <w:tc>
          <w:tcPr>
            <w:tcW w:w="8856" w:type="dxa"/>
          </w:tcPr>
          <w:p w:rsidRPr="00EC1E4F" w:rsidR="00EC1E4F" w:rsidP="00F76CFA" w:rsidRDefault="00EC1E4F" w14:paraId="5A7ECE68" w14:textId="77777777">
            <w:r w:rsidRPr="00EC1E4F">
              <w:t xml:space="preserve">5. **Final Evaluation and </w:t>
            </w:r>
            <w:proofErr w:type="gramStart"/>
            <w:r w:rsidRPr="00EC1E4F">
              <w:t>Advice:*</w:t>
            </w:r>
            <w:proofErr w:type="gramEnd"/>
            <w:r w:rsidRPr="00EC1E4F">
              <w:t>*</w:t>
            </w:r>
          </w:p>
        </w:tc>
      </w:tr>
      <w:tr w:rsidRPr="00EC1E4F" w:rsidR="00EC1E4F" w:rsidTr="00EC1E4F" w14:paraId="0B2153CC" w14:textId="77777777">
        <w:tc>
          <w:tcPr>
            <w:tcW w:w="8856" w:type="dxa"/>
          </w:tcPr>
          <w:p w:rsidRPr="00EC1E4F" w:rsidR="00EC1E4F" w:rsidP="00F76CFA" w:rsidRDefault="00EC1E4F" w14:paraId="0F50001F" w14:textId="77777777">
            <w:r w:rsidRPr="00EC1E4F">
              <w:t xml:space="preserve">   - Verdict: Needs Improvement</w:t>
            </w:r>
          </w:p>
        </w:tc>
      </w:tr>
      <w:tr w:rsidRPr="00EC1E4F" w:rsidR="00EC1E4F" w:rsidTr="00EC1E4F" w14:paraId="2962757C" w14:textId="77777777">
        <w:tc>
          <w:tcPr>
            <w:tcW w:w="8856" w:type="dxa"/>
          </w:tcPr>
          <w:p w:rsidRPr="00EC1E4F" w:rsidR="00EC1E4F" w:rsidP="00F76CFA" w:rsidRDefault="00EC1E4F" w14:paraId="189864DF" w14:textId="77777777">
            <w:r w:rsidRPr="00EC1E4F">
              <w:t xml:space="preserve">   - Even though the light was green, the driver should have exercised more caution and looked both ways more intently before entering the intersection, especially at night and with pedestrians nearby. The hesitant approach suggests the driver recognized some uncertainty, and they should have resolved that uncertainty by stopping or slowing down significantly until they were confident the intersection was clear to proceed. The driver needs to be more proactive in scanning for potential hazards at intersections, even if they have the </w:t>
            </w:r>
            <w:proofErr w:type="gramStart"/>
            <w:r w:rsidRPr="00EC1E4F">
              <w:t>right of</w:t>
            </w:r>
            <w:proofErr w:type="gramEnd"/>
            <w:r w:rsidRPr="00EC1E4F">
              <w:t xml:space="preserve"> way.</w:t>
            </w:r>
          </w:p>
        </w:tc>
      </w:tr>
      <w:tr w:rsidRPr="00054D23" w:rsidR="00B87093" w:rsidTr="00B5376A" w14:paraId="7A15298F" w14:textId="77777777">
        <w:tc>
          <w:tcPr>
            <w:tcW w:w="8856" w:type="dxa"/>
          </w:tcPr>
          <w:p w:rsidRPr="00054D23" w:rsidR="00B87093" w:rsidP="00B5376A" w:rsidRDefault="00B87093" w14:paraId="5DD2C67A" w14:textId="77777777">
            <w:r w:rsidRPr="00054D23">
              <w:t xml:space="preserve">You are a certified driving examiner evaluating a driver's behavior using a sequence of </w:t>
            </w:r>
            <w:r w:rsidRPr="00054D23">
              <w:lastRenderedPageBreak/>
              <w:t>**successive dashcam frames**.</w:t>
            </w:r>
          </w:p>
        </w:tc>
      </w:tr>
      <w:tr w:rsidRPr="00054D23" w:rsidR="00B87093" w:rsidTr="00B5376A" w14:paraId="2021BB14" w14:textId="77777777">
        <w:tc>
          <w:tcPr>
            <w:tcW w:w="8856" w:type="dxa"/>
          </w:tcPr>
          <w:p w:rsidRPr="00054D23" w:rsidR="00B87093" w:rsidP="00B5376A" w:rsidRDefault="00B87093" w14:paraId="18E83ABA" w14:textId="77777777"/>
        </w:tc>
      </w:tr>
    </w:tbl>
    <w:p w:rsidRPr="00054D23" w:rsidR="00B87093" w:rsidP="00B87093" w:rsidRDefault="00B87093" w14:paraId="5CC7F9B5" w14:textId="77777777"/>
    <w:p w:rsidR="00B87093" w:rsidRDefault="00FF067E" w14:paraId="71C8A712" w14:textId="1EDEA55E">
      <w:pPr>
        <w:pStyle w:val="Heading2"/>
        <w:rPr>
          <w:rFonts w:ascii="Times New Roman" w:hAnsi="Times New Roman" w:cs="Times New Roman"/>
          <w:sz w:val="48"/>
          <w:szCs w:val="48"/>
        </w:rPr>
      </w:pPr>
      <w:r>
        <w:rPr>
          <w:rFonts w:ascii="Times New Roman" w:hAnsi="Times New Roman" w:cs="Times New Roman"/>
          <w:sz w:val="48"/>
          <w:szCs w:val="48"/>
        </w:rPr>
        <w:t>#prompt2 using Gemini response</w:t>
      </w:r>
    </w:p>
    <w:p w:rsidR="00B87093" w:rsidP="00B87093" w:rsidRDefault="00B87093" w14:paraId="12DFF3BC" w14:textId="77777777">
      <w:r>
        <w:t xml:space="preserve">Event Description: Driver approaches traffic light </w:t>
      </w:r>
      <w:proofErr w:type="gramStart"/>
      <w:r>
        <w:t>slowly, but</w:t>
      </w:r>
      <w:proofErr w:type="gramEnd"/>
      <w:r>
        <w:t xml:space="preserve"> fails to respond clearly to signal.</w:t>
      </w:r>
    </w:p>
    <w:tbl>
      <w:tblPr>
        <w:tblStyle w:val="TableGrid"/>
        <w:tblW w:w="0" w:type="auto"/>
        <w:tblLook w:val="04A0" w:firstRow="1" w:lastRow="0" w:firstColumn="1" w:lastColumn="0" w:noHBand="0" w:noVBand="1"/>
      </w:tblPr>
      <w:tblGrid>
        <w:gridCol w:w="8856"/>
      </w:tblGrid>
      <w:tr w:rsidRPr="00B87093" w:rsidR="00B87093" w:rsidTr="00B87093" w14:paraId="31A564D8" w14:textId="77777777">
        <w:tc>
          <w:tcPr>
            <w:tcW w:w="8856" w:type="dxa"/>
          </w:tcPr>
          <w:p w:rsidRPr="00B87093" w:rsidR="00B87093" w:rsidP="006A4F8B" w:rsidRDefault="00B87093" w14:paraId="5FAE0291" w14:textId="77777777">
            <w:r w:rsidRPr="00B87093">
              <w:t xml:space="preserve">**1. Scene </w:t>
            </w:r>
            <w:proofErr w:type="gramStart"/>
            <w:r w:rsidRPr="00B87093">
              <w:t>Interpretation:*</w:t>
            </w:r>
            <w:proofErr w:type="gramEnd"/>
            <w:r w:rsidRPr="00B87093">
              <w:t>*</w:t>
            </w:r>
          </w:p>
        </w:tc>
      </w:tr>
      <w:tr w:rsidRPr="00B87093" w:rsidR="00B87093" w:rsidTr="00B87093" w14:paraId="6209E9EE" w14:textId="77777777">
        <w:tc>
          <w:tcPr>
            <w:tcW w:w="8856" w:type="dxa"/>
          </w:tcPr>
          <w:p w:rsidRPr="00B87093" w:rsidR="00B87093" w:rsidP="006A4F8B" w:rsidRDefault="00B87093" w14:paraId="311A8916" w14:textId="77777777"/>
        </w:tc>
      </w:tr>
      <w:tr w:rsidRPr="00B87093" w:rsidR="00B87093" w:rsidTr="00B87093" w14:paraId="549B386C" w14:textId="77777777">
        <w:tc>
          <w:tcPr>
            <w:tcW w:w="8856" w:type="dxa"/>
          </w:tcPr>
          <w:p w:rsidRPr="00B87093" w:rsidR="00B87093" w:rsidP="006A4F8B" w:rsidRDefault="00B87093" w14:paraId="3160409B" w14:textId="77777777">
            <w:r w:rsidRPr="00B87093">
              <w:t>The driver is approaching a traffic light-controlled intersection at night.  Lane markings, other vehicles, and a pedestrian with a bicycle are visible. The traffic light appears to be green for the driver's direction of travel throughout the sequence.  The pedestrian appears to be preparing to or is in the process of crossing the street. It's difficult to be certain of the pedestrian's exact intentions early in the sequence due to the low light and distance.</w:t>
            </w:r>
          </w:p>
        </w:tc>
      </w:tr>
      <w:tr w:rsidRPr="00B87093" w:rsidR="00B87093" w:rsidTr="00B87093" w14:paraId="157EA12B" w14:textId="77777777">
        <w:tc>
          <w:tcPr>
            <w:tcW w:w="8856" w:type="dxa"/>
          </w:tcPr>
          <w:p w:rsidRPr="00B87093" w:rsidR="00B87093" w:rsidP="006A4F8B" w:rsidRDefault="00B87093" w14:paraId="61D07753" w14:textId="77777777"/>
        </w:tc>
      </w:tr>
      <w:tr w:rsidRPr="00B87093" w:rsidR="00B87093" w:rsidTr="00B87093" w14:paraId="45480531" w14:textId="77777777">
        <w:tc>
          <w:tcPr>
            <w:tcW w:w="8856" w:type="dxa"/>
          </w:tcPr>
          <w:p w:rsidRPr="00B87093" w:rsidR="00B87093" w:rsidP="006A4F8B" w:rsidRDefault="00B87093" w14:paraId="35F9A552" w14:textId="77777777">
            <w:r w:rsidRPr="00B87093">
              <w:t xml:space="preserve">**2. Action </w:t>
            </w:r>
            <w:proofErr w:type="gramStart"/>
            <w:r w:rsidRPr="00B87093">
              <w:t>Analysis:*</w:t>
            </w:r>
            <w:proofErr w:type="gramEnd"/>
            <w:r w:rsidRPr="00B87093">
              <w:t>*</w:t>
            </w:r>
          </w:p>
        </w:tc>
      </w:tr>
      <w:tr w:rsidRPr="00B87093" w:rsidR="00B87093" w:rsidTr="00B87093" w14:paraId="3F1D66CF" w14:textId="77777777">
        <w:tc>
          <w:tcPr>
            <w:tcW w:w="8856" w:type="dxa"/>
          </w:tcPr>
          <w:p w:rsidRPr="00B87093" w:rsidR="00B87093" w:rsidP="006A4F8B" w:rsidRDefault="00B87093" w14:paraId="76FC10CC" w14:textId="77777777"/>
        </w:tc>
      </w:tr>
      <w:tr w:rsidRPr="00B87093" w:rsidR="00B87093" w:rsidTr="00B87093" w14:paraId="57AF7EFF" w14:textId="77777777">
        <w:tc>
          <w:tcPr>
            <w:tcW w:w="8856" w:type="dxa"/>
          </w:tcPr>
          <w:p w:rsidRPr="00B87093" w:rsidR="00B87093" w:rsidP="006A4F8B" w:rsidRDefault="00B87093" w14:paraId="65FDE10C" w14:textId="77777777">
            <w:r w:rsidRPr="00B87093">
              <w:t>The driver approaches the intersection slowly. As the pedestrian begins to cross the road in front of the vehicle, the driver does not appear to react swiftly or decisively. The driver does not appear to brake or significantly alter their speed in response to the pedestrian entering the crosswalk, even though the pedestrian walks their bike out in front of the car.</w:t>
            </w:r>
          </w:p>
        </w:tc>
      </w:tr>
      <w:tr w:rsidRPr="00B87093" w:rsidR="00B87093" w:rsidTr="00B87093" w14:paraId="7CDE8C59" w14:textId="77777777">
        <w:tc>
          <w:tcPr>
            <w:tcW w:w="8856" w:type="dxa"/>
          </w:tcPr>
          <w:p w:rsidRPr="00B87093" w:rsidR="00B87093" w:rsidP="006A4F8B" w:rsidRDefault="00B87093" w14:paraId="02A7DD39" w14:textId="77777777"/>
        </w:tc>
      </w:tr>
      <w:tr w:rsidRPr="00B87093" w:rsidR="00B87093" w:rsidTr="00B87093" w14:paraId="2A66053D" w14:textId="77777777">
        <w:tc>
          <w:tcPr>
            <w:tcW w:w="8856" w:type="dxa"/>
          </w:tcPr>
          <w:p w:rsidRPr="00B87093" w:rsidR="00B87093" w:rsidP="006A4F8B" w:rsidRDefault="00B87093" w14:paraId="00BB3ED4" w14:textId="77777777">
            <w:r w:rsidRPr="00B87093">
              <w:t xml:space="preserve">**3. Rule </w:t>
            </w:r>
            <w:proofErr w:type="gramStart"/>
            <w:r w:rsidRPr="00B87093">
              <w:t>Matching:*</w:t>
            </w:r>
            <w:proofErr w:type="gramEnd"/>
            <w:r w:rsidRPr="00B87093">
              <w:t>*</w:t>
            </w:r>
          </w:p>
        </w:tc>
      </w:tr>
      <w:tr w:rsidRPr="00B87093" w:rsidR="00B87093" w:rsidTr="00B87093" w14:paraId="078FA978" w14:textId="77777777">
        <w:tc>
          <w:tcPr>
            <w:tcW w:w="8856" w:type="dxa"/>
          </w:tcPr>
          <w:p w:rsidRPr="00B87093" w:rsidR="00B87093" w:rsidP="006A4F8B" w:rsidRDefault="00B87093" w14:paraId="26E3ADCF" w14:textId="77777777"/>
        </w:tc>
      </w:tr>
      <w:tr w:rsidRPr="00B87093" w:rsidR="00B87093" w:rsidTr="00B87093" w14:paraId="1981FAFE" w14:textId="77777777">
        <w:tc>
          <w:tcPr>
            <w:tcW w:w="8856" w:type="dxa"/>
          </w:tcPr>
          <w:p w:rsidRPr="00B87093" w:rsidR="00B87093" w:rsidP="006A4F8B" w:rsidRDefault="00B87093" w14:paraId="2D651276" w14:textId="77777777">
            <w:r w:rsidRPr="00B87093">
              <w:t xml:space="preserve">While the traffic signal is green, the driver appears to violate the implied right-of-way of a pedestrian in a crosswalk.  This would fall under a general rule of failing to yield to a pedestrian, </w:t>
            </w:r>
            <w:proofErr w:type="gramStart"/>
            <w:r w:rsidRPr="00B87093">
              <w:t>similar to</w:t>
            </w:r>
            <w:proofErr w:type="gramEnd"/>
            <w:r w:rsidRPr="00B87093">
              <w:t xml:space="preserve"> the following:</w:t>
            </w:r>
          </w:p>
        </w:tc>
      </w:tr>
      <w:tr w:rsidRPr="00B87093" w:rsidR="00B87093" w:rsidTr="00B87093" w14:paraId="0CC1F398" w14:textId="77777777">
        <w:tc>
          <w:tcPr>
            <w:tcW w:w="8856" w:type="dxa"/>
          </w:tcPr>
          <w:p w:rsidRPr="00B87093" w:rsidR="00B87093" w:rsidP="006A4F8B" w:rsidRDefault="00B87093" w14:paraId="2A86B45C" w14:textId="77777777"/>
        </w:tc>
      </w:tr>
      <w:tr w:rsidRPr="00B87093" w:rsidR="00B87093" w:rsidTr="00B87093" w14:paraId="4052232E" w14:textId="77777777">
        <w:tc>
          <w:tcPr>
            <w:tcW w:w="8856" w:type="dxa"/>
          </w:tcPr>
          <w:p w:rsidRPr="00B87093" w:rsidR="00B87093" w:rsidP="006A4F8B" w:rsidRDefault="00B87093" w14:paraId="07AAD8F7" w14:textId="77777777">
            <w:r w:rsidRPr="00B87093">
              <w:t xml:space="preserve">* **Hypothetical </w:t>
            </w:r>
            <w:proofErr w:type="gramStart"/>
            <w:r w:rsidRPr="00B87093">
              <w:t>Rule:*</w:t>
            </w:r>
            <w:proofErr w:type="gramEnd"/>
            <w:r w:rsidRPr="00B87093">
              <w:t>* Failure to yield to a pedestrian in a crosswalk = -20 points</w:t>
            </w:r>
          </w:p>
        </w:tc>
      </w:tr>
      <w:tr w:rsidRPr="00B87093" w:rsidR="00B87093" w:rsidTr="00B87093" w14:paraId="219B5B00" w14:textId="77777777">
        <w:tc>
          <w:tcPr>
            <w:tcW w:w="8856" w:type="dxa"/>
          </w:tcPr>
          <w:p w:rsidRPr="00B87093" w:rsidR="00B87093" w:rsidP="006A4F8B" w:rsidRDefault="00B87093" w14:paraId="2A1C7AAF" w14:textId="77777777"/>
        </w:tc>
      </w:tr>
      <w:tr w:rsidRPr="00B87093" w:rsidR="00B87093" w:rsidTr="00B87093" w14:paraId="4E90F04C" w14:textId="77777777">
        <w:tc>
          <w:tcPr>
            <w:tcW w:w="8856" w:type="dxa"/>
          </w:tcPr>
          <w:p w:rsidRPr="00B87093" w:rsidR="00B87093" w:rsidP="006A4F8B" w:rsidRDefault="00B87093" w14:paraId="5FFED728" w14:textId="351C01A5">
            <w:r w:rsidRPr="00B87093">
              <w:t xml:space="preserve">**4. Score </w:t>
            </w:r>
            <w:r w:rsidRPr="00B87093" w:rsidR="000B63AE">
              <w:t>Calculation: *</w:t>
            </w:r>
            <w:r w:rsidRPr="00B87093">
              <w:t>*</w:t>
            </w:r>
          </w:p>
        </w:tc>
      </w:tr>
      <w:tr w:rsidRPr="00B87093" w:rsidR="00B87093" w:rsidTr="00B87093" w14:paraId="4EEACFF2" w14:textId="77777777">
        <w:tc>
          <w:tcPr>
            <w:tcW w:w="8856" w:type="dxa"/>
          </w:tcPr>
          <w:p w:rsidRPr="00B87093" w:rsidR="00B87093" w:rsidP="006A4F8B" w:rsidRDefault="00B87093" w14:paraId="295F7A7D" w14:textId="77777777"/>
        </w:tc>
      </w:tr>
      <w:tr w:rsidRPr="00B87093" w:rsidR="00B87093" w:rsidTr="00B87093" w14:paraId="0A33BA22" w14:textId="77777777">
        <w:tc>
          <w:tcPr>
            <w:tcW w:w="8856" w:type="dxa"/>
          </w:tcPr>
          <w:p w:rsidRPr="00B87093" w:rsidR="00B87093" w:rsidP="006A4F8B" w:rsidRDefault="00B87093" w14:paraId="21385C25" w14:textId="77777777">
            <w:r w:rsidRPr="00B87093">
              <w:t>Based on the hypothetical rule above: -20 points.</w:t>
            </w:r>
          </w:p>
        </w:tc>
      </w:tr>
      <w:tr w:rsidRPr="00B87093" w:rsidR="00B87093" w:rsidTr="00B87093" w14:paraId="0BC03632" w14:textId="77777777">
        <w:tc>
          <w:tcPr>
            <w:tcW w:w="8856" w:type="dxa"/>
          </w:tcPr>
          <w:p w:rsidRPr="00B87093" w:rsidR="00B87093" w:rsidP="006A4F8B" w:rsidRDefault="00B87093" w14:paraId="7D7850C9" w14:textId="77777777"/>
        </w:tc>
      </w:tr>
      <w:tr w:rsidRPr="00B87093" w:rsidR="00B87093" w:rsidTr="00B87093" w14:paraId="5AB22D75" w14:textId="77777777">
        <w:tc>
          <w:tcPr>
            <w:tcW w:w="8856" w:type="dxa"/>
          </w:tcPr>
          <w:p w:rsidRPr="00B87093" w:rsidR="00B87093" w:rsidP="006A4F8B" w:rsidRDefault="00B87093" w14:paraId="67EBC359" w14:textId="5D96BAE8">
            <w:r w:rsidRPr="00B87093">
              <w:t xml:space="preserve">**5. Decision and </w:t>
            </w:r>
            <w:r w:rsidRPr="00B87093" w:rsidR="000B63AE">
              <w:t>Feedback: *</w:t>
            </w:r>
            <w:r w:rsidRPr="00B87093">
              <w:t>*</w:t>
            </w:r>
          </w:p>
        </w:tc>
      </w:tr>
      <w:tr w:rsidRPr="00B87093" w:rsidR="00B87093" w:rsidTr="00B87093" w14:paraId="4F49088D" w14:textId="77777777">
        <w:tc>
          <w:tcPr>
            <w:tcW w:w="8856" w:type="dxa"/>
          </w:tcPr>
          <w:p w:rsidRPr="00B87093" w:rsidR="00B87093" w:rsidP="006A4F8B" w:rsidRDefault="00B87093" w14:paraId="0086D293" w14:textId="77777777"/>
        </w:tc>
      </w:tr>
      <w:tr w:rsidRPr="00B87093" w:rsidR="00B87093" w:rsidTr="00B87093" w14:paraId="231CCEA5" w14:textId="77777777">
        <w:tc>
          <w:tcPr>
            <w:tcW w:w="8856" w:type="dxa"/>
          </w:tcPr>
          <w:p w:rsidRPr="00B87093" w:rsidR="00B87093" w:rsidP="006A4F8B" w:rsidRDefault="00B87093" w14:paraId="3FD9D713" w14:textId="0A1A40CA">
            <w:r w:rsidRPr="00B87093">
              <w:rPr>
                <w:rFonts w:ascii="Segoe UI Emoji" w:hAnsi="Segoe UI Emoji" w:cs="Segoe UI Emoji"/>
              </w:rPr>
              <w:t>❌</w:t>
            </w:r>
            <w:r w:rsidRPr="00B87093">
              <w:t xml:space="preserve"> **Needs Improvement/</w:t>
            </w:r>
            <w:r w:rsidRPr="00B87093" w:rsidR="000B63AE">
              <w:t>Violation: *</w:t>
            </w:r>
            <w:r w:rsidRPr="00B87093">
              <w:t>* The driver demonstrated unsafe behavior by not yielding to the pedestrian in the crosswalk, even though the driver had a green light.  While having the right-of-way at a green light is important, drivers must *always* be prepared to yield to pedestrians, especially those who have already entered or are clearly about to enter the crosswalk.</w:t>
            </w:r>
          </w:p>
        </w:tc>
      </w:tr>
      <w:tr w:rsidRPr="00B87093" w:rsidR="00B87093" w:rsidTr="00B87093" w14:paraId="0D6653BF" w14:textId="77777777">
        <w:tc>
          <w:tcPr>
            <w:tcW w:w="8856" w:type="dxa"/>
          </w:tcPr>
          <w:p w:rsidRPr="00B87093" w:rsidR="00B87093" w:rsidP="006A4F8B" w:rsidRDefault="00B87093" w14:paraId="23304225" w14:textId="77777777"/>
        </w:tc>
      </w:tr>
      <w:tr w:rsidRPr="00B87093" w:rsidR="00B87093" w:rsidTr="00B87093" w14:paraId="17E9D13F" w14:textId="77777777">
        <w:tc>
          <w:tcPr>
            <w:tcW w:w="8856" w:type="dxa"/>
          </w:tcPr>
          <w:p w:rsidRPr="00B87093" w:rsidR="00B87093" w:rsidP="006A4F8B" w:rsidRDefault="00B87093" w14:paraId="29A772BF" w14:textId="6B391915">
            <w:r w:rsidRPr="00B87093">
              <w:rPr>
                <w:rFonts w:ascii="Segoe UI Emoji" w:hAnsi="Segoe UI Emoji" w:cs="Segoe UI Emoji"/>
              </w:rPr>
              <w:t>❌</w:t>
            </w:r>
            <w:r w:rsidRPr="00B87093">
              <w:t xml:space="preserve"> **</w:t>
            </w:r>
            <w:r w:rsidRPr="00B87093" w:rsidR="000B63AE">
              <w:t>Recommendations: *</w:t>
            </w:r>
            <w:r w:rsidRPr="00B87093">
              <w:t xml:space="preserve">* The driver should significantly improve their observation skills at intersections, anticipating pedestrian movements and being ready to yield regardless of the traffic signal.  The driver needs to practice recognizing situations where pedestrians might be present and react proactively to ensure their safety. The driver's delayed reaction </w:t>
            </w:r>
            <w:r w:rsidRPr="00B87093">
              <w:lastRenderedPageBreak/>
              <w:t>time to the pedestrian is a concern and should be addressed.</w:t>
            </w:r>
          </w:p>
        </w:tc>
      </w:tr>
    </w:tbl>
    <w:p w:rsidR="00B87093" w:rsidP="00B87093" w:rsidRDefault="00B87093" w14:paraId="27F9AB68" w14:textId="77777777"/>
    <w:p w:rsidR="00B87093" w:rsidP="00B87093" w:rsidRDefault="00B87093" w14:paraId="77B7E140" w14:textId="77777777"/>
    <w:p w:rsidRPr="00B87093" w:rsidR="00B87093" w:rsidP="00B87093" w:rsidRDefault="00B87093" w14:paraId="6B342394" w14:textId="77777777"/>
    <w:p w:rsidR="00B87093" w:rsidRDefault="00B87093" w14:paraId="55D1AE4F" w14:textId="77777777">
      <w:pPr>
        <w:pStyle w:val="Heading2"/>
        <w:rPr>
          <w:rFonts w:ascii="Times New Roman" w:hAnsi="Times New Roman" w:cs="Times New Roman"/>
          <w:sz w:val="48"/>
          <w:szCs w:val="48"/>
        </w:rPr>
      </w:pPr>
    </w:p>
    <w:p w:rsidRPr="00EC1E4F" w:rsidR="00C24D3E" w:rsidRDefault="00FE1EFC" w14:paraId="5AF83825" w14:textId="39BE550D">
      <w:pPr>
        <w:pStyle w:val="Heading2"/>
        <w:rPr>
          <w:rFonts w:ascii="Times New Roman" w:hAnsi="Times New Roman" w:cs="Times New Roman"/>
          <w:sz w:val="48"/>
          <w:szCs w:val="48"/>
        </w:rPr>
      </w:pPr>
      <w:r w:rsidRPr="00EC1E4F">
        <w:rPr>
          <w:rFonts w:ascii="Times New Roman" w:hAnsi="Times New Roman" w:cs="Times New Roman"/>
          <w:sz w:val="48"/>
          <w:szCs w:val="48"/>
        </w:rPr>
        <w:t xml:space="preserve">Event: </w:t>
      </w:r>
      <w:r w:rsidRPr="00EC1E4F" w:rsidR="005B6E1F">
        <w:rPr>
          <w:rFonts w:ascii="Times New Roman" w:hAnsi="Times New Roman" w:cs="Times New Roman"/>
          <w:sz w:val="48"/>
          <w:szCs w:val="48"/>
        </w:rPr>
        <w:t>Driver Running red light</w:t>
      </w:r>
    </w:p>
    <w:p w:rsidRPr="00EC1E4F" w:rsidR="00C24D3E" w:rsidRDefault="00FE1EFC" w14:paraId="7F8ECB37" w14:textId="77CED907">
      <w:pPr>
        <w:rPr>
          <w:rFonts w:ascii="Times New Roman" w:hAnsi="Times New Roman" w:cs="Times New Roman"/>
        </w:rPr>
      </w:pPr>
      <w:r w:rsidRPr="00EC1E4F">
        <w:rPr>
          <w:rFonts w:ascii="Times New Roman" w:hAnsi="Times New Roman" w:cs="Times New Roman"/>
        </w:rPr>
        <w:t xml:space="preserve">- Frame Used: </w:t>
      </w:r>
      <w:r w:rsidRPr="00EC1E4F" w:rsidR="005B6E1F">
        <w:rPr>
          <w:rFonts w:ascii="Times New Roman" w:hAnsi="Times New Roman" w:cs="Times New Roman"/>
          <w:noProof/>
        </w:rPr>
        <w:drawing>
          <wp:inline distT="0" distB="0" distL="0" distR="0" wp14:anchorId="2C5DC9FF" wp14:editId="2D5A90BE">
            <wp:extent cx="2778752" cy="1958412"/>
            <wp:effectExtent l="0" t="0" r="3175" b="3810"/>
            <wp:docPr id="1512328323" name="Picture 4" descr="A traffic light on a str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28323" name="Picture 4" descr="A traffic light on a stree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2952" cy="2003659"/>
                    </a:xfrm>
                    <a:prstGeom prst="rect">
                      <a:avLst/>
                    </a:prstGeom>
                    <a:noFill/>
                    <a:ln>
                      <a:noFill/>
                    </a:ln>
                  </pic:spPr>
                </pic:pic>
              </a:graphicData>
            </a:graphic>
          </wp:inline>
        </w:drawing>
      </w:r>
    </w:p>
    <w:p w:rsidRPr="00EC1E4F" w:rsidR="00C24D3E" w:rsidRDefault="00FE1EFC" w14:paraId="2416ECC7" w14:textId="77777777">
      <w:pPr>
        <w:rPr>
          <w:rFonts w:ascii="Times New Roman" w:hAnsi="Times New Roman" w:cs="Times New Roman"/>
        </w:rPr>
      </w:pPr>
      <w:r w:rsidRPr="00EC1E4F">
        <w:rPr>
          <w:rFonts w:ascii="Times New Roman" w:hAnsi="Times New Roman" w:cs="Times New Roman"/>
        </w:rPr>
        <w:t>- Detected Objects: Pedestrian, zebra crossing, nearby vehicle</w:t>
      </w:r>
    </w:p>
    <w:p w:rsidRPr="00EC1E4F" w:rsidR="00C24D3E" w:rsidRDefault="00FE1EFC" w14:paraId="1E864212" w14:textId="77777777">
      <w:pPr>
        <w:pStyle w:val="IntenseQuote"/>
        <w:rPr>
          <w:rFonts w:ascii="Times New Roman" w:hAnsi="Times New Roman" w:cs="Times New Roman"/>
        </w:rPr>
      </w:pPr>
      <w:r w:rsidRPr="00EC1E4F">
        <w:rPr>
          <w:rFonts w:ascii="Times New Roman" w:hAnsi="Times New Roman" w:cs="Times New Roman"/>
        </w:rPr>
        <w:t>Prompt Sent to Gemini Pro 1.5:</w:t>
      </w:r>
    </w:p>
    <w:p w:rsidRPr="00EC1E4F" w:rsidR="00EC1E4F" w:rsidP="00EC1E4F" w:rsidRDefault="00EC1E4F" w14:paraId="7C63FAAB" w14:textId="73A221DF">
      <w:pPr>
        <w:rPr>
          <w:rFonts w:ascii="Times New Roman" w:hAnsi="Times New Roman" w:cs="Times New Roman"/>
        </w:rPr>
      </w:pPr>
    </w:p>
    <w:tbl>
      <w:tblPr>
        <w:tblStyle w:val="TableGrid"/>
        <w:tblW w:w="0" w:type="auto"/>
        <w:tblLook w:val="04A0" w:firstRow="1" w:lastRow="0" w:firstColumn="1" w:lastColumn="0" w:noHBand="0" w:noVBand="1"/>
      </w:tblPr>
      <w:tblGrid>
        <w:gridCol w:w="8856"/>
      </w:tblGrid>
      <w:tr w:rsidRPr="00EC1E4F" w:rsidR="00EC1E4F" w:rsidTr="00EC1E4F" w14:paraId="27169B41" w14:textId="77777777">
        <w:tc>
          <w:tcPr>
            <w:tcW w:w="8856" w:type="dxa"/>
          </w:tcPr>
          <w:p w:rsidRPr="00EC1E4F" w:rsidR="00EC1E4F" w:rsidP="00291829" w:rsidRDefault="00EC1E4F" w14:paraId="0B646F83" w14:textId="77777777">
            <w:pPr>
              <w:rPr>
                <w:rFonts w:ascii="Times New Roman" w:hAnsi="Times New Roman" w:cs="Times New Roman"/>
              </w:rPr>
            </w:pPr>
            <w:r w:rsidRPr="00EC1E4F">
              <w:rPr>
                <w:rFonts w:ascii="Times New Roman" w:hAnsi="Times New Roman" w:cs="Times New Roman"/>
              </w:rPr>
              <w:t>You are a certified driving examiner evaluating a driver's behavior at an intersection, using a sequence of **successive dashcam frames** captured in time order.</w:t>
            </w:r>
          </w:p>
        </w:tc>
      </w:tr>
      <w:tr w:rsidRPr="00EC1E4F" w:rsidR="00EC1E4F" w:rsidTr="00EC1E4F" w14:paraId="515953EB" w14:textId="77777777">
        <w:tc>
          <w:tcPr>
            <w:tcW w:w="8856" w:type="dxa"/>
          </w:tcPr>
          <w:p w:rsidRPr="00EC1E4F" w:rsidR="00EC1E4F" w:rsidP="00291829" w:rsidRDefault="00EC1E4F" w14:paraId="294EDBF7" w14:textId="77777777">
            <w:pPr>
              <w:rPr>
                <w:rFonts w:ascii="Times New Roman" w:hAnsi="Times New Roman" w:cs="Times New Roman"/>
              </w:rPr>
            </w:pPr>
          </w:p>
        </w:tc>
      </w:tr>
      <w:tr w:rsidRPr="00EC1E4F" w:rsidR="00EC1E4F" w:rsidTr="00EC1E4F" w14:paraId="5CA27F7A" w14:textId="77777777">
        <w:tc>
          <w:tcPr>
            <w:tcW w:w="8856" w:type="dxa"/>
          </w:tcPr>
          <w:p w:rsidRPr="00EC1E4F" w:rsidR="00EC1E4F" w:rsidP="00291829" w:rsidRDefault="00EC1E4F" w14:paraId="6AF53942" w14:textId="77777777">
            <w:pPr>
              <w:rPr>
                <w:rFonts w:ascii="Times New Roman" w:hAnsi="Times New Roman" w:cs="Times New Roman"/>
              </w:rPr>
            </w:pPr>
            <w:r w:rsidRPr="00EC1E4F">
              <w:rPr>
                <w:rFonts w:ascii="Times New Roman" w:hAnsi="Times New Roman" w:cs="Times New Roman"/>
              </w:rPr>
              <w:t>This event occurs at or near a **traffic-controlled intersection**, possibly with **stop signs** and/or **traffic lights**.</w:t>
            </w:r>
          </w:p>
        </w:tc>
      </w:tr>
      <w:tr w:rsidRPr="00EC1E4F" w:rsidR="00EC1E4F" w:rsidTr="00EC1E4F" w14:paraId="0B8FE77F" w14:textId="77777777">
        <w:tc>
          <w:tcPr>
            <w:tcW w:w="8856" w:type="dxa"/>
          </w:tcPr>
          <w:p w:rsidRPr="00EC1E4F" w:rsidR="00EC1E4F" w:rsidP="00291829" w:rsidRDefault="00EC1E4F" w14:paraId="610157BD" w14:textId="77777777">
            <w:pPr>
              <w:rPr>
                <w:rFonts w:ascii="Times New Roman" w:hAnsi="Times New Roman" w:cs="Times New Roman"/>
              </w:rPr>
            </w:pPr>
          </w:p>
        </w:tc>
      </w:tr>
      <w:tr w:rsidRPr="00EC1E4F" w:rsidR="00EC1E4F" w:rsidTr="00EC1E4F" w14:paraId="57F44FB0" w14:textId="77777777">
        <w:tc>
          <w:tcPr>
            <w:tcW w:w="8856" w:type="dxa"/>
          </w:tcPr>
          <w:p w:rsidRPr="00EC1E4F" w:rsidR="00EC1E4F" w:rsidP="00291829" w:rsidRDefault="00EC1E4F" w14:paraId="2AB0B3F4" w14:textId="77777777">
            <w:pPr>
              <w:rPr>
                <w:rFonts w:ascii="Times New Roman" w:hAnsi="Times New Roman" w:cs="Times New Roman"/>
              </w:rPr>
            </w:pPr>
            <w:r w:rsidRPr="00EC1E4F">
              <w:rPr>
                <w:rFonts w:ascii="Times New Roman" w:hAnsi="Times New Roman" w:cs="Times New Roman"/>
              </w:rPr>
              <w:t xml:space="preserve">**Event </w:t>
            </w:r>
            <w:proofErr w:type="gramStart"/>
            <w:r w:rsidRPr="00EC1E4F">
              <w:rPr>
                <w:rFonts w:ascii="Times New Roman" w:hAnsi="Times New Roman" w:cs="Times New Roman"/>
              </w:rPr>
              <w:t>Description:*</w:t>
            </w:r>
            <w:proofErr w:type="gramEnd"/>
            <w:r w:rsidRPr="00EC1E4F">
              <w:rPr>
                <w:rFonts w:ascii="Times New Roman" w:hAnsi="Times New Roman" w:cs="Times New Roman"/>
              </w:rPr>
              <w:t>* {</w:t>
            </w:r>
            <w:proofErr w:type="spellStart"/>
            <w:r w:rsidRPr="00EC1E4F">
              <w:rPr>
                <w:rFonts w:ascii="Times New Roman" w:hAnsi="Times New Roman" w:cs="Times New Roman"/>
              </w:rPr>
              <w:t>event_description</w:t>
            </w:r>
            <w:proofErr w:type="spellEnd"/>
            <w:r w:rsidRPr="00EC1E4F">
              <w:rPr>
                <w:rFonts w:ascii="Times New Roman" w:hAnsi="Times New Roman" w:cs="Times New Roman"/>
              </w:rPr>
              <w:t>}</w:t>
            </w:r>
          </w:p>
        </w:tc>
      </w:tr>
      <w:tr w:rsidRPr="00EC1E4F" w:rsidR="00EC1E4F" w:rsidTr="00EC1E4F" w14:paraId="2841E8C3" w14:textId="77777777">
        <w:tc>
          <w:tcPr>
            <w:tcW w:w="8856" w:type="dxa"/>
          </w:tcPr>
          <w:p w:rsidRPr="00EC1E4F" w:rsidR="00EC1E4F" w:rsidP="00291829" w:rsidRDefault="00EC1E4F" w14:paraId="52A1E7AE" w14:textId="77777777">
            <w:pPr>
              <w:rPr>
                <w:rFonts w:ascii="Times New Roman" w:hAnsi="Times New Roman" w:cs="Times New Roman"/>
              </w:rPr>
            </w:pPr>
            <w:r w:rsidRPr="00EC1E4F">
              <w:rPr>
                <w:rFonts w:ascii="Times New Roman" w:hAnsi="Times New Roman" w:cs="Times New Roman"/>
              </w:rPr>
              <w:t>**Frames Provided (in time order</w:t>
            </w:r>
            <w:proofErr w:type="gramStart"/>
            <w:r w:rsidRPr="00EC1E4F">
              <w:rPr>
                <w:rFonts w:ascii="Times New Roman" w:hAnsi="Times New Roman" w:cs="Times New Roman"/>
              </w:rPr>
              <w:t>):*</w:t>
            </w:r>
            <w:proofErr w:type="gramEnd"/>
            <w:r w:rsidRPr="00EC1E4F">
              <w:rPr>
                <w:rFonts w:ascii="Times New Roman" w:hAnsi="Times New Roman" w:cs="Times New Roman"/>
              </w:rPr>
              <w:t>* {</w:t>
            </w:r>
            <w:proofErr w:type="spellStart"/>
            <w:r w:rsidRPr="00EC1E4F">
              <w:rPr>
                <w:rFonts w:ascii="Times New Roman" w:hAnsi="Times New Roman" w:cs="Times New Roman"/>
              </w:rPr>
              <w:t>frame_list</w:t>
            </w:r>
            <w:proofErr w:type="spellEnd"/>
            <w:r w:rsidRPr="00EC1E4F">
              <w:rPr>
                <w:rFonts w:ascii="Times New Roman" w:hAnsi="Times New Roman" w:cs="Times New Roman"/>
              </w:rPr>
              <w:t>}</w:t>
            </w:r>
          </w:p>
        </w:tc>
      </w:tr>
      <w:tr w:rsidRPr="00EC1E4F" w:rsidR="00EC1E4F" w:rsidTr="00EC1E4F" w14:paraId="101205B4" w14:textId="77777777">
        <w:tc>
          <w:tcPr>
            <w:tcW w:w="8856" w:type="dxa"/>
          </w:tcPr>
          <w:p w:rsidRPr="00EC1E4F" w:rsidR="00EC1E4F" w:rsidP="00291829" w:rsidRDefault="00EC1E4F" w14:paraId="038B3F8F" w14:textId="77777777">
            <w:pPr>
              <w:rPr>
                <w:rFonts w:ascii="Times New Roman" w:hAnsi="Times New Roman" w:cs="Times New Roman"/>
              </w:rPr>
            </w:pPr>
          </w:p>
        </w:tc>
      </w:tr>
      <w:tr w:rsidRPr="00EC1E4F" w:rsidR="00EC1E4F" w:rsidTr="00EC1E4F" w14:paraId="023E879A" w14:textId="77777777">
        <w:tc>
          <w:tcPr>
            <w:tcW w:w="8856" w:type="dxa"/>
          </w:tcPr>
          <w:p w:rsidRPr="00EC1E4F" w:rsidR="00EC1E4F" w:rsidP="00291829" w:rsidRDefault="00EC1E4F" w14:paraId="1E717913" w14:textId="77777777">
            <w:pPr>
              <w:rPr>
                <w:rFonts w:ascii="Times New Roman" w:hAnsi="Times New Roman" w:cs="Times New Roman"/>
              </w:rPr>
            </w:pPr>
            <w:r w:rsidRPr="00EC1E4F">
              <w:rPr>
                <w:rFonts w:ascii="Times New Roman" w:hAnsi="Times New Roman" w:cs="Times New Roman"/>
              </w:rPr>
              <w:t>Your Task:</w:t>
            </w:r>
          </w:p>
        </w:tc>
      </w:tr>
      <w:tr w:rsidRPr="00EC1E4F" w:rsidR="00EC1E4F" w:rsidTr="00EC1E4F" w14:paraId="6BA013F6" w14:textId="77777777">
        <w:tc>
          <w:tcPr>
            <w:tcW w:w="8856" w:type="dxa"/>
          </w:tcPr>
          <w:p w:rsidRPr="00EC1E4F" w:rsidR="00EC1E4F" w:rsidP="00291829" w:rsidRDefault="00EC1E4F" w14:paraId="33E4CD2D" w14:textId="77777777">
            <w:pPr>
              <w:rPr>
                <w:rFonts w:ascii="Times New Roman" w:hAnsi="Times New Roman" w:cs="Times New Roman"/>
              </w:rPr>
            </w:pPr>
            <w:r w:rsidRPr="00EC1E4F">
              <w:rPr>
                <w:rFonts w:ascii="Times New Roman" w:hAnsi="Times New Roman" w:cs="Times New Roman"/>
              </w:rPr>
              <w:t>- Analyze what kind of intersection this is</w:t>
            </w:r>
          </w:p>
        </w:tc>
      </w:tr>
      <w:tr w:rsidRPr="00EC1E4F" w:rsidR="00EC1E4F" w:rsidTr="00EC1E4F" w14:paraId="39A241F7" w14:textId="77777777">
        <w:tc>
          <w:tcPr>
            <w:tcW w:w="8856" w:type="dxa"/>
          </w:tcPr>
          <w:p w:rsidRPr="00EC1E4F" w:rsidR="00EC1E4F" w:rsidP="00291829" w:rsidRDefault="00EC1E4F" w14:paraId="772AA253" w14:textId="77777777">
            <w:pPr>
              <w:rPr>
                <w:rFonts w:ascii="Times New Roman" w:hAnsi="Times New Roman" w:cs="Times New Roman"/>
              </w:rPr>
            </w:pPr>
            <w:r w:rsidRPr="00EC1E4F">
              <w:rPr>
                <w:rFonts w:ascii="Times New Roman" w:hAnsi="Times New Roman" w:cs="Times New Roman"/>
              </w:rPr>
              <w:t>- Identify any traffic signals, stop signs, or markings</w:t>
            </w:r>
          </w:p>
        </w:tc>
      </w:tr>
      <w:tr w:rsidRPr="00EC1E4F" w:rsidR="00EC1E4F" w:rsidTr="00EC1E4F" w14:paraId="693FA970" w14:textId="77777777">
        <w:tc>
          <w:tcPr>
            <w:tcW w:w="8856" w:type="dxa"/>
          </w:tcPr>
          <w:p w:rsidRPr="00EC1E4F" w:rsidR="00EC1E4F" w:rsidP="00291829" w:rsidRDefault="00EC1E4F" w14:paraId="20C9654B" w14:textId="77777777">
            <w:pPr>
              <w:rPr>
                <w:rFonts w:ascii="Times New Roman" w:hAnsi="Times New Roman" w:cs="Times New Roman"/>
              </w:rPr>
            </w:pPr>
            <w:r w:rsidRPr="00EC1E4F">
              <w:rPr>
                <w:rFonts w:ascii="Times New Roman" w:hAnsi="Times New Roman" w:cs="Times New Roman"/>
              </w:rPr>
              <w:t>- Evaluate how the driver behaved across the sequence</w:t>
            </w:r>
          </w:p>
        </w:tc>
      </w:tr>
      <w:tr w:rsidRPr="00EC1E4F" w:rsidR="00EC1E4F" w:rsidTr="00EC1E4F" w14:paraId="178BB6DE" w14:textId="77777777">
        <w:tc>
          <w:tcPr>
            <w:tcW w:w="8856" w:type="dxa"/>
          </w:tcPr>
          <w:p w:rsidRPr="00EC1E4F" w:rsidR="00EC1E4F" w:rsidP="00291829" w:rsidRDefault="00EC1E4F" w14:paraId="4A541A8F" w14:textId="77777777">
            <w:pPr>
              <w:rPr>
                <w:rFonts w:ascii="Times New Roman" w:hAnsi="Times New Roman" w:cs="Times New Roman"/>
              </w:rPr>
            </w:pPr>
            <w:r w:rsidRPr="00EC1E4F">
              <w:rPr>
                <w:rFonts w:ascii="Times New Roman" w:hAnsi="Times New Roman" w:cs="Times New Roman"/>
              </w:rPr>
              <w:t>- Determine if rules were followed or violated</w:t>
            </w:r>
          </w:p>
        </w:tc>
      </w:tr>
      <w:tr w:rsidRPr="00EC1E4F" w:rsidR="00EC1E4F" w:rsidTr="00EC1E4F" w14:paraId="3DAF6CBD" w14:textId="77777777">
        <w:tc>
          <w:tcPr>
            <w:tcW w:w="8856" w:type="dxa"/>
          </w:tcPr>
          <w:p w:rsidRPr="00EC1E4F" w:rsidR="00EC1E4F" w:rsidP="00291829" w:rsidRDefault="00EC1E4F" w14:paraId="65F33119" w14:textId="77777777">
            <w:pPr>
              <w:rPr>
                <w:rFonts w:ascii="Times New Roman" w:hAnsi="Times New Roman" w:cs="Times New Roman"/>
              </w:rPr>
            </w:pPr>
          </w:p>
        </w:tc>
      </w:tr>
      <w:tr w:rsidRPr="00EC1E4F" w:rsidR="00EC1E4F" w:rsidTr="00EC1E4F" w14:paraId="1CE67339" w14:textId="77777777">
        <w:tc>
          <w:tcPr>
            <w:tcW w:w="8856" w:type="dxa"/>
          </w:tcPr>
          <w:p w:rsidRPr="00EC1E4F" w:rsidR="00EC1E4F" w:rsidP="00291829" w:rsidRDefault="00EC1E4F" w14:paraId="0DEB74A4" w14:textId="77777777">
            <w:pPr>
              <w:rPr>
                <w:rFonts w:ascii="Times New Roman" w:hAnsi="Times New Roman" w:cs="Times New Roman"/>
              </w:rPr>
            </w:pPr>
            <w:r w:rsidRPr="00EC1E4F">
              <w:rPr>
                <w:rFonts w:ascii="Times New Roman" w:hAnsi="Times New Roman" w:cs="Times New Roman"/>
              </w:rPr>
              <w:t>Respond using this structure:</w:t>
            </w:r>
          </w:p>
        </w:tc>
      </w:tr>
      <w:tr w:rsidRPr="00EC1E4F" w:rsidR="00EC1E4F" w:rsidTr="00EC1E4F" w14:paraId="3D3506F3" w14:textId="77777777">
        <w:tc>
          <w:tcPr>
            <w:tcW w:w="8856" w:type="dxa"/>
          </w:tcPr>
          <w:p w:rsidRPr="00EC1E4F" w:rsidR="00EC1E4F" w:rsidP="00291829" w:rsidRDefault="00EC1E4F" w14:paraId="4FDF1BA9" w14:textId="77777777">
            <w:pPr>
              <w:rPr>
                <w:rFonts w:ascii="Times New Roman" w:hAnsi="Times New Roman" w:cs="Times New Roman"/>
              </w:rPr>
            </w:pPr>
          </w:p>
        </w:tc>
      </w:tr>
      <w:tr w:rsidRPr="00EC1E4F" w:rsidR="00EC1E4F" w:rsidTr="00EC1E4F" w14:paraId="78C00A58" w14:textId="77777777">
        <w:tc>
          <w:tcPr>
            <w:tcW w:w="8856" w:type="dxa"/>
          </w:tcPr>
          <w:p w:rsidRPr="00EC1E4F" w:rsidR="00EC1E4F" w:rsidP="00291829" w:rsidRDefault="00EC1E4F" w14:paraId="365868FA" w14:textId="77777777">
            <w:pPr>
              <w:rPr>
                <w:rFonts w:ascii="Times New Roman" w:hAnsi="Times New Roman" w:cs="Times New Roman"/>
              </w:rPr>
            </w:pPr>
            <w:r w:rsidRPr="00EC1E4F">
              <w:rPr>
                <w:rFonts w:ascii="Times New Roman" w:hAnsi="Times New Roman" w:cs="Times New Roman"/>
              </w:rPr>
              <w:lastRenderedPageBreak/>
              <w:t xml:space="preserve">1. **Scene </w:t>
            </w:r>
            <w:proofErr w:type="gramStart"/>
            <w:r w:rsidRPr="00EC1E4F">
              <w:rPr>
                <w:rFonts w:ascii="Times New Roman" w:hAnsi="Times New Roman" w:cs="Times New Roman"/>
              </w:rPr>
              <w:t>Interpretation:*</w:t>
            </w:r>
            <w:proofErr w:type="gramEnd"/>
            <w:r w:rsidRPr="00EC1E4F">
              <w:rPr>
                <w:rFonts w:ascii="Times New Roman" w:hAnsi="Times New Roman" w:cs="Times New Roman"/>
              </w:rPr>
              <w:t>*</w:t>
            </w:r>
          </w:p>
        </w:tc>
      </w:tr>
      <w:tr w:rsidRPr="00EC1E4F" w:rsidR="00EC1E4F" w:rsidTr="00EC1E4F" w14:paraId="636AAD86" w14:textId="77777777">
        <w:tc>
          <w:tcPr>
            <w:tcW w:w="8856" w:type="dxa"/>
          </w:tcPr>
          <w:p w:rsidRPr="00EC1E4F" w:rsidR="00EC1E4F" w:rsidP="00291829" w:rsidRDefault="00EC1E4F" w14:paraId="7A59D5C4" w14:textId="77777777">
            <w:pPr>
              <w:rPr>
                <w:rFonts w:ascii="Times New Roman" w:hAnsi="Times New Roman" w:cs="Times New Roman"/>
              </w:rPr>
            </w:pPr>
            <w:r w:rsidRPr="00EC1E4F">
              <w:rPr>
                <w:rFonts w:ascii="Times New Roman" w:hAnsi="Times New Roman" w:cs="Times New Roman"/>
              </w:rPr>
              <w:t>   - What type of intersection is this? (4-way, T-junction, etc.)</w:t>
            </w:r>
          </w:p>
        </w:tc>
      </w:tr>
      <w:tr w:rsidRPr="00EC1E4F" w:rsidR="00EC1E4F" w:rsidTr="00EC1E4F" w14:paraId="3CFD09F4" w14:textId="77777777">
        <w:tc>
          <w:tcPr>
            <w:tcW w:w="8856" w:type="dxa"/>
          </w:tcPr>
          <w:p w:rsidRPr="00EC1E4F" w:rsidR="00EC1E4F" w:rsidP="00291829" w:rsidRDefault="00EC1E4F" w14:paraId="0E8FC81F" w14:textId="77777777">
            <w:pPr>
              <w:rPr>
                <w:rFonts w:ascii="Times New Roman" w:hAnsi="Times New Roman" w:cs="Times New Roman"/>
              </w:rPr>
            </w:pPr>
            <w:r w:rsidRPr="00EC1E4F">
              <w:rPr>
                <w:rFonts w:ascii="Times New Roman" w:hAnsi="Times New Roman" w:cs="Times New Roman"/>
              </w:rPr>
              <w:t>   - Are there stop signs or traffic lights? What is their state?</w:t>
            </w:r>
          </w:p>
        </w:tc>
      </w:tr>
      <w:tr w:rsidRPr="00EC1E4F" w:rsidR="00EC1E4F" w:rsidTr="00EC1E4F" w14:paraId="3BDD8AD2" w14:textId="77777777">
        <w:tc>
          <w:tcPr>
            <w:tcW w:w="8856" w:type="dxa"/>
          </w:tcPr>
          <w:p w:rsidRPr="00EC1E4F" w:rsidR="00EC1E4F" w:rsidP="00291829" w:rsidRDefault="00EC1E4F" w14:paraId="5273B46D" w14:textId="77777777">
            <w:pPr>
              <w:rPr>
                <w:rFonts w:ascii="Times New Roman" w:hAnsi="Times New Roman" w:cs="Times New Roman"/>
              </w:rPr>
            </w:pPr>
            <w:r w:rsidRPr="00EC1E4F">
              <w:rPr>
                <w:rFonts w:ascii="Times New Roman" w:hAnsi="Times New Roman" w:cs="Times New Roman"/>
              </w:rPr>
              <w:t>   - What do you observe around the vehicle (e.g., signs, road lines, cars, pedestrians)?</w:t>
            </w:r>
          </w:p>
        </w:tc>
      </w:tr>
      <w:tr w:rsidRPr="00EC1E4F" w:rsidR="00EC1E4F" w:rsidTr="00EC1E4F" w14:paraId="13956E63" w14:textId="77777777">
        <w:tc>
          <w:tcPr>
            <w:tcW w:w="8856" w:type="dxa"/>
          </w:tcPr>
          <w:p w:rsidRPr="00EC1E4F" w:rsidR="00EC1E4F" w:rsidP="00291829" w:rsidRDefault="00EC1E4F" w14:paraId="3D23703B" w14:textId="77777777">
            <w:pPr>
              <w:rPr>
                <w:rFonts w:ascii="Times New Roman" w:hAnsi="Times New Roman" w:cs="Times New Roman"/>
              </w:rPr>
            </w:pPr>
          </w:p>
        </w:tc>
      </w:tr>
      <w:tr w:rsidRPr="00EC1E4F" w:rsidR="00EC1E4F" w:rsidTr="00EC1E4F" w14:paraId="524AFDB3" w14:textId="77777777">
        <w:tc>
          <w:tcPr>
            <w:tcW w:w="8856" w:type="dxa"/>
          </w:tcPr>
          <w:p w:rsidRPr="00EC1E4F" w:rsidR="00EC1E4F" w:rsidP="00291829" w:rsidRDefault="00EC1E4F" w14:paraId="66B89578" w14:textId="77777777">
            <w:pPr>
              <w:rPr>
                <w:rFonts w:ascii="Times New Roman" w:hAnsi="Times New Roman" w:cs="Times New Roman"/>
              </w:rPr>
            </w:pPr>
            <w:r w:rsidRPr="00EC1E4F">
              <w:rPr>
                <w:rFonts w:ascii="Times New Roman" w:hAnsi="Times New Roman" w:cs="Times New Roman"/>
              </w:rPr>
              <w:t xml:space="preserve">2. **Driver Behavior Over </w:t>
            </w:r>
            <w:proofErr w:type="gramStart"/>
            <w:r w:rsidRPr="00EC1E4F">
              <w:rPr>
                <w:rFonts w:ascii="Times New Roman" w:hAnsi="Times New Roman" w:cs="Times New Roman"/>
              </w:rPr>
              <w:t>Time:*</w:t>
            </w:r>
            <w:proofErr w:type="gramEnd"/>
            <w:r w:rsidRPr="00EC1E4F">
              <w:rPr>
                <w:rFonts w:ascii="Times New Roman" w:hAnsi="Times New Roman" w:cs="Times New Roman"/>
              </w:rPr>
              <w:t>*</w:t>
            </w:r>
          </w:p>
        </w:tc>
      </w:tr>
      <w:tr w:rsidRPr="00EC1E4F" w:rsidR="00EC1E4F" w:rsidTr="00EC1E4F" w14:paraId="1B1F1C6C" w14:textId="77777777">
        <w:tc>
          <w:tcPr>
            <w:tcW w:w="8856" w:type="dxa"/>
          </w:tcPr>
          <w:p w:rsidRPr="00EC1E4F" w:rsidR="00EC1E4F" w:rsidP="00291829" w:rsidRDefault="00EC1E4F" w14:paraId="21F3A574" w14:textId="77777777">
            <w:pPr>
              <w:rPr>
                <w:rFonts w:ascii="Times New Roman" w:hAnsi="Times New Roman" w:cs="Times New Roman"/>
              </w:rPr>
            </w:pPr>
            <w:r w:rsidRPr="00EC1E4F">
              <w:rPr>
                <w:rFonts w:ascii="Times New Roman" w:hAnsi="Times New Roman" w:cs="Times New Roman"/>
              </w:rPr>
              <w:t>   - What does the driver do as they approach or pass through the intersection?</w:t>
            </w:r>
          </w:p>
        </w:tc>
      </w:tr>
      <w:tr w:rsidRPr="00EC1E4F" w:rsidR="00EC1E4F" w:rsidTr="00EC1E4F" w14:paraId="68FFC31C" w14:textId="77777777">
        <w:tc>
          <w:tcPr>
            <w:tcW w:w="8856" w:type="dxa"/>
          </w:tcPr>
          <w:p w:rsidRPr="00EC1E4F" w:rsidR="00EC1E4F" w:rsidP="00291829" w:rsidRDefault="00EC1E4F" w14:paraId="13922771" w14:textId="77777777">
            <w:pPr>
              <w:rPr>
                <w:rFonts w:ascii="Times New Roman" w:hAnsi="Times New Roman" w:cs="Times New Roman"/>
              </w:rPr>
            </w:pPr>
            <w:r w:rsidRPr="00EC1E4F">
              <w:rPr>
                <w:rFonts w:ascii="Times New Roman" w:hAnsi="Times New Roman" w:cs="Times New Roman"/>
              </w:rPr>
              <w:t>   - Do they stop, slow, proceed without stopping, or yield correctly?</w:t>
            </w:r>
          </w:p>
        </w:tc>
      </w:tr>
      <w:tr w:rsidRPr="00EC1E4F" w:rsidR="00EC1E4F" w:rsidTr="00EC1E4F" w14:paraId="3BE71811" w14:textId="77777777">
        <w:tc>
          <w:tcPr>
            <w:tcW w:w="8856" w:type="dxa"/>
          </w:tcPr>
          <w:p w:rsidRPr="00EC1E4F" w:rsidR="00EC1E4F" w:rsidP="00291829" w:rsidRDefault="00EC1E4F" w14:paraId="36ECF7B1" w14:textId="77777777">
            <w:pPr>
              <w:rPr>
                <w:rFonts w:ascii="Times New Roman" w:hAnsi="Times New Roman" w:cs="Times New Roman"/>
              </w:rPr>
            </w:pPr>
            <w:r w:rsidRPr="00EC1E4F">
              <w:rPr>
                <w:rFonts w:ascii="Times New Roman" w:hAnsi="Times New Roman" w:cs="Times New Roman"/>
              </w:rPr>
              <w:t>   - If the light is green, did they proceed safely?</w:t>
            </w:r>
          </w:p>
        </w:tc>
      </w:tr>
      <w:tr w:rsidRPr="00EC1E4F" w:rsidR="00EC1E4F" w:rsidTr="00EC1E4F" w14:paraId="47E77A9F" w14:textId="77777777">
        <w:tc>
          <w:tcPr>
            <w:tcW w:w="8856" w:type="dxa"/>
          </w:tcPr>
          <w:p w:rsidRPr="00EC1E4F" w:rsidR="00EC1E4F" w:rsidP="00291829" w:rsidRDefault="00EC1E4F" w14:paraId="2B932B0E" w14:textId="77777777">
            <w:pPr>
              <w:rPr>
                <w:rFonts w:ascii="Times New Roman" w:hAnsi="Times New Roman" w:cs="Times New Roman"/>
              </w:rPr>
            </w:pPr>
            <w:r w:rsidRPr="00EC1E4F">
              <w:rPr>
                <w:rFonts w:ascii="Times New Roman" w:hAnsi="Times New Roman" w:cs="Times New Roman"/>
              </w:rPr>
              <w:t>   - If a stop sign is visible, did they stop completely and safely?</w:t>
            </w:r>
          </w:p>
        </w:tc>
      </w:tr>
      <w:tr w:rsidRPr="00EC1E4F" w:rsidR="00EC1E4F" w:rsidTr="00EC1E4F" w14:paraId="4AAA74F6" w14:textId="77777777">
        <w:tc>
          <w:tcPr>
            <w:tcW w:w="8856" w:type="dxa"/>
          </w:tcPr>
          <w:p w:rsidRPr="00EC1E4F" w:rsidR="00EC1E4F" w:rsidP="00291829" w:rsidRDefault="00EC1E4F" w14:paraId="16580AFE" w14:textId="77777777">
            <w:pPr>
              <w:rPr>
                <w:rFonts w:ascii="Times New Roman" w:hAnsi="Times New Roman" w:cs="Times New Roman"/>
              </w:rPr>
            </w:pPr>
          </w:p>
        </w:tc>
      </w:tr>
      <w:tr w:rsidRPr="00EC1E4F" w:rsidR="00EC1E4F" w:rsidTr="00EC1E4F" w14:paraId="5ED3286D" w14:textId="77777777">
        <w:tc>
          <w:tcPr>
            <w:tcW w:w="8856" w:type="dxa"/>
          </w:tcPr>
          <w:p w:rsidRPr="00EC1E4F" w:rsidR="00EC1E4F" w:rsidP="00291829" w:rsidRDefault="00EC1E4F" w14:paraId="0855CE2C" w14:textId="77777777">
            <w:pPr>
              <w:rPr>
                <w:rFonts w:ascii="Times New Roman" w:hAnsi="Times New Roman" w:cs="Times New Roman"/>
              </w:rPr>
            </w:pPr>
            <w:r w:rsidRPr="00EC1E4F">
              <w:rPr>
                <w:rFonts w:ascii="Times New Roman" w:hAnsi="Times New Roman" w:cs="Times New Roman"/>
              </w:rPr>
              <w:t xml:space="preserve">3. **Violation or Risk </w:t>
            </w:r>
            <w:proofErr w:type="gramStart"/>
            <w:r w:rsidRPr="00EC1E4F">
              <w:rPr>
                <w:rFonts w:ascii="Times New Roman" w:hAnsi="Times New Roman" w:cs="Times New Roman"/>
              </w:rPr>
              <w:t>Assessment:*</w:t>
            </w:r>
            <w:proofErr w:type="gramEnd"/>
            <w:r w:rsidRPr="00EC1E4F">
              <w:rPr>
                <w:rFonts w:ascii="Times New Roman" w:hAnsi="Times New Roman" w:cs="Times New Roman"/>
              </w:rPr>
              <w:t>*</w:t>
            </w:r>
          </w:p>
        </w:tc>
      </w:tr>
      <w:tr w:rsidRPr="00EC1E4F" w:rsidR="00EC1E4F" w:rsidTr="00EC1E4F" w14:paraId="7DEC685A" w14:textId="77777777">
        <w:tc>
          <w:tcPr>
            <w:tcW w:w="8856" w:type="dxa"/>
          </w:tcPr>
          <w:p w:rsidRPr="00EC1E4F" w:rsidR="00EC1E4F" w:rsidP="00291829" w:rsidRDefault="00EC1E4F" w14:paraId="65C2D182" w14:textId="77777777">
            <w:pPr>
              <w:rPr>
                <w:rFonts w:ascii="Times New Roman" w:hAnsi="Times New Roman" w:cs="Times New Roman"/>
              </w:rPr>
            </w:pPr>
            <w:r w:rsidRPr="00EC1E4F">
              <w:rPr>
                <w:rFonts w:ascii="Times New Roman" w:hAnsi="Times New Roman" w:cs="Times New Roman"/>
              </w:rPr>
              <w:t>   - Did the driver fail to stop or yield when required?</w:t>
            </w:r>
          </w:p>
        </w:tc>
      </w:tr>
      <w:tr w:rsidRPr="00EC1E4F" w:rsidR="00EC1E4F" w:rsidTr="00EC1E4F" w14:paraId="5F57576C" w14:textId="77777777">
        <w:tc>
          <w:tcPr>
            <w:tcW w:w="8856" w:type="dxa"/>
          </w:tcPr>
          <w:p w:rsidRPr="00EC1E4F" w:rsidR="00EC1E4F" w:rsidP="00291829" w:rsidRDefault="00EC1E4F" w14:paraId="716C35C2" w14:textId="77777777">
            <w:pPr>
              <w:rPr>
                <w:rFonts w:ascii="Times New Roman" w:hAnsi="Times New Roman" w:cs="Times New Roman"/>
              </w:rPr>
            </w:pPr>
            <w:r w:rsidRPr="00EC1E4F">
              <w:rPr>
                <w:rFonts w:ascii="Times New Roman" w:hAnsi="Times New Roman" w:cs="Times New Roman"/>
              </w:rPr>
              <w:t>   - Did they proceed through a red light or ignore a stop sign?</w:t>
            </w:r>
          </w:p>
        </w:tc>
      </w:tr>
      <w:tr w:rsidRPr="00EC1E4F" w:rsidR="00EC1E4F" w:rsidTr="00EC1E4F" w14:paraId="08C244E6" w14:textId="77777777">
        <w:tc>
          <w:tcPr>
            <w:tcW w:w="8856" w:type="dxa"/>
          </w:tcPr>
          <w:p w:rsidRPr="00EC1E4F" w:rsidR="00EC1E4F" w:rsidP="00291829" w:rsidRDefault="00EC1E4F" w14:paraId="34C1C57E" w14:textId="77777777">
            <w:pPr>
              <w:rPr>
                <w:rFonts w:ascii="Times New Roman" w:hAnsi="Times New Roman" w:cs="Times New Roman"/>
              </w:rPr>
            </w:pPr>
            <w:r w:rsidRPr="00EC1E4F">
              <w:rPr>
                <w:rFonts w:ascii="Times New Roman" w:hAnsi="Times New Roman" w:cs="Times New Roman"/>
              </w:rPr>
              <w:t>   - If behavior was compliant, say so clearly.</w:t>
            </w:r>
          </w:p>
        </w:tc>
      </w:tr>
      <w:tr w:rsidRPr="00EC1E4F" w:rsidR="00EC1E4F" w:rsidTr="00EC1E4F" w14:paraId="04C10269" w14:textId="77777777">
        <w:tc>
          <w:tcPr>
            <w:tcW w:w="8856" w:type="dxa"/>
          </w:tcPr>
          <w:p w:rsidRPr="00EC1E4F" w:rsidR="00EC1E4F" w:rsidP="00291829" w:rsidRDefault="00EC1E4F" w14:paraId="1FD9E208" w14:textId="77777777">
            <w:pPr>
              <w:rPr>
                <w:rFonts w:ascii="Times New Roman" w:hAnsi="Times New Roman" w:cs="Times New Roman"/>
              </w:rPr>
            </w:pPr>
          </w:p>
        </w:tc>
      </w:tr>
      <w:tr w:rsidRPr="00EC1E4F" w:rsidR="00EC1E4F" w:rsidTr="00EC1E4F" w14:paraId="63315EDD" w14:textId="77777777">
        <w:tc>
          <w:tcPr>
            <w:tcW w:w="8856" w:type="dxa"/>
          </w:tcPr>
          <w:p w:rsidRPr="00EC1E4F" w:rsidR="00EC1E4F" w:rsidP="00291829" w:rsidRDefault="00EC1E4F" w14:paraId="7B861DC7" w14:textId="77777777">
            <w:pPr>
              <w:rPr>
                <w:rFonts w:ascii="Times New Roman" w:hAnsi="Times New Roman" w:cs="Times New Roman"/>
              </w:rPr>
            </w:pPr>
            <w:r w:rsidRPr="00EC1E4F">
              <w:rPr>
                <w:rFonts w:ascii="Times New Roman" w:hAnsi="Times New Roman" w:cs="Times New Roman"/>
              </w:rPr>
              <w:t xml:space="preserve">4. **Visual Evidence </w:t>
            </w:r>
            <w:proofErr w:type="gramStart"/>
            <w:r w:rsidRPr="00EC1E4F">
              <w:rPr>
                <w:rFonts w:ascii="Times New Roman" w:hAnsi="Times New Roman" w:cs="Times New Roman"/>
              </w:rPr>
              <w:t>Used:*</w:t>
            </w:r>
            <w:proofErr w:type="gramEnd"/>
            <w:r w:rsidRPr="00EC1E4F">
              <w:rPr>
                <w:rFonts w:ascii="Times New Roman" w:hAnsi="Times New Roman" w:cs="Times New Roman"/>
              </w:rPr>
              <w:t>*</w:t>
            </w:r>
          </w:p>
        </w:tc>
      </w:tr>
      <w:tr w:rsidRPr="00EC1E4F" w:rsidR="00EC1E4F" w:rsidTr="00EC1E4F" w14:paraId="4943C3AB" w14:textId="77777777">
        <w:tc>
          <w:tcPr>
            <w:tcW w:w="8856" w:type="dxa"/>
          </w:tcPr>
          <w:p w:rsidRPr="00EC1E4F" w:rsidR="00EC1E4F" w:rsidP="00291829" w:rsidRDefault="00EC1E4F" w14:paraId="781142FC" w14:textId="77777777">
            <w:pPr>
              <w:rPr>
                <w:rFonts w:ascii="Times New Roman" w:hAnsi="Times New Roman" w:cs="Times New Roman"/>
              </w:rPr>
            </w:pPr>
            <w:r w:rsidRPr="00EC1E4F">
              <w:rPr>
                <w:rFonts w:ascii="Times New Roman" w:hAnsi="Times New Roman" w:cs="Times New Roman"/>
              </w:rPr>
              <w:t>   - Mention what objects support your conclusion: signs, light color, stop line, markings, car motion, etc.</w:t>
            </w:r>
          </w:p>
        </w:tc>
      </w:tr>
      <w:tr w:rsidRPr="00EC1E4F" w:rsidR="00EC1E4F" w:rsidTr="00EC1E4F" w14:paraId="391BB5BA" w14:textId="77777777">
        <w:tc>
          <w:tcPr>
            <w:tcW w:w="8856" w:type="dxa"/>
          </w:tcPr>
          <w:p w:rsidRPr="00EC1E4F" w:rsidR="00EC1E4F" w:rsidP="00291829" w:rsidRDefault="00EC1E4F" w14:paraId="47B6565B" w14:textId="77777777">
            <w:pPr>
              <w:rPr>
                <w:rFonts w:ascii="Times New Roman" w:hAnsi="Times New Roman" w:cs="Times New Roman"/>
              </w:rPr>
            </w:pPr>
          </w:p>
        </w:tc>
      </w:tr>
      <w:tr w:rsidRPr="00EC1E4F" w:rsidR="00EC1E4F" w:rsidTr="00EC1E4F" w14:paraId="5C358F01" w14:textId="77777777">
        <w:tc>
          <w:tcPr>
            <w:tcW w:w="8856" w:type="dxa"/>
          </w:tcPr>
          <w:p w:rsidRPr="00EC1E4F" w:rsidR="00EC1E4F" w:rsidP="00291829" w:rsidRDefault="00EC1E4F" w14:paraId="77178426" w14:textId="77777777">
            <w:pPr>
              <w:rPr>
                <w:rFonts w:ascii="Times New Roman" w:hAnsi="Times New Roman" w:cs="Times New Roman"/>
              </w:rPr>
            </w:pPr>
            <w:r w:rsidRPr="00EC1E4F">
              <w:rPr>
                <w:rFonts w:ascii="Times New Roman" w:hAnsi="Times New Roman" w:cs="Times New Roman"/>
              </w:rPr>
              <w:t xml:space="preserve">5. **Final Evaluation and </w:t>
            </w:r>
            <w:proofErr w:type="gramStart"/>
            <w:r w:rsidRPr="00EC1E4F">
              <w:rPr>
                <w:rFonts w:ascii="Times New Roman" w:hAnsi="Times New Roman" w:cs="Times New Roman"/>
              </w:rPr>
              <w:t>Advice:*</w:t>
            </w:r>
            <w:proofErr w:type="gramEnd"/>
            <w:r w:rsidRPr="00EC1E4F">
              <w:rPr>
                <w:rFonts w:ascii="Times New Roman" w:hAnsi="Times New Roman" w:cs="Times New Roman"/>
              </w:rPr>
              <w:t>*</w:t>
            </w:r>
          </w:p>
        </w:tc>
      </w:tr>
      <w:tr w:rsidRPr="00EC1E4F" w:rsidR="00EC1E4F" w:rsidTr="00EC1E4F" w14:paraId="7E906202" w14:textId="77777777">
        <w:tc>
          <w:tcPr>
            <w:tcW w:w="8856" w:type="dxa"/>
          </w:tcPr>
          <w:p w:rsidRPr="00EC1E4F" w:rsidR="00EC1E4F" w:rsidP="00291829" w:rsidRDefault="00EC1E4F" w14:paraId="0DBBF41B" w14:textId="77777777">
            <w:pPr>
              <w:rPr>
                <w:rFonts w:ascii="Times New Roman" w:hAnsi="Times New Roman" w:cs="Times New Roman"/>
              </w:rPr>
            </w:pPr>
            <w:r w:rsidRPr="00EC1E4F">
              <w:rPr>
                <w:rFonts w:ascii="Times New Roman" w:hAnsi="Times New Roman" w:cs="Times New Roman"/>
              </w:rPr>
              <w:t>   - Verdict: Compliant / Violation / Needs Improvement</w:t>
            </w:r>
          </w:p>
        </w:tc>
      </w:tr>
      <w:tr w:rsidRPr="00EC1E4F" w:rsidR="00EC1E4F" w:rsidTr="00EC1E4F" w14:paraId="7C495E1F" w14:textId="77777777">
        <w:tc>
          <w:tcPr>
            <w:tcW w:w="8856" w:type="dxa"/>
          </w:tcPr>
          <w:p w:rsidRPr="00EC1E4F" w:rsidR="00EC1E4F" w:rsidP="00291829" w:rsidRDefault="00EC1E4F" w14:paraId="040CDB65" w14:textId="77777777">
            <w:pPr>
              <w:rPr>
                <w:rFonts w:ascii="Times New Roman" w:hAnsi="Times New Roman" w:cs="Times New Roman"/>
              </w:rPr>
            </w:pPr>
            <w:r w:rsidRPr="00EC1E4F">
              <w:rPr>
                <w:rFonts w:ascii="Times New Roman" w:hAnsi="Times New Roman" w:cs="Times New Roman"/>
              </w:rPr>
              <w:t>   - Suggest what the driver should have done differently (if anything)</w:t>
            </w:r>
          </w:p>
        </w:tc>
      </w:tr>
    </w:tbl>
    <w:p w:rsidRPr="00EC1E4F" w:rsidR="00EC1E4F" w:rsidP="00EC1E4F" w:rsidRDefault="00EC1E4F" w14:paraId="350A3502" w14:textId="77777777">
      <w:pPr>
        <w:rPr>
          <w:rFonts w:ascii="Times New Roman" w:hAnsi="Times New Roman" w:cs="Times New Roman"/>
        </w:rPr>
      </w:pPr>
    </w:p>
    <w:p w:rsidRPr="00EC1E4F" w:rsidR="00EC1E4F" w:rsidP="00EC1E4F" w:rsidRDefault="00EC1E4F" w14:paraId="30CB197E" w14:textId="77777777">
      <w:pPr>
        <w:rPr>
          <w:rFonts w:ascii="Times New Roman" w:hAnsi="Times New Roman" w:cs="Times New Roman"/>
        </w:rPr>
      </w:pPr>
    </w:p>
    <w:p w:rsidRPr="00EC1E4F" w:rsidR="00C24D3E" w:rsidRDefault="00FE1EFC" w14:paraId="0FE1491E" w14:textId="4547AD24">
      <w:pPr>
        <w:pStyle w:val="IntenseQuote"/>
        <w:rPr>
          <w:rFonts w:ascii="Times New Roman" w:hAnsi="Times New Roman" w:cs="Times New Roman"/>
        </w:rPr>
      </w:pPr>
      <w:r w:rsidRPr="00EC1E4F">
        <w:rPr>
          <w:rFonts w:ascii="Times New Roman" w:hAnsi="Times New Roman" w:cs="Times New Roman"/>
        </w:rPr>
        <w:t xml:space="preserve">Gemini's </w:t>
      </w:r>
      <w:proofErr w:type="gramStart"/>
      <w:r w:rsidRPr="00EC1E4F">
        <w:rPr>
          <w:rFonts w:ascii="Times New Roman" w:hAnsi="Times New Roman" w:cs="Times New Roman"/>
        </w:rPr>
        <w:t>Response:</w:t>
      </w:r>
      <w:r w:rsidRPr="00EC1E4F" w:rsidR="005B6E1F">
        <w:rPr>
          <w:rFonts w:ascii="Times New Roman" w:hAnsi="Times New Roman" w:cs="Times New Roman"/>
        </w:rPr>
        <w:t>#</w:t>
      </w:r>
      <w:proofErr w:type="gramEnd"/>
      <w:r w:rsidRPr="00EC1E4F" w:rsidR="005B6E1F">
        <w:rPr>
          <w:rFonts w:ascii="Times New Roman" w:hAnsi="Times New Roman" w:cs="Times New Roman"/>
        </w:rPr>
        <w:t>prompt1</w:t>
      </w:r>
    </w:p>
    <w:p w:rsidRPr="00EC1E4F" w:rsidR="005B6E1F" w:rsidP="005B6E1F" w:rsidRDefault="005B6E1F" w14:paraId="4EDADB97" w14:textId="77777777">
      <w:pPr>
        <w:rPr>
          <w:rFonts w:ascii="Times New Roman" w:hAnsi="Times New Roman" w:cs="Times New Roman"/>
        </w:rPr>
      </w:pPr>
      <w:r w:rsidRPr="00EC1E4F">
        <w:rPr>
          <w:rFonts w:ascii="Times New Roman" w:hAnsi="Times New Roman" w:cs="Times New Roman"/>
        </w:rPr>
        <w:t>=== Driving Behavior Report ===</w:t>
      </w:r>
    </w:p>
    <w:p w:rsidRPr="00EC1E4F" w:rsidR="005B6E1F" w:rsidP="005B6E1F" w:rsidRDefault="005B6E1F" w14:paraId="3D271E60" w14:textId="77777777">
      <w:pPr>
        <w:rPr>
          <w:rFonts w:ascii="Times New Roman" w:hAnsi="Times New Roman" w:cs="Times New Roman"/>
        </w:rPr>
      </w:pPr>
      <w:r w:rsidRPr="00EC1E4F">
        <w:rPr>
          <w:rFonts w:ascii="Times New Roman" w:hAnsi="Times New Roman" w:cs="Times New Roman"/>
        </w:rPr>
        <w:t>Event: event4</w:t>
      </w:r>
    </w:p>
    <w:tbl>
      <w:tblPr>
        <w:tblStyle w:val="TableGrid"/>
        <w:tblW w:w="0" w:type="auto"/>
        <w:tblLook w:val="04A0" w:firstRow="1" w:lastRow="0" w:firstColumn="1" w:lastColumn="0" w:noHBand="0" w:noVBand="1"/>
      </w:tblPr>
      <w:tblGrid>
        <w:gridCol w:w="8856"/>
      </w:tblGrid>
      <w:tr w:rsidRPr="00EC1E4F" w:rsidR="005B6E1F" w:rsidTr="005B6E1F" w14:paraId="0259E6A6" w14:textId="77777777">
        <w:tc>
          <w:tcPr>
            <w:tcW w:w="8856" w:type="dxa"/>
          </w:tcPr>
          <w:p w:rsidRPr="00EC1E4F" w:rsidR="005B6E1F" w:rsidP="006261F3" w:rsidRDefault="005B6E1F" w14:paraId="04E28D78" w14:textId="77777777">
            <w:pPr>
              <w:rPr>
                <w:rFonts w:ascii="Times New Roman" w:hAnsi="Times New Roman" w:cs="Times New Roman"/>
              </w:rPr>
            </w:pPr>
            <w:r w:rsidRPr="00EC1E4F">
              <w:rPr>
                <w:rFonts w:ascii="Times New Roman" w:hAnsi="Times New Roman" w:cs="Times New Roman"/>
              </w:rPr>
              <w:t>Description: Driver stopping at green light</w:t>
            </w:r>
          </w:p>
        </w:tc>
      </w:tr>
      <w:tr w:rsidRPr="00EC1E4F" w:rsidR="005B6E1F" w:rsidTr="005B6E1F" w14:paraId="5EF53116" w14:textId="77777777">
        <w:tc>
          <w:tcPr>
            <w:tcW w:w="8856" w:type="dxa"/>
          </w:tcPr>
          <w:p w:rsidRPr="00EC1E4F" w:rsidR="005B6E1F" w:rsidP="006261F3" w:rsidRDefault="005B6E1F" w14:paraId="4DF22EAB" w14:textId="77777777">
            <w:pPr>
              <w:rPr>
                <w:rFonts w:ascii="Times New Roman" w:hAnsi="Times New Roman" w:cs="Times New Roman"/>
              </w:rPr>
            </w:pPr>
          </w:p>
        </w:tc>
      </w:tr>
      <w:tr w:rsidRPr="00EC1E4F" w:rsidR="005B6E1F" w:rsidTr="005B6E1F" w14:paraId="78DC7FAD" w14:textId="77777777">
        <w:tc>
          <w:tcPr>
            <w:tcW w:w="8856" w:type="dxa"/>
          </w:tcPr>
          <w:p w:rsidRPr="00EC1E4F" w:rsidR="005B6E1F" w:rsidP="006261F3" w:rsidRDefault="005B6E1F" w14:paraId="7F68F719" w14:textId="245BE3F4">
            <w:pPr>
              <w:rPr>
                <w:rFonts w:ascii="Times New Roman" w:hAnsi="Times New Roman" w:cs="Times New Roman"/>
              </w:rPr>
            </w:pPr>
            <w:r w:rsidRPr="00EC1E4F">
              <w:rPr>
                <w:rFonts w:ascii="Times New Roman" w:hAnsi="Times New Roman" w:cs="Times New Roman"/>
              </w:rPr>
              <w:t xml:space="preserve">1. **Scene </w:t>
            </w:r>
            <w:r w:rsidRPr="00EC1E4F">
              <w:rPr>
                <w:rFonts w:ascii="Times New Roman" w:hAnsi="Times New Roman" w:cs="Times New Roman"/>
              </w:rPr>
              <w:t>Interpretation: *</w:t>
            </w:r>
            <w:r w:rsidRPr="00EC1E4F">
              <w:rPr>
                <w:rFonts w:ascii="Times New Roman" w:hAnsi="Times New Roman" w:cs="Times New Roman"/>
              </w:rPr>
              <w:t>* The dashcam footage shows an intersection with traffic lights. In the initial frames, the traffic light for the dashcam vehicle is red. There are other vehicles navigating the intersection, including a white van making a right turn. Buildings and trees are visible in the background.  A pedestrian is seen crossing the intersection.</w:t>
            </w:r>
          </w:p>
        </w:tc>
      </w:tr>
      <w:tr w:rsidRPr="00EC1E4F" w:rsidR="005B6E1F" w:rsidTr="005B6E1F" w14:paraId="2E801D44" w14:textId="77777777">
        <w:tc>
          <w:tcPr>
            <w:tcW w:w="8856" w:type="dxa"/>
          </w:tcPr>
          <w:p w:rsidRPr="00EC1E4F" w:rsidR="005B6E1F" w:rsidP="006261F3" w:rsidRDefault="005B6E1F" w14:paraId="3E1B0AF5" w14:textId="77777777">
            <w:pPr>
              <w:rPr>
                <w:rFonts w:ascii="Times New Roman" w:hAnsi="Times New Roman" w:cs="Times New Roman"/>
              </w:rPr>
            </w:pPr>
          </w:p>
        </w:tc>
      </w:tr>
      <w:tr w:rsidRPr="00EC1E4F" w:rsidR="005B6E1F" w:rsidTr="005B6E1F" w14:paraId="15F6CFF6" w14:textId="77777777">
        <w:tc>
          <w:tcPr>
            <w:tcW w:w="8856" w:type="dxa"/>
          </w:tcPr>
          <w:p w:rsidRPr="00EC1E4F" w:rsidR="005B6E1F" w:rsidP="006261F3" w:rsidRDefault="005B6E1F" w14:paraId="03EF7F64" w14:textId="77777777">
            <w:pPr>
              <w:rPr>
                <w:rFonts w:ascii="Times New Roman" w:hAnsi="Times New Roman" w:cs="Times New Roman"/>
              </w:rPr>
            </w:pPr>
          </w:p>
        </w:tc>
      </w:tr>
      <w:tr w:rsidRPr="00EC1E4F" w:rsidR="005B6E1F" w:rsidTr="005B6E1F" w14:paraId="3D806EC5" w14:textId="77777777">
        <w:tc>
          <w:tcPr>
            <w:tcW w:w="8856" w:type="dxa"/>
          </w:tcPr>
          <w:p w:rsidRPr="00EC1E4F" w:rsidR="005B6E1F" w:rsidP="006261F3" w:rsidRDefault="005B6E1F" w14:paraId="3894BF6C" w14:textId="18812E35">
            <w:pPr>
              <w:rPr>
                <w:rFonts w:ascii="Times New Roman" w:hAnsi="Times New Roman" w:cs="Times New Roman"/>
              </w:rPr>
            </w:pPr>
            <w:r w:rsidRPr="00EC1E4F">
              <w:rPr>
                <w:rFonts w:ascii="Times New Roman" w:hAnsi="Times New Roman" w:cs="Times New Roman"/>
              </w:rPr>
              <w:t xml:space="preserve">2. **Driver Behavior Over </w:t>
            </w:r>
            <w:r w:rsidRPr="00EC1E4F">
              <w:rPr>
                <w:rFonts w:ascii="Times New Roman" w:hAnsi="Times New Roman" w:cs="Times New Roman"/>
              </w:rPr>
              <w:t>Time: ** The</w:t>
            </w:r>
            <w:r w:rsidRPr="00EC1E4F">
              <w:rPr>
                <w:rFonts w:ascii="Times New Roman" w:hAnsi="Times New Roman" w:cs="Times New Roman"/>
              </w:rPr>
              <w:t xml:space="preserve"> driver approaches the intersection as the light changes from red to green. However, a red vehicle proceeds through the intersection, running the red light. The dashcam vehicle continues through the intersection after the red car has cleared it and the light is now green for the dashcam vehicle.</w:t>
            </w:r>
          </w:p>
        </w:tc>
      </w:tr>
      <w:tr w:rsidRPr="00EC1E4F" w:rsidR="005B6E1F" w:rsidTr="005B6E1F" w14:paraId="728752DA" w14:textId="77777777">
        <w:tc>
          <w:tcPr>
            <w:tcW w:w="8856" w:type="dxa"/>
          </w:tcPr>
          <w:p w:rsidRPr="00EC1E4F" w:rsidR="005B6E1F" w:rsidP="006261F3" w:rsidRDefault="005B6E1F" w14:paraId="032661EC" w14:textId="77777777">
            <w:pPr>
              <w:rPr>
                <w:rFonts w:ascii="Times New Roman" w:hAnsi="Times New Roman" w:cs="Times New Roman"/>
              </w:rPr>
            </w:pPr>
          </w:p>
        </w:tc>
      </w:tr>
      <w:tr w:rsidRPr="00EC1E4F" w:rsidR="005B6E1F" w:rsidTr="005B6E1F" w14:paraId="44268F92" w14:textId="77777777">
        <w:tc>
          <w:tcPr>
            <w:tcW w:w="8856" w:type="dxa"/>
          </w:tcPr>
          <w:p w:rsidRPr="00EC1E4F" w:rsidR="005B6E1F" w:rsidP="006261F3" w:rsidRDefault="005B6E1F" w14:paraId="4C827746" w14:textId="77777777">
            <w:pPr>
              <w:rPr>
                <w:rFonts w:ascii="Times New Roman" w:hAnsi="Times New Roman" w:cs="Times New Roman"/>
              </w:rPr>
            </w:pPr>
          </w:p>
        </w:tc>
      </w:tr>
      <w:tr w:rsidRPr="00EC1E4F" w:rsidR="005B6E1F" w:rsidTr="005B6E1F" w14:paraId="4AAE71FC" w14:textId="77777777">
        <w:tc>
          <w:tcPr>
            <w:tcW w:w="8856" w:type="dxa"/>
          </w:tcPr>
          <w:p w:rsidRPr="00EC1E4F" w:rsidR="005B6E1F" w:rsidP="006261F3" w:rsidRDefault="005B6E1F" w14:paraId="165EB766" w14:textId="64F56A78">
            <w:pPr>
              <w:rPr>
                <w:rFonts w:ascii="Times New Roman" w:hAnsi="Times New Roman" w:cs="Times New Roman"/>
              </w:rPr>
            </w:pPr>
            <w:r w:rsidRPr="00EC1E4F">
              <w:rPr>
                <w:rFonts w:ascii="Times New Roman" w:hAnsi="Times New Roman" w:cs="Times New Roman"/>
              </w:rPr>
              <w:t xml:space="preserve">3. **Violation or Risk </w:t>
            </w:r>
            <w:r w:rsidRPr="00EC1E4F">
              <w:rPr>
                <w:rFonts w:ascii="Times New Roman" w:hAnsi="Times New Roman" w:cs="Times New Roman"/>
              </w:rPr>
              <w:t>Assessment: ** Though</w:t>
            </w:r>
            <w:r w:rsidRPr="00EC1E4F">
              <w:rPr>
                <w:rFonts w:ascii="Times New Roman" w:hAnsi="Times New Roman" w:cs="Times New Roman"/>
              </w:rPr>
              <w:t xml:space="preserve"> labeled as the dashcam vehicle skipping the red light, based on the provided footage, the dashcam vehicle did *not* run the red light. The red </w:t>
            </w:r>
            <w:r w:rsidRPr="00EC1E4F">
              <w:rPr>
                <w:rFonts w:ascii="Times New Roman" w:hAnsi="Times New Roman" w:cs="Times New Roman"/>
              </w:rPr>
              <w:lastRenderedPageBreak/>
              <w:t>*other* vehicle committed the violation: Running a red light (-10 pts).</w:t>
            </w:r>
          </w:p>
        </w:tc>
      </w:tr>
      <w:tr w:rsidRPr="00EC1E4F" w:rsidR="005B6E1F" w:rsidTr="005B6E1F" w14:paraId="3D2D32BF" w14:textId="77777777">
        <w:tc>
          <w:tcPr>
            <w:tcW w:w="8856" w:type="dxa"/>
          </w:tcPr>
          <w:p w:rsidRPr="00EC1E4F" w:rsidR="005B6E1F" w:rsidP="006261F3" w:rsidRDefault="005B6E1F" w14:paraId="2157B7A7" w14:textId="77777777">
            <w:pPr>
              <w:rPr>
                <w:rFonts w:ascii="Times New Roman" w:hAnsi="Times New Roman" w:cs="Times New Roman"/>
              </w:rPr>
            </w:pPr>
          </w:p>
        </w:tc>
      </w:tr>
      <w:tr w:rsidRPr="00EC1E4F" w:rsidR="005B6E1F" w:rsidTr="005B6E1F" w14:paraId="555D5B6C" w14:textId="77777777">
        <w:tc>
          <w:tcPr>
            <w:tcW w:w="8856" w:type="dxa"/>
          </w:tcPr>
          <w:p w:rsidRPr="00EC1E4F" w:rsidR="005B6E1F" w:rsidP="006261F3" w:rsidRDefault="005B6E1F" w14:paraId="0A00A241" w14:textId="77777777">
            <w:pPr>
              <w:rPr>
                <w:rFonts w:ascii="Times New Roman" w:hAnsi="Times New Roman" w:cs="Times New Roman"/>
              </w:rPr>
            </w:pPr>
          </w:p>
        </w:tc>
      </w:tr>
      <w:tr w:rsidRPr="00EC1E4F" w:rsidR="005B6E1F" w:rsidTr="005B6E1F" w14:paraId="1DA3A919" w14:textId="77777777">
        <w:tc>
          <w:tcPr>
            <w:tcW w:w="8856" w:type="dxa"/>
          </w:tcPr>
          <w:p w:rsidRPr="00EC1E4F" w:rsidR="005B6E1F" w:rsidP="006261F3" w:rsidRDefault="005B6E1F" w14:paraId="798926D5" w14:textId="78316AE3">
            <w:pPr>
              <w:rPr>
                <w:rFonts w:ascii="Times New Roman" w:hAnsi="Times New Roman" w:cs="Times New Roman"/>
              </w:rPr>
            </w:pPr>
            <w:r w:rsidRPr="00EC1E4F">
              <w:rPr>
                <w:rFonts w:ascii="Times New Roman" w:hAnsi="Times New Roman" w:cs="Times New Roman"/>
              </w:rPr>
              <w:t xml:space="preserve">4. **Visual Evidence </w:t>
            </w:r>
            <w:r w:rsidRPr="00EC1E4F">
              <w:rPr>
                <w:rFonts w:ascii="Times New Roman" w:hAnsi="Times New Roman" w:cs="Times New Roman"/>
              </w:rPr>
              <w:t>Used: *</w:t>
            </w:r>
            <w:r w:rsidRPr="00EC1E4F">
              <w:rPr>
                <w:rFonts w:ascii="Times New Roman" w:hAnsi="Times New Roman" w:cs="Times New Roman"/>
              </w:rPr>
              <w:t>* The sequence shows the traffic light transition from red to green for the dashcam vehicle.  It clearly shows the red car entering and proceeding through the intersection against a red light. The pedestrian is seen walking in the crosswalk and is in no way at risk by the actions of the dashcam vehicle.</w:t>
            </w:r>
          </w:p>
        </w:tc>
      </w:tr>
      <w:tr w:rsidRPr="00EC1E4F" w:rsidR="005B6E1F" w:rsidTr="005B6E1F" w14:paraId="160F23CA" w14:textId="77777777">
        <w:tc>
          <w:tcPr>
            <w:tcW w:w="8856" w:type="dxa"/>
          </w:tcPr>
          <w:p w:rsidRPr="00EC1E4F" w:rsidR="005B6E1F" w:rsidP="006261F3" w:rsidRDefault="005B6E1F" w14:paraId="2A9AF754" w14:textId="77777777">
            <w:pPr>
              <w:rPr>
                <w:rFonts w:ascii="Times New Roman" w:hAnsi="Times New Roman" w:cs="Times New Roman"/>
              </w:rPr>
            </w:pPr>
          </w:p>
        </w:tc>
      </w:tr>
      <w:tr w:rsidRPr="00EC1E4F" w:rsidR="005B6E1F" w:rsidTr="005B6E1F" w14:paraId="78DCFF5D" w14:textId="77777777">
        <w:tc>
          <w:tcPr>
            <w:tcW w:w="8856" w:type="dxa"/>
          </w:tcPr>
          <w:p w:rsidRPr="00EC1E4F" w:rsidR="005B6E1F" w:rsidP="006261F3" w:rsidRDefault="005B6E1F" w14:paraId="5DDCC0CA" w14:textId="3204031E">
            <w:pPr>
              <w:rPr>
                <w:rFonts w:ascii="Times New Roman" w:hAnsi="Times New Roman" w:cs="Times New Roman"/>
              </w:rPr>
            </w:pPr>
            <w:r w:rsidRPr="00EC1E4F">
              <w:rPr>
                <w:rFonts w:ascii="Times New Roman" w:hAnsi="Times New Roman" w:cs="Times New Roman"/>
              </w:rPr>
              <w:t xml:space="preserve">5. **Final Verdict &amp; </w:t>
            </w:r>
            <w:r w:rsidRPr="00EC1E4F">
              <w:rPr>
                <w:rFonts w:ascii="Times New Roman" w:hAnsi="Times New Roman" w:cs="Times New Roman"/>
              </w:rPr>
              <w:t>Recommendation: *</w:t>
            </w:r>
            <w:r w:rsidRPr="00EC1E4F">
              <w:rPr>
                <w:rFonts w:ascii="Times New Roman" w:hAnsi="Times New Roman" w:cs="Times New Roman"/>
              </w:rPr>
              <w:t xml:space="preserve">* </w:t>
            </w:r>
            <w:r w:rsidRPr="00EC1E4F">
              <w:rPr>
                <w:rFonts w:ascii="Segoe UI Emoji" w:hAnsi="Segoe UI Emoji" w:cs="Segoe UI Emoji"/>
              </w:rPr>
              <w:t>❌</w:t>
            </w:r>
            <w:r w:rsidRPr="00EC1E4F">
              <w:rPr>
                <w:rFonts w:ascii="Times New Roman" w:hAnsi="Times New Roman" w:cs="Times New Roman"/>
              </w:rPr>
              <w:t xml:space="preserve"> **Violation** (Red light running by *another* vehicle)</w:t>
            </w:r>
          </w:p>
        </w:tc>
      </w:tr>
      <w:tr w:rsidRPr="00EC1E4F" w:rsidR="005B6E1F" w:rsidTr="005B6E1F" w14:paraId="409358CC" w14:textId="77777777">
        <w:tc>
          <w:tcPr>
            <w:tcW w:w="8856" w:type="dxa"/>
          </w:tcPr>
          <w:p w:rsidRPr="00EC1E4F" w:rsidR="005B6E1F" w:rsidP="006261F3" w:rsidRDefault="005B6E1F" w14:paraId="513D87E6" w14:textId="77777777">
            <w:pPr>
              <w:rPr>
                <w:rFonts w:ascii="Times New Roman" w:hAnsi="Times New Roman" w:cs="Times New Roman"/>
              </w:rPr>
            </w:pPr>
          </w:p>
        </w:tc>
      </w:tr>
      <w:tr w:rsidRPr="00EC1E4F" w:rsidR="005B6E1F" w:rsidTr="005B6E1F" w14:paraId="0FE5CE6D" w14:textId="77777777">
        <w:tc>
          <w:tcPr>
            <w:tcW w:w="8856" w:type="dxa"/>
          </w:tcPr>
          <w:p w:rsidRPr="00EC1E4F" w:rsidR="005B6E1F" w:rsidP="006261F3" w:rsidRDefault="005B6E1F" w14:paraId="6FC26691" w14:textId="77777777">
            <w:pPr>
              <w:rPr>
                <w:rFonts w:ascii="Times New Roman" w:hAnsi="Times New Roman" w:cs="Times New Roman"/>
              </w:rPr>
            </w:pPr>
            <w:r w:rsidRPr="00EC1E4F">
              <w:rPr>
                <w:rFonts w:ascii="Times New Roman" w:hAnsi="Times New Roman" w:cs="Times New Roman"/>
              </w:rPr>
              <w:t>The dashcam driver did not commit a violation. The red car ran the red light creating a hazardous situation. The important note is that the *other* driver is at fault.</w:t>
            </w:r>
          </w:p>
        </w:tc>
      </w:tr>
    </w:tbl>
    <w:p w:rsidR="005B6E1F" w:rsidP="005B6E1F" w:rsidRDefault="005B6E1F" w14:paraId="408F355C" w14:textId="77777777">
      <w:pPr>
        <w:rPr>
          <w:rFonts w:ascii="Times New Roman" w:hAnsi="Times New Roman" w:cs="Times New Roman"/>
        </w:rPr>
      </w:pPr>
    </w:p>
    <w:p w:rsidR="00881099" w:rsidP="005B6E1F" w:rsidRDefault="00881099" w14:paraId="16ECDB51" w14:textId="77777777">
      <w:pPr>
        <w:rPr>
          <w:rFonts w:ascii="Times New Roman" w:hAnsi="Times New Roman" w:cs="Times New Roman"/>
        </w:rPr>
      </w:pPr>
    </w:p>
    <w:p w:rsidR="00881099" w:rsidP="005B6E1F" w:rsidRDefault="00881099" w14:paraId="680744E9" w14:textId="77777777">
      <w:pPr>
        <w:rPr>
          <w:rFonts w:ascii="Times New Roman" w:hAnsi="Times New Roman" w:cs="Times New Roman"/>
        </w:rPr>
      </w:pPr>
    </w:p>
    <w:p w:rsidR="00881099" w:rsidP="005B6E1F" w:rsidRDefault="00881099" w14:paraId="5F39BC81" w14:textId="77777777">
      <w:pPr>
        <w:rPr>
          <w:rFonts w:ascii="Times New Roman" w:hAnsi="Times New Roman" w:cs="Times New Roman"/>
        </w:rPr>
      </w:pPr>
    </w:p>
    <w:p w:rsidR="00881099" w:rsidP="00881099" w:rsidRDefault="00881099" w14:paraId="72C720A3" w14:textId="77777777">
      <w:pPr>
        <w:pStyle w:val="Heading2"/>
        <w:rPr>
          <w:rFonts w:ascii="Times New Roman" w:hAnsi="Times New Roman" w:cs="Times New Roman"/>
          <w:sz w:val="48"/>
          <w:szCs w:val="48"/>
        </w:rPr>
      </w:pPr>
      <w:r w:rsidRPr="00881099">
        <w:rPr>
          <w:rFonts w:ascii="Times New Roman" w:hAnsi="Times New Roman" w:cs="Times New Roman"/>
          <w:sz w:val="48"/>
          <w:szCs w:val="48"/>
        </w:rPr>
        <w:t>Event: Red Traffic Light Encounter</w:t>
      </w:r>
    </w:p>
    <w:p w:rsidR="00881099" w:rsidP="00881099" w:rsidRDefault="00881099" w14:paraId="6FB32015" w14:textId="77777777"/>
    <w:p w:rsidRPr="00881099" w:rsidR="00881099" w:rsidP="00881099" w:rsidRDefault="00881099" w14:paraId="24E0EFC1" w14:textId="57F30C90">
      <w:r>
        <w:rPr>
          <w:noProof/>
        </w:rPr>
        <w:drawing>
          <wp:inline distT="0" distB="0" distL="0" distR="0" wp14:anchorId="512218DB" wp14:editId="2AC65968">
            <wp:extent cx="5486400" cy="3085465"/>
            <wp:effectExtent l="0" t="0" r="0" b="635"/>
            <wp:docPr id="894499413" name="Picture 8" descr="A view from the fron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99413" name="Picture 8" descr="A view from the front of a ca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5465"/>
                    </a:xfrm>
                    <a:prstGeom prst="rect">
                      <a:avLst/>
                    </a:prstGeom>
                    <a:noFill/>
                    <a:ln>
                      <a:noFill/>
                    </a:ln>
                  </pic:spPr>
                </pic:pic>
              </a:graphicData>
            </a:graphic>
          </wp:inline>
        </w:drawing>
      </w:r>
    </w:p>
    <w:p w:rsidR="009D22D7" w:rsidP="009D22D7" w:rsidRDefault="009D22D7" w14:paraId="59495C73" w14:textId="77777777">
      <w:pPr>
        <w:pStyle w:val="IntenseQuote"/>
        <w:rPr>
          <w:rFonts w:ascii="Times New Roman" w:hAnsi="Times New Roman" w:cs="Times New Roman"/>
        </w:rPr>
      </w:pPr>
    </w:p>
    <w:p w:rsidRPr="00EC1E4F" w:rsidR="009D22D7" w:rsidP="009D22D7" w:rsidRDefault="009D22D7" w14:paraId="6E6C9E76" w14:textId="477F37E9">
      <w:pPr>
        <w:pStyle w:val="IntenseQuote"/>
        <w:rPr>
          <w:rFonts w:ascii="Times New Roman" w:hAnsi="Times New Roman" w:cs="Times New Roman"/>
        </w:rPr>
      </w:pPr>
      <w:r w:rsidRPr="00EC1E4F">
        <w:rPr>
          <w:rFonts w:ascii="Times New Roman" w:hAnsi="Times New Roman" w:cs="Times New Roman"/>
        </w:rPr>
        <w:t>Gemini's Response</w:t>
      </w:r>
      <w:r>
        <w:rPr>
          <w:rFonts w:ascii="Times New Roman" w:hAnsi="Times New Roman" w:cs="Times New Roman"/>
        </w:rPr>
        <w:t xml:space="preserve"> Using prompt</w:t>
      </w:r>
      <w:r>
        <w:rPr>
          <w:rFonts w:ascii="Times New Roman" w:hAnsi="Times New Roman" w:cs="Times New Roman"/>
        </w:rPr>
        <w:t>1</w:t>
      </w:r>
    </w:p>
    <w:p w:rsidRPr="00881099" w:rsidR="00881099" w:rsidP="00881099" w:rsidRDefault="00881099" w14:paraId="56905707" w14:textId="77777777"/>
    <w:p w:rsidRPr="009D22D7" w:rsidR="009D22D7" w:rsidP="009D22D7" w:rsidRDefault="009D22D7" w14:paraId="25CAC420" w14:textId="77777777">
      <w:pPr>
        <w:rPr>
          <w:rFonts w:ascii="Times New Roman" w:hAnsi="Times New Roman" w:cs="Times New Roman"/>
        </w:rPr>
      </w:pPr>
      <w:r w:rsidRPr="009D22D7">
        <w:rPr>
          <w:rFonts w:ascii="Times New Roman" w:hAnsi="Times New Roman" w:cs="Times New Roman"/>
        </w:rPr>
        <w:t xml:space="preserve">Event Description: Driver approaches traffic light </w:t>
      </w:r>
      <w:proofErr w:type="gramStart"/>
      <w:r w:rsidRPr="009D22D7">
        <w:rPr>
          <w:rFonts w:ascii="Times New Roman" w:hAnsi="Times New Roman" w:cs="Times New Roman"/>
        </w:rPr>
        <w:t>slowly, but</w:t>
      </w:r>
      <w:proofErr w:type="gramEnd"/>
      <w:r w:rsidRPr="009D22D7">
        <w:rPr>
          <w:rFonts w:ascii="Times New Roman" w:hAnsi="Times New Roman" w:cs="Times New Roman"/>
        </w:rPr>
        <w:t xml:space="preserve"> fails to respond clearly to signal.</w:t>
      </w:r>
    </w:p>
    <w:p w:rsidRPr="009D22D7" w:rsidR="009D22D7" w:rsidP="009D22D7" w:rsidRDefault="009D22D7" w14:paraId="6ED2D6FD" w14:textId="77777777">
      <w:pPr>
        <w:rPr>
          <w:rFonts w:ascii="Times New Roman" w:hAnsi="Times New Roman" w:cs="Times New Roman"/>
        </w:rPr>
      </w:pPr>
    </w:p>
    <w:tbl>
      <w:tblPr>
        <w:tblStyle w:val="TableGrid"/>
        <w:tblW w:w="0" w:type="auto"/>
        <w:tblLook w:val="04A0" w:firstRow="1" w:lastRow="0" w:firstColumn="1" w:lastColumn="0" w:noHBand="0" w:noVBand="1"/>
      </w:tblPr>
      <w:tblGrid>
        <w:gridCol w:w="8856"/>
      </w:tblGrid>
      <w:tr w:rsidRPr="009D22D7" w:rsidR="009D22D7" w:rsidTr="009D22D7" w14:paraId="157F6EFF" w14:textId="77777777">
        <w:tc>
          <w:tcPr>
            <w:tcW w:w="8856" w:type="dxa"/>
          </w:tcPr>
          <w:p w:rsidRPr="009D22D7" w:rsidR="009D22D7" w:rsidP="001A5FD0" w:rsidRDefault="009D22D7" w14:paraId="0BD8C161" w14:textId="77777777">
            <w:pPr>
              <w:rPr>
                <w:rFonts w:ascii="Times New Roman" w:hAnsi="Times New Roman" w:cs="Times New Roman"/>
              </w:rPr>
            </w:pPr>
            <w:r w:rsidRPr="009D22D7">
              <w:rPr>
                <w:rFonts w:ascii="Times New Roman" w:hAnsi="Times New Roman" w:cs="Times New Roman"/>
              </w:rPr>
              <w:t xml:space="preserve">1. **Scene </w:t>
            </w:r>
            <w:proofErr w:type="gramStart"/>
            <w:r w:rsidRPr="009D22D7">
              <w:rPr>
                <w:rFonts w:ascii="Times New Roman" w:hAnsi="Times New Roman" w:cs="Times New Roman"/>
              </w:rPr>
              <w:t>Interpretation:*</w:t>
            </w:r>
            <w:proofErr w:type="gramEnd"/>
            <w:r w:rsidRPr="009D22D7">
              <w:rPr>
                <w:rFonts w:ascii="Times New Roman" w:hAnsi="Times New Roman" w:cs="Times New Roman"/>
              </w:rPr>
              <w:t>*</w:t>
            </w:r>
          </w:p>
        </w:tc>
      </w:tr>
      <w:tr w:rsidRPr="009D22D7" w:rsidR="009D22D7" w:rsidTr="009D22D7" w14:paraId="14B49182" w14:textId="77777777">
        <w:tc>
          <w:tcPr>
            <w:tcW w:w="8856" w:type="dxa"/>
          </w:tcPr>
          <w:p w:rsidRPr="009D22D7" w:rsidR="009D22D7" w:rsidP="001A5FD0" w:rsidRDefault="009D22D7" w14:paraId="54D1EE6C" w14:textId="77777777">
            <w:pPr>
              <w:rPr>
                <w:rFonts w:ascii="Times New Roman" w:hAnsi="Times New Roman" w:cs="Times New Roman"/>
              </w:rPr>
            </w:pPr>
            <w:r w:rsidRPr="009D22D7">
              <w:rPr>
                <w:rFonts w:ascii="Times New Roman" w:hAnsi="Times New Roman" w:cs="Times New Roman"/>
              </w:rPr>
              <w:t xml:space="preserve">   - The intersection appears to be a standard four-way intersection on a multi-lane road.</w:t>
            </w:r>
          </w:p>
        </w:tc>
      </w:tr>
      <w:tr w:rsidRPr="009D22D7" w:rsidR="009D22D7" w:rsidTr="009D22D7" w14:paraId="7F341AE4" w14:textId="77777777">
        <w:tc>
          <w:tcPr>
            <w:tcW w:w="8856" w:type="dxa"/>
          </w:tcPr>
          <w:p w:rsidRPr="009D22D7" w:rsidR="009D22D7" w:rsidP="001A5FD0" w:rsidRDefault="009D22D7" w14:paraId="6E3EEDC2" w14:textId="77777777">
            <w:pPr>
              <w:rPr>
                <w:rFonts w:ascii="Times New Roman" w:hAnsi="Times New Roman" w:cs="Times New Roman"/>
              </w:rPr>
            </w:pPr>
            <w:r w:rsidRPr="009D22D7">
              <w:rPr>
                <w:rFonts w:ascii="Times New Roman" w:hAnsi="Times New Roman" w:cs="Times New Roman"/>
              </w:rPr>
              <w:t xml:space="preserve">   - There are traffic lights visible throughout the sequence. Initially, they are obscured by vehicles ahead, but as the camera car approaches, the lights become clearly visible and show a steady green signal.</w:t>
            </w:r>
          </w:p>
        </w:tc>
      </w:tr>
      <w:tr w:rsidRPr="009D22D7" w:rsidR="009D22D7" w:rsidTr="009D22D7" w14:paraId="394286EE" w14:textId="77777777">
        <w:tc>
          <w:tcPr>
            <w:tcW w:w="8856" w:type="dxa"/>
          </w:tcPr>
          <w:p w:rsidRPr="009D22D7" w:rsidR="009D22D7" w:rsidP="001A5FD0" w:rsidRDefault="009D22D7" w14:paraId="0CF8A0EE" w14:textId="27FB01A5">
            <w:pPr>
              <w:rPr>
                <w:rFonts w:ascii="Times New Roman" w:hAnsi="Times New Roman" w:cs="Times New Roman"/>
              </w:rPr>
            </w:pPr>
            <w:r w:rsidRPr="009D22D7">
              <w:rPr>
                <w:rFonts w:ascii="Times New Roman" w:hAnsi="Times New Roman" w:cs="Times New Roman"/>
              </w:rPr>
              <w:t xml:space="preserve">   </w:t>
            </w:r>
            <w:r w:rsidRPr="009D22D7">
              <w:rPr>
                <w:rFonts w:ascii="Times New Roman" w:hAnsi="Times New Roman" w:cs="Times New Roman"/>
              </w:rPr>
              <w:t>- Other</w:t>
            </w:r>
            <w:r w:rsidRPr="009D22D7">
              <w:rPr>
                <w:rFonts w:ascii="Times New Roman" w:hAnsi="Times New Roman" w:cs="Times New Roman"/>
              </w:rPr>
              <w:t xml:space="preserve"> vehicles are present in the scene, both ahead of and alongside the camera car. Lane markings are also visible.  There is an emergency vehicle (fire rescue) approaching from the intersecting road on the camera car's right.</w:t>
            </w:r>
          </w:p>
        </w:tc>
      </w:tr>
      <w:tr w:rsidRPr="009D22D7" w:rsidR="009D22D7" w:rsidTr="009D22D7" w14:paraId="39154131" w14:textId="77777777">
        <w:tc>
          <w:tcPr>
            <w:tcW w:w="8856" w:type="dxa"/>
          </w:tcPr>
          <w:p w:rsidRPr="009D22D7" w:rsidR="009D22D7" w:rsidP="001A5FD0" w:rsidRDefault="009D22D7" w14:paraId="483F2257" w14:textId="77777777">
            <w:pPr>
              <w:rPr>
                <w:rFonts w:ascii="Times New Roman" w:hAnsi="Times New Roman" w:cs="Times New Roman"/>
              </w:rPr>
            </w:pPr>
          </w:p>
        </w:tc>
      </w:tr>
      <w:tr w:rsidRPr="009D22D7" w:rsidR="009D22D7" w:rsidTr="009D22D7" w14:paraId="71ADA3E9" w14:textId="77777777">
        <w:tc>
          <w:tcPr>
            <w:tcW w:w="8856" w:type="dxa"/>
          </w:tcPr>
          <w:p w:rsidRPr="009D22D7" w:rsidR="009D22D7" w:rsidP="001A5FD0" w:rsidRDefault="009D22D7" w14:paraId="7F72C99E" w14:textId="77777777">
            <w:pPr>
              <w:rPr>
                <w:rFonts w:ascii="Times New Roman" w:hAnsi="Times New Roman" w:cs="Times New Roman"/>
              </w:rPr>
            </w:pPr>
            <w:r w:rsidRPr="009D22D7">
              <w:rPr>
                <w:rFonts w:ascii="Times New Roman" w:hAnsi="Times New Roman" w:cs="Times New Roman"/>
              </w:rPr>
              <w:t xml:space="preserve">2. **Driver Behavior Over </w:t>
            </w:r>
            <w:proofErr w:type="gramStart"/>
            <w:r w:rsidRPr="009D22D7">
              <w:rPr>
                <w:rFonts w:ascii="Times New Roman" w:hAnsi="Times New Roman" w:cs="Times New Roman"/>
              </w:rPr>
              <w:t>Time:*</w:t>
            </w:r>
            <w:proofErr w:type="gramEnd"/>
            <w:r w:rsidRPr="009D22D7">
              <w:rPr>
                <w:rFonts w:ascii="Times New Roman" w:hAnsi="Times New Roman" w:cs="Times New Roman"/>
              </w:rPr>
              <w:t>*</w:t>
            </w:r>
          </w:p>
        </w:tc>
      </w:tr>
      <w:tr w:rsidRPr="009D22D7" w:rsidR="009D22D7" w:rsidTr="009D22D7" w14:paraId="2911472A" w14:textId="77777777">
        <w:tc>
          <w:tcPr>
            <w:tcW w:w="8856" w:type="dxa"/>
          </w:tcPr>
          <w:p w:rsidRPr="009D22D7" w:rsidR="009D22D7" w:rsidP="001A5FD0" w:rsidRDefault="009D22D7" w14:paraId="2D76290B" w14:textId="77777777">
            <w:pPr>
              <w:rPr>
                <w:rFonts w:ascii="Times New Roman" w:hAnsi="Times New Roman" w:cs="Times New Roman"/>
              </w:rPr>
            </w:pPr>
            <w:r w:rsidRPr="009D22D7">
              <w:rPr>
                <w:rFonts w:ascii="Times New Roman" w:hAnsi="Times New Roman" w:cs="Times New Roman"/>
              </w:rPr>
              <w:t xml:space="preserve">   - The driver approaches the intersection at a moderate speed. The vehicle's speed appears to decrease somewhat as the intersection gets closer, suggesting a degree of caution. The driver proceeds through the intersection while the traffic light remains green.</w:t>
            </w:r>
          </w:p>
        </w:tc>
      </w:tr>
      <w:tr w:rsidRPr="009D22D7" w:rsidR="009D22D7" w:rsidTr="009D22D7" w14:paraId="40ACEA32" w14:textId="77777777">
        <w:tc>
          <w:tcPr>
            <w:tcW w:w="8856" w:type="dxa"/>
          </w:tcPr>
          <w:p w:rsidRPr="009D22D7" w:rsidR="009D22D7" w:rsidP="001A5FD0" w:rsidRDefault="009D22D7" w14:paraId="16E3EAA1" w14:textId="77777777">
            <w:pPr>
              <w:rPr>
                <w:rFonts w:ascii="Times New Roman" w:hAnsi="Times New Roman" w:cs="Times New Roman"/>
              </w:rPr>
            </w:pPr>
          </w:p>
        </w:tc>
      </w:tr>
      <w:tr w:rsidRPr="009D22D7" w:rsidR="009D22D7" w:rsidTr="009D22D7" w14:paraId="7C0C9548" w14:textId="77777777">
        <w:tc>
          <w:tcPr>
            <w:tcW w:w="8856" w:type="dxa"/>
          </w:tcPr>
          <w:p w:rsidRPr="009D22D7" w:rsidR="009D22D7" w:rsidP="001A5FD0" w:rsidRDefault="009D22D7" w14:paraId="44A1537C" w14:textId="1B164D90">
            <w:pPr>
              <w:rPr>
                <w:rFonts w:ascii="Times New Roman" w:hAnsi="Times New Roman" w:cs="Times New Roman"/>
              </w:rPr>
            </w:pPr>
            <w:r w:rsidRPr="009D22D7">
              <w:rPr>
                <w:rFonts w:ascii="Times New Roman" w:hAnsi="Times New Roman" w:cs="Times New Roman"/>
              </w:rPr>
              <w:t xml:space="preserve">3. **Violation or Risk </w:t>
            </w:r>
            <w:r w:rsidRPr="009D22D7">
              <w:rPr>
                <w:rFonts w:ascii="Times New Roman" w:hAnsi="Times New Roman" w:cs="Times New Roman"/>
              </w:rPr>
              <w:t>Assessment: *</w:t>
            </w:r>
            <w:r w:rsidRPr="009D22D7">
              <w:rPr>
                <w:rFonts w:ascii="Times New Roman" w:hAnsi="Times New Roman" w:cs="Times New Roman"/>
              </w:rPr>
              <w:t>*</w:t>
            </w:r>
          </w:p>
        </w:tc>
      </w:tr>
      <w:tr w:rsidRPr="009D22D7" w:rsidR="009D22D7" w:rsidTr="009D22D7" w14:paraId="57888421" w14:textId="77777777">
        <w:tc>
          <w:tcPr>
            <w:tcW w:w="8856" w:type="dxa"/>
          </w:tcPr>
          <w:p w:rsidRPr="009D22D7" w:rsidR="009D22D7" w:rsidP="001A5FD0" w:rsidRDefault="009D22D7" w14:paraId="09C7F82D" w14:textId="77777777">
            <w:pPr>
              <w:rPr>
                <w:rFonts w:ascii="Times New Roman" w:hAnsi="Times New Roman" w:cs="Times New Roman"/>
              </w:rPr>
            </w:pPr>
            <w:r w:rsidRPr="009D22D7">
              <w:rPr>
                <w:rFonts w:ascii="Times New Roman" w:hAnsi="Times New Roman" w:cs="Times New Roman"/>
              </w:rPr>
              <w:t xml:space="preserve">   - Based on the provided frames, the driver appears to be compliant with traffic laws. They proceed through the intersection under a green light. While the emergency vehicle is approaching the intersection from the right, it does not have its lights or sirens </w:t>
            </w:r>
            <w:proofErr w:type="gramStart"/>
            <w:r w:rsidRPr="009D22D7">
              <w:rPr>
                <w:rFonts w:ascii="Times New Roman" w:hAnsi="Times New Roman" w:cs="Times New Roman"/>
              </w:rPr>
              <w:t>activated, and</w:t>
            </w:r>
            <w:proofErr w:type="gramEnd"/>
            <w:r w:rsidRPr="009D22D7">
              <w:rPr>
                <w:rFonts w:ascii="Times New Roman" w:hAnsi="Times New Roman" w:cs="Times New Roman"/>
              </w:rPr>
              <w:t xml:space="preserve"> is therefore not requiring the driver to yield.</w:t>
            </w:r>
          </w:p>
        </w:tc>
      </w:tr>
      <w:tr w:rsidRPr="009D22D7" w:rsidR="009D22D7" w:rsidTr="009D22D7" w14:paraId="144F1ADB" w14:textId="77777777">
        <w:tc>
          <w:tcPr>
            <w:tcW w:w="8856" w:type="dxa"/>
          </w:tcPr>
          <w:p w:rsidRPr="009D22D7" w:rsidR="009D22D7" w:rsidP="001A5FD0" w:rsidRDefault="009D22D7" w14:paraId="2B41BF28" w14:textId="77777777">
            <w:pPr>
              <w:rPr>
                <w:rFonts w:ascii="Times New Roman" w:hAnsi="Times New Roman" w:cs="Times New Roman"/>
              </w:rPr>
            </w:pPr>
          </w:p>
        </w:tc>
      </w:tr>
      <w:tr w:rsidRPr="009D22D7" w:rsidR="009D22D7" w:rsidTr="009D22D7" w14:paraId="7A60C8EA" w14:textId="77777777">
        <w:tc>
          <w:tcPr>
            <w:tcW w:w="8856" w:type="dxa"/>
          </w:tcPr>
          <w:p w:rsidRPr="009D22D7" w:rsidR="009D22D7" w:rsidP="001A5FD0" w:rsidRDefault="009D22D7" w14:paraId="39C5F550" w14:textId="77777777">
            <w:pPr>
              <w:rPr>
                <w:rFonts w:ascii="Times New Roman" w:hAnsi="Times New Roman" w:cs="Times New Roman"/>
              </w:rPr>
            </w:pPr>
            <w:r w:rsidRPr="009D22D7">
              <w:rPr>
                <w:rFonts w:ascii="Times New Roman" w:hAnsi="Times New Roman" w:cs="Times New Roman"/>
              </w:rPr>
              <w:t xml:space="preserve">4. **Visual Evidence </w:t>
            </w:r>
            <w:proofErr w:type="gramStart"/>
            <w:r w:rsidRPr="009D22D7">
              <w:rPr>
                <w:rFonts w:ascii="Times New Roman" w:hAnsi="Times New Roman" w:cs="Times New Roman"/>
              </w:rPr>
              <w:t>Used:*</w:t>
            </w:r>
            <w:proofErr w:type="gramEnd"/>
            <w:r w:rsidRPr="009D22D7">
              <w:rPr>
                <w:rFonts w:ascii="Times New Roman" w:hAnsi="Times New Roman" w:cs="Times New Roman"/>
              </w:rPr>
              <w:t>*</w:t>
            </w:r>
          </w:p>
        </w:tc>
      </w:tr>
      <w:tr w:rsidRPr="009D22D7" w:rsidR="009D22D7" w:rsidTr="009D22D7" w14:paraId="5C99E243" w14:textId="77777777">
        <w:tc>
          <w:tcPr>
            <w:tcW w:w="8856" w:type="dxa"/>
          </w:tcPr>
          <w:p w:rsidRPr="009D22D7" w:rsidR="009D22D7" w:rsidP="001A5FD0" w:rsidRDefault="009D22D7" w14:paraId="6E08A474" w14:textId="77777777">
            <w:pPr>
              <w:rPr>
                <w:rFonts w:ascii="Times New Roman" w:hAnsi="Times New Roman" w:cs="Times New Roman"/>
              </w:rPr>
            </w:pPr>
            <w:r w:rsidRPr="009D22D7">
              <w:rPr>
                <w:rFonts w:ascii="Times New Roman" w:hAnsi="Times New Roman" w:cs="Times New Roman"/>
              </w:rPr>
              <w:t xml:space="preserve">   - The most crucial evidence is the consistently green traffic light visible in multiple frames as the camera car approaches and enters the intersection. This confirms the driver's right-of-way. The lack of activated lights/siren on the emergency vehicle is also important.</w:t>
            </w:r>
          </w:p>
        </w:tc>
      </w:tr>
      <w:tr w:rsidRPr="009D22D7" w:rsidR="009D22D7" w:rsidTr="009D22D7" w14:paraId="4789F524" w14:textId="77777777">
        <w:tc>
          <w:tcPr>
            <w:tcW w:w="8856" w:type="dxa"/>
          </w:tcPr>
          <w:p w:rsidRPr="009D22D7" w:rsidR="009D22D7" w:rsidP="001A5FD0" w:rsidRDefault="009D22D7" w14:paraId="168A0261" w14:textId="77777777">
            <w:pPr>
              <w:rPr>
                <w:rFonts w:ascii="Times New Roman" w:hAnsi="Times New Roman" w:cs="Times New Roman"/>
              </w:rPr>
            </w:pPr>
          </w:p>
        </w:tc>
      </w:tr>
      <w:tr w:rsidRPr="009D22D7" w:rsidR="009D22D7" w:rsidTr="009D22D7" w14:paraId="760EADDA" w14:textId="77777777">
        <w:tc>
          <w:tcPr>
            <w:tcW w:w="8856" w:type="dxa"/>
          </w:tcPr>
          <w:p w:rsidRPr="009D22D7" w:rsidR="009D22D7" w:rsidP="001A5FD0" w:rsidRDefault="009D22D7" w14:paraId="128E3EDF" w14:textId="77777777">
            <w:pPr>
              <w:rPr>
                <w:rFonts w:ascii="Times New Roman" w:hAnsi="Times New Roman" w:cs="Times New Roman"/>
              </w:rPr>
            </w:pPr>
            <w:r w:rsidRPr="009D22D7">
              <w:rPr>
                <w:rFonts w:ascii="Times New Roman" w:hAnsi="Times New Roman" w:cs="Times New Roman"/>
              </w:rPr>
              <w:t xml:space="preserve">5. **Final Evaluation and </w:t>
            </w:r>
            <w:proofErr w:type="gramStart"/>
            <w:r w:rsidRPr="009D22D7">
              <w:rPr>
                <w:rFonts w:ascii="Times New Roman" w:hAnsi="Times New Roman" w:cs="Times New Roman"/>
              </w:rPr>
              <w:t>Advice:*</w:t>
            </w:r>
            <w:proofErr w:type="gramEnd"/>
            <w:r w:rsidRPr="009D22D7">
              <w:rPr>
                <w:rFonts w:ascii="Times New Roman" w:hAnsi="Times New Roman" w:cs="Times New Roman"/>
              </w:rPr>
              <w:t>*</w:t>
            </w:r>
          </w:p>
        </w:tc>
      </w:tr>
      <w:tr w:rsidRPr="009D22D7" w:rsidR="009D22D7" w:rsidTr="009D22D7" w14:paraId="5968B06D" w14:textId="77777777">
        <w:tc>
          <w:tcPr>
            <w:tcW w:w="8856" w:type="dxa"/>
          </w:tcPr>
          <w:p w:rsidRPr="009D22D7" w:rsidR="009D22D7" w:rsidP="001A5FD0" w:rsidRDefault="009D22D7" w14:paraId="2C3070EB" w14:textId="77777777">
            <w:pPr>
              <w:rPr>
                <w:rFonts w:ascii="Times New Roman" w:hAnsi="Times New Roman" w:cs="Times New Roman"/>
              </w:rPr>
            </w:pPr>
            <w:r w:rsidRPr="009D22D7">
              <w:rPr>
                <w:rFonts w:ascii="Times New Roman" w:hAnsi="Times New Roman" w:cs="Times New Roman"/>
              </w:rPr>
              <w:t xml:space="preserve">   - Verdict: Compliant.</w:t>
            </w:r>
          </w:p>
        </w:tc>
      </w:tr>
      <w:tr w:rsidRPr="009D22D7" w:rsidR="009D22D7" w:rsidTr="009D22D7" w14:paraId="176676C4" w14:textId="77777777">
        <w:tc>
          <w:tcPr>
            <w:tcW w:w="8856" w:type="dxa"/>
          </w:tcPr>
          <w:p w:rsidRPr="009D22D7" w:rsidR="009D22D7" w:rsidP="001A5FD0" w:rsidRDefault="009D22D7" w14:paraId="20452343" w14:textId="77777777">
            <w:pPr>
              <w:rPr>
                <w:rFonts w:ascii="Times New Roman" w:hAnsi="Times New Roman" w:cs="Times New Roman"/>
              </w:rPr>
            </w:pPr>
            <w:r w:rsidRPr="009D22D7">
              <w:rPr>
                <w:rFonts w:ascii="Times New Roman" w:hAnsi="Times New Roman" w:cs="Times New Roman"/>
              </w:rPr>
              <w:t xml:space="preserve">   - Even though the driver was </w:t>
            </w:r>
            <w:proofErr w:type="gramStart"/>
            <w:r w:rsidRPr="009D22D7">
              <w:rPr>
                <w:rFonts w:ascii="Times New Roman" w:hAnsi="Times New Roman" w:cs="Times New Roman"/>
              </w:rPr>
              <w:t>compliant</w:t>
            </w:r>
            <w:proofErr w:type="gramEnd"/>
            <w:r w:rsidRPr="009D22D7">
              <w:rPr>
                <w:rFonts w:ascii="Times New Roman" w:hAnsi="Times New Roman" w:cs="Times New Roman"/>
              </w:rPr>
              <w:t xml:space="preserve">, it's always </w:t>
            </w:r>
            <w:proofErr w:type="gramStart"/>
            <w:r w:rsidRPr="009D22D7">
              <w:rPr>
                <w:rFonts w:ascii="Times New Roman" w:hAnsi="Times New Roman" w:cs="Times New Roman"/>
              </w:rPr>
              <w:t>a good</w:t>
            </w:r>
            <w:proofErr w:type="gramEnd"/>
            <w:r w:rsidRPr="009D22D7">
              <w:rPr>
                <w:rFonts w:ascii="Times New Roman" w:hAnsi="Times New Roman" w:cs="Times New Roman"/>
              </w:rPr>
              <w:t xml:space="preserve"> practice to exercise increased caution at intersections. While the emergency vehicle did not have its lights activated, the driver could have perhaps shown extra vigilance by double-checking the cross-street before proceeding. This is especially important considering the presence of a large vehicle (fire truck) that could potentially obstruct the view of smaller vehicles. Being prepared to stop even when you have the right of way is defensive driving and can prevent accidents.</w:t>
            </w:r>
          </w:p>
        </w:tc>
      </w:tr>
    </w:tbl>
    <w:p w:rsidR="009D22D7" w:rsidP="00881099" w:rsidRDefault="009D22D7" w14:paraId="1C7AC973" w14:textId="77777777">
      <w:pPr>
        <w:pStyle w:val="IntenseQuote"/>
        <w:rPr>
          <w:rFonts w:ascii="Times New Roman" w:hAnsi="Times New Roman" w:cs="Times New Roman"/>
        </w:rPr>
      </w:pPr>
    </w:p>
    <w:p w:rsidR="009D22D7" w:rsidP="00881099" w:rsidRDefault="009D22D7" w14:paraId="648D019F" w14:textId="77777777">
      <w:pPr>
        <w:pStyle w:val="IntenseQuote"/>
        <w:rPr>
          <w:rFonts w:ascii="Times New Roman" w:hAnsi="Times New Roman" w:cs="Times New Roman"/>
        </w:rPr>
      </w:pPr>
    </w:p>
    <w:p w:rsidR="009D22D7" w:rsidP="00881099" w:rsidRDefault="009D22D7" w14:paraId="38D616BC" w14:textId="77777777">
      <w:pPr>
        <w:pStyle w:val="IntenseQuote"/>
        <w:rPr>
          <w:rFonts w:ascii="Times New Roman" w:hAnsi="Times New Roman" w:cs="Times New Roman"/>
        </w:rPr>
      </w:pPr>
    </w:p>
    <w:p w:rsidR="009D22D7" w:rsidP="00881099" w:rsidRDefault="009D22D7" w14:paraId="24A62D41" w14:textId="77777777">
      <w:pPr>
        <w:pStyle w:val="IntenseQuote"/>
        <w:rPr>
          <w:rFonts w:ascii="Times New Roman" w:hAnsi="Times New Roman" w:cs="Times New Roman"/>
        </w:rPr>
      </w:pPr>
    </w:p>
    <w:p w:rsidR="009D22D7" w:rsidP="00881099" w:rsidRDefault="009D22D7" w14:paraId="550DA835" w14:textId="77777777">
      <w:pPr>
        <w:pStyle w:val="IntenseQuote"/>
        <w:rPr>
          <w:rFonts w:ascii="Times New Roman" w:hAnsi="Times New Roman" w:cs="Times New Roman"/>
        </w:rPr>
      </w:pPr>
    </w:p>
    <w:p w:rsidR="009D22D7" w:rsidP="00881099" w:rsidRDefault="009D22D7" w14:paraId="402FE6F9" w14:textId="77777777">
      <w:pPr>
        <w:pStyle w:val="IntenseQuote"/>
        <w:rPr>
          <w:rFonts w:ascii="Times New Roman" w:hAnsi="Times New Roman" w:cs="Times New Roman"/>
        </w:rPr>
      </w:pPr>
    </w:p>
    <w:p w:rsidRPr="00EC1E4F" w:rsidR="00881099" w:rsidP="00881099" w:rsidRDefault="00881099" w14:paraId="0EE02DAC" w14:textId="07FAEBAC">
      <w:pPr>
        <w:pStyle w:val="IntenseQuote"/>
        <w:rPr>
          <w:rFonts w:ascii="Times New Roman" w:hAnsi="Times New Roman" w:cs="Times New Roman"/>
        </w:rPr>
      </w:pPr>
      <w:r w:rsidRPr="00EC1E4F">
        <w:rPr>
          <w:rFonts w:ascii="Times New Roman" w:hAnsi="Times New Roman" w:cs="Times New Roman"/>
        </w:rPr>
        <w:t>Gemini's Response</w:t>
      </w:r>
      <w:r>
        <w:rPr>
          <w:rFonts w:ascii="Times New Roman" w:hAnsi="Times New Roman" w:cs="Times New Roman"/>
        </w:rPr>
        <w:t xml:space="preserve"> Using prompt2</w:t>
      </w:r>
    </w:p>
    <w:p w:rsidR="00881099" w:rsidP="00881099" w:rsidRDefault="00881099" w14:paraId="2ECAC6A8" w14:textId="06B326B8"/>
    <w:tbl>
      <w:tblPr>
        <w:tblStyle w:val="TableGrid"/>
        <w:tblW w:w="0" w:type="auto"/>
        <w:tblLook w:val="04A0" w:firstRow="1" w:lastRow="0" w:firstColumn="1" w:lastColumn="0" w:noHBand="0" w:noVBand="1"/>
      </w:tblPr>
      <w:tblGrid>
        <w:gridCol w:w="8856"/>
      </w:tblGrid>
      <w:tr w:rsidRPr="00881099" w:rsidR="00881099" w:rsidTr="7712DA64" w14:paraId="099F209F" w14:textId="77777777">
        <w:tc>
          <w:tcPr>
            <w:tcW w:w="8856" w:type="dxa"/>
            <w:tcMar/>
          </w:tcPr>
          <w:p w:rsidRPr="00881099" w:rsidR="00881099" w:rsidP="00E875F7" w:rsidRDefault="00881099" w14:paraId="5A0B96A5" w14:textId="77777777">
            <w:r w:rsidRPr="00881099">
              <w:t xml:space="preserve">Event Description: Driver approaches traffic light </w:t>
            </w:r>
            <w:proofErr w:type="gramStart"/>
            <w:r w:rsidRPr="00881099">
              <w:t>slowly, but</w:t>
            </w:r>
            <w:proofErr w:type="gramEnd"/>
            <w:r w:rsidRPr="00881099">
              <w:t xml:space="preserve"> fails to respond clearly to signal.</w:t>
            </w:r>
          </w:p>
        </w:tc>
      </w:tr>
      <w:tr w:rsidRPr="00881099" w:rsidR="00881099" w:rsidTr="7712DA64" w14:paraId="4A881142" w14:textId="77777777">
        <w:tc>
          <w:tcPr>
            <w:tcW w:w="8856" w:type="dxa"/>
            <w:tcMar/>
          </w:tcPr>
          <w:p w:rsidRPr="00881099" w:rsidR="00881099" w:rsidP="00E875F7" w:rsidRDefault="00881099" w14:paraId="38B31DB9" w14:textId="77777777"/>
        </w:tc>
      </w:tr>
      <w:tr w:rsidRPr="00881099" w:rsidR="00881099" w:rsidTr="7712DA64" w14:paraId="78BFDE09" w14:textId="77777777">
        <w:tc>
          <w:tcPr>
            <w:tcW w:w="8856" w:type="dxa"/>
            <w:tcMar/>
          </w:tcPr>
          <w:p w:rsidRPr="00881099" w:rsidR="00881099" w:rsidP="00E875F7" w:rsidRDefault="00881099" w14:paraId="610ADCA7" w14:textId="77777777">
            <w:r w:rsidRPr="00881099">
              <w:t xml:space="preserve">**Scene </w:t>
            </w:r>
            <w:proofErr w:type="gramStart"/>
            <w:r w:rsidRPr="00881099">
              <w:t>Interpretation:*</w:t>
            </w:r>
            <w:proofErr w:type="gramEnd"/>
            <w:r w:rsidRPr="00881099">
              <w:t>*</w:t>
            </w:r>
          </w:p>
        </w:tc>
      </w:tr>
      <w:tr w:rsidRPr="00881099" w:rsidR="00881099" w:rsidTr="7712DA64" w14:paraId="29C2E35C" w14:textId="77777777">
        <w:tc>
          <w:tcPr>
            <w:tcW w:w="8856" w:type="dxa"/>
            <w:tcMar/>
          </w:tcPr>
          <w:p w:rsidRPr="00881099" w:rsidR="00881099" w:rsidP="00E875F7" w:rsidRDefault="00881099" w14:paraId="73B60AA2" w14:textId="77777777"/>
        </w:tc>
      </w:tr>
      <w:tr w:rsidRPr="00881099" w:rsidR="00881099" w:rsidTr="7712DA64" w14:paraId="707A4F0B" w14:textId="77777777">
        <w:tc>
          <w:tcPr>
            <w:tcW w:w="8856" w:type="dxa"/>
            <w:tcMar/>
          </w:tcPr>
          <w:p w:rsidRPr="00881099" w:rsidR="00881099" w:rsidP="00E875F7" w:rsidRDefault="00881099" w14:paraId="349919AA" w14:textId="77777777">
            <w:r w:rsidRPr="00881099">
              <w:t>The initial frames show the driver approaching an intersection with other vehicles ahead. A traffic light is visible, and in the later frames, the light turns green for the driver's direction.  An emergency vehicle (fire rescue truck) enters the intersection from the driver's right as they are approaching. The emergency vehicle does not appear to have its lights or siren activated.</w:t>
            </w:r>
          </w:p>
        </w:tc>
      </w:tr>
      <w:tr w:rsidRPr="00881099" w:rsidR="00881099" w:rsidTr="7712DA64" w14:paraId="2885955D" w14:textId="77777777">
        <w:tc>
          <w:tcPr>
            <w:tcW w:w="8856" w:type="dxa"/>
            <w:tcMar/>
          </w:tcPr>
          <w:p w:rsidRPr="00881099" w:rsidR="00881099" w:rsidP="00E875F7" w:rsidRDefault="00881099" w14:paraId="1F37535B" w14:textId="77777777"/>
        </w:tc>
      </w:tr>
      <w:tr w:rsidRPr="00881099" w:rsidR="00881099" w:rsidTr="7712DA64" w14:paraId="0600CBAD" w14:textId="77777777">
        <w:tc>
          <w:tcPr>
            <w:tcW w:w="8856" w:type="dxa"/>
            <w:tcMar/>
          </w:tcPr>
          <w:p w:rsidRPr="00881099" w:rsidR="00881099" w:rsidP="00E875F7" w:rsidRDefault="00881099" w14:paraId="27BFD951" w14:textId="77777777">
            <w:r w:rsidRPr="00881099">
              <w:t xml:space="preserve">**Action </w:t>
            </w:r>
            <w:proofErr w:type="gramStart"/>
            <w:r w:rsidRPr="00881099">
              <w:t>Analysis:*</w:t>
            </w:r>
            <w:proofErr w:type="gramEnd"/>
            <w:r w:rsidRPr="00881099">
              <w:t>*</w:t>
            </w:r>
          </w:p>
        </w:tc>
      </w:tr>
      <w:tr w:rsidRPr="00881099" w:rsidR="00881099" w:rsidTr="7712DA64" w14:paraId="743D71E2" w14:textId="77777777">
        <w:tc>
          <w:tcPr>
            <w:tcW w:w="8856" w:type="dxa"/>
            <w:tcMar/>
          </w:tcPr>
          <w:p w:rsidRPr="00881099" w:rsidR="00881099" w:rsidP="00E875F7" w:rsidRDefault="00881099" w14:paraId="679257C1" w14:textId="77777777"/>
        </w:tc>
      </w:tr>
      <w:tr w:rsidRPr="00881099" w:rsidR="00881099" w:rsidTr="7712DA64" w14:paraId="5ECF4BBE" w14:textId="77777777">
        <w:tc>
          <w:tcPr>
            <w:tcW w:w="8856" w:type="dxa"/>
            <w:tcMar/>
          </w:tcPr>
          <w:p w:rsidRPr="00881099" w:rsidR="00881099" w:rsidP="00E875F7" w:rsidRDefault="00881099" w14:paraId="7446E515" w14:textId="77777777">
            <w:r w:rsidRPr="00881099">
              <w:t xml:space="preserve">The driver approaches the intersection somewhat slowly. As the light turns green, the driver seems to hesitate slightly before proceeding through the intersection. The driver doesn't stop or yield to the emergency vehicle entering the intersection, even though the vehicle is close. While the emergency vehicle doesn't have audible or visible alerts </w:t>
            </w:r>
            <w:proofErr w:type="gramStart"/>
            <w:r w:rsidRPr="00881099">
              <w:t>active</w:t>
            </w:r>
            <w:proofErr w:type="gramEnd"/>
            <w:r w:rsidRPr="00881099">
              <w:t>, its presence alone warrants caution.</w:t>
            </w:r>
          </w:p>
        </w:tc>
      </w:tr>
      <w:tr w:rsidRPr="00881099" w:rsidR="00881099" w:rsidTr="7712DA64" w14:paraId="0AF3A32B" w14:textId="77777777">
        <w:tc>
          <w:tcPr>
            <w:tcW w:w="8856" w:type="dxa"/>
            <w:tcMar/>
          </w:tcPr>
          <w:p w:rsidRPr="00881099" w:rsidR="00881099" w:rsidP="00E875F7" w:rsidRDefault="00881099" w14:paraId="51998E44" w14:textId="77777777"/>
        </w:tc>
      </w:tr>
      <w:tr w:rsidRPr="00881099" w:rsidR="00881099" w:rsidTr="7712DA64" w14:paraId="5EF9B32F" w14:textId="77777777">
        <w:tc>
          <w:tcPr>
            <w:tcW w:w="8856" w:type="dxa"/>
            <w:tcMar/>
          </w:tcPr>
          <w:p w:rsidRPr="00881099" w:rsidR="00881099" w:rsidP="00E875F7" w:rsidRDefault="00881099" w14:paraId="3FC761A4" w14:textId="77777777">
            <w:r w:rsidRPr="00881099">
              <w:t xml:space="preserve">**Rule </w:t>
            </w:r>
            <w:proofErr w:type="gramStart"/>
            <w:r w:rsidRPr="00881099">
              <w:t>Matching:*</w:t>
            </w:r>
            <w:proofErr w:type="gramEnd"/>
            <w:r w:rsidRPr="00881099">
              <w:t>* Though no score sheet is provided, this scenario potentially violates several general driving rules:</w:t>
            </w:r>
          </w:p>
        </w:tc>
      </w:tr>
      <w:tr w:rsidRPr="00881099" w:rsidR="00881099" w:rsidTr="7712DA64" w14:paraId="5DAFBF17" w14:textId="77777777">
        <w:tc>
          <w:tcPr>
            <w:tcW w:w="8856" w:type="dxa"/>
            <w:tcMar/>
          </w:tcPr>
          <w:p w:rsidRPr="00881099" w:rsidR="00881099" w:rsidP="00E875F7" w:rsidRDefault="00881099" w14:paraId="2C5BED6A" w14:textId="77777777"/>
        </w:tc>
      </w:tr>
      <w:tr w:rsidRPr="00881099" w:rsidR="00881099" w:rsidTr="7712DA64" w14:paraId="301BEB3A" w14:textId="77777777">
        <w:tc>
          <w:tcPr>
            <w:tcW w:w="8856" w:type="dxa"/>
            <w:tcMar/>
          </w:tcPr>
          <w:p w:rsidRPr="00881099" w:rsidR="00881099" w:rsidP="00E875F7" w:rsidRDefault="00881099" w14:paraId="3A42CF6A" w14:textId="77777777">
            <w:r w:rsidRPr="00881099">
              <w:t xml:space="preserve">* **Failure to Yield to Emergency </w:t>
            </w:r>
            <w:proofErr w:type="gramStart"/>
            <w:r w:rsidRPr="00881099">
              <w:t>Vehicles:*</w:t>
            </w:r>
            <w:proofErr w:type="gramEnd"/>
            <w:r w:rsidRPr="00881099">
              <w:t>* Even without active lights/sirens, caution is warranted around emergency vehicles. While not necessarily a violation in this specific case (as the emergency vehicle has no lights/siren activated), it is extremely close to becoming one, and the driver exhibited poor judgement in not yielding.</w:t>
            </w:r>
          </w:p>
        </w:tc>
      </w:tr>
      <w:tr w:rsidRPr="00881099" w:rsidR="00881099" w:rsidTr="7712DA64" w14:paraId="5ABE6EC4" w14:textId="77777777">
        <w:tc>
          <w:tcPr>
            <w:tcW w:w="8856" w:type="dxa"/>
            <w:tcMar/>
          </w:tcPr>
          <w:p w:rsidRPr="00881099" w:rsidR="00881099" w:rsidP="00E875F7" w:rsidRDefault="00881099" w14:paraId="3A1BE21E" w14:textId="77777777">
            <w:r w:rsidRPr="00881099">
              <w:t xml:space="preserve">* **Hesitation at a Green </w:t>
            </w:r>
            <w:proofErr w:type="gramStart"/>
            <w:r w:rsidRPr="00881099">
              <w:t>Light:*</w:t>
            </w:r>
            <w:proofErr w:type="gramEnd"/>
            <w:r w:rsidRPr="00881099">
              <w:t>* The driver's hesitation could potentially impede traffic flow if others are behind them. While not a direct violation, smoother transitions through intersections are expected of competent drivers.</w:t>
            </w:r>
          </w:p>
        </w:tc>
      </w:tr>
      <w:tr w:rsidRPr="00881099" w:rsidR="00881099" w:rsidTr="7712DA64" w14:paraId="27814011" w14:textId="77777777">
        <w:tc>
          <w:tcPr>
            <w:tcW w:w="8856" w:type="dxa"/>
            <w:tcMar/>
          </w:tcPr>
          <w:p w:rsidRPr="00881099" w:rsidR="00881099" w:rsidP="00E875F7" w:rsidRDefault="00881099" w14:paraId="56AC352F" w14:textId="77777777">
            <w:r w:rsidRPr="00881099">
              <w:t xml:space="preserve">* **Lack of Situational </w:t>
            </w:r>
            <w:proofErr w:type="gramStart"/>
            <w:r w:rsidRPr="00881099">
              <w:t>Awareness:**  The</w:t>
            </w:r>
            <w:proofErr w:type="gramEnd"/>
            <w:r w:rsidRPr="00881099">
              <w:t xml:space="preserve"> driver's behavior suggests a lack of full awareness of the developing traffic situation with the presence of the emergency vehicle.</w:t>
            </w:r>
          </w:p>
        </w:tc>
      </w:tr>
      <w:tr w:rsidRPr="00881099" w:rsidR="00881099" w:rsidTr="7712DA64" w14:paraId="64CD6F71" w14:textId="77777777">
        <w:tc>
          <w:tcPr>
            <w:tcW w:w="8856" w:type="dxa"/>
            <w:tcMar/>
          </w:tcPr>
          <w:p w:rsidRPr="00881099" w:rsidR="00881099" w:rsidP="00E875F7" w:rsidRDefault="00881099" w14:paraId="2483868C" w14:textId="77777777"/>
        </w:tc>
      </w:tr>
      <w:tr w:rsidRPr="00881099" w:rsidR="00881099" w:rsidTr="7712DA64" w14:paraId="028B0485" w14:textId="77777777">
        <w:tc>
          <w:tcPr>
            <w:tcW w:w="8856" w:type="dxa"/>
            <w:tcMar/>
          </w:tcPr>
          <w:p w:rsidRPr="00881099" w:rsidR="00881099" w:rsidP="00E875F7" w:rsidRDefault="00881099" w14:paraId="38391FF0" w14:textId="77777777">
            <w:r w:rsidRPr="00881099">
              <w:t xml:space="preserve">**Score </w:t>
            </w:r>
            <w:proofErr w:type="gramStart"/>
            <w:r w:rsidRPr="00881099">
              <w:t>Calculation:**  (</w:t>
            </w:r>
            <w:proofErr w:type="gramEnd"/>
            <w:r w:rsidRPr="00881099">
              <w:t>Hypothetical deductions, assuming standard scoring):</w:t>
            </w:r>
          </w:p>
        </w:tc>
      </w:tr>
      <w:tr w:rsidRPr="00881099" w:rsidR="00881099" w:rsidTr="7712DA64" w14:paraId="6C19D201" w14:textId="77777777">
        <w:tc>
          <w:tcPr>
            <w:tcW w:w="8856" w:type="dxa"/>
            <w:tcMar/>
          </w:tcPr>
          <w:p w:rsidRPr="00881099" w:rsidR="00881099" w:rsidP="00E875F7" w:rsidRDefault="00881099" w14:paraId="2A391CFD" w14:textId="77777777"/>
        </w:tc>
      </w:tr>
      <w:tr w:rsidRPr="00881099" w:rsidR="00881099" w:rsidTr="7712DA64" w14:paraId="7CB2CC53" w14:textId="77777777">
        <w:tc>
          <w:tcPr>
            <w:tcW w:w="8856" w:type="dxa"/>
            <w:tcMar/>
          </w:tcPr>
          <w:p w:rsidRPr="00881099" w:rsidR="00881099" w:rsidP="00E875F7" w:rsidRDefault="00881099" w14:paraId="359A54C5" w14:textId="77777777">
            <w:r w:rsidRPr="00881099">
              <w:t>* Potential Deduction: -5 points for hesitation and not maintaining consistent speed through a green light.</w:t>
            </w:r>
          </w:p>
        </w:tc>
      </w:tr>
      <w:tr w:rsidRPr="00881099" w:rsidR="00881099" w:rsidTr="7712DA64" w14:paraId="560D7B5B" w14:textId="77777777">
        <w:tc>
          <w:tcPr>
            <w:tcW w:w="8856" w:type="dxa"/>
            <w:tcMar/>
          </w:tcPr>
          <w:p w:rsidRPr="00881099" w:rsidR="00881099" w:rsidP="00E875F7" w:rsidRDefault="00881099" w14:paraId="72558648" w14:textId="77777777">
            <w:r w:rsidRPr="00881099">
              <w:t>* Potential Deduction: -10 points for not appropriately yielding, based on the proximity of the emergency vehicle and had its lights been active. (This would escalate significantly if an incident occurred)</w:t>
            </w:r>
          </w:p>
        </w:tc>
      </w:tr>
      <w:tr w:rsidRPr="00881099" w:rsidR="00881099" w:rsidTr="7712DA64" w14:paraId="2BEB649B" w14:textId="77777777">
        <w:tc>
          <w:tcPr>
            <w:tcW w:w="8856" w:type="dxa"/>
            <w:tcMar/>
          </w:tcPr>
          <w:p w:rsidRPr="00881099" w:rsidR="00881099" w:rsidP="00E875F7" w:rsidRDefault="00881099" w14:paraId="5E422DFE" w14:textId="77777777"/>
        </w:tc>
      </w:tr>
      <w:tr w:rsidRPr="00881099" w:rsidR="00881099" w:rsidTr="7712DA64" w14:paraId="32AE8CC5" w14:textId="77777777">
        <w:tc>
          <w:tcPr>
            <w:tcW w:w="8856" w:type="dxa"/>
            <w:tcMar/>
          </w:tcPr>
          <w:p w:rsidRPr="00881099" w:rsidR="00881099" w:rsidP="00E875F7" w:rsidRDefault="00881099" w14:paraId="007F6767" w14:textId="77777777"/>
        </w:tc>
      </w:tr>
      <w:tr w:rsidRPr="00881099" w:rsidR="00881099" w:rsidTr="7712DA64" w14:paraId="605EDDD1" w14:textId="77777777">
        <w:tc>
          <w:tcPr>
            <w:tcW w:w="8856" w:type="dxa"/>
            <w:tcMar/>
          </w:tcPr>
          <w:p w:rsidRPr="00881099" w:rsidR="00881099" w:rsidP="00E875F7" w:rsidRDefault="00881099" w14:paraId="6D5B3DCD" w14:textId="77777777">
            <w:r w:rsidRPr="00881099">
              <w:t xml:space="preserve">**Decision and </w:t>
            </w:r>
            <w:proofErr w:type="gramStart"/>
            <w:r w:rsidRPr="00881099">
              <w:t>Feedback:*</w:t>
            </w:r>
            <w:proofErr w:type="gramEnd"/>
            <w:r w:rsidRPr="00881099">
              <w:t>*</w:t>
            </w:r>
          </w:p>
        </w:tc>
      </w:tr>
      <w:tr w:rsidRPr="00881099" w:rsidR="00881099" w:rsidTr="7712DA64" w14:paraId="1EDA9946" w14:textId="77777777">
        <w:tc>
          <w:tcPr>
            <w:tcW w:w="8856" w:type="dxa"/>
            <w:tcMar/>
          </w:tcPr>
          <w:p w:rsidRPr="00881099" w:rsidR="00881099" w:rsidP="00E875F7" w:rsidRDefault="00881099" w14:paraId="32707238" w14:textId="77777777"/>
        </w:tc>
      </w:tr>
      <w:tr w:rsidRPr="00881099" w:rsidR="00881099" w:rsidTr="7712DA64" w14:paraId="2B01FC89" w14:textId="77777777">
        <w:tc>
          <w:tcPr>
            <w:tcW w:w="8856" w:type="dxa"/>
            <w:tcMar/>
          </w:tcPr>
          <w:p w:rsidRPr="00881099" w:rsidR="00881099" w:rsidP="00E875F7" w:rsidRDefault="00881099" w14:paraId="4336DE7B" w14:textId="77777777">
            <w:r w:rsidRPr="00881099">
              <w:rPr>
                <w:rFonts w:ascii="Segoe UI Emoji" w:hAnsi="Segoe UI Emoji" w:cs="Segoe UI Emoji"/>
              </w:rPr>
              <w:t>⚠️</w:t>
            </w:r>
            <w:r w:rsidRPr="00881099">
              <w:t xml:space="preserve"> Needs Improvement.</w:t>
            </w:r>
          </w:p>
        </w:tc>
      </w:tr>
      <w:tr w:rsidRPr="00881099" w:rsidR="00881099" w:rsidTr="7712DA64" w14:paraId="28DB1BA4" w14:textId="77777777">
        <w:tc>
          <w:tcPr>
            <w:tcW w:w="8856" w:type="dxa"/>
            <w:tcMar/>
          </w:tcPr>
          <w:p w:rsidRPr="00881099" w:rsidR="00881099" w:rsidP="00E875F7" w:rsidRDefault="00881099" w14:paraId="0641E42C" w14:textId="77777777"/>
        </w:tc>
      </w:tr>
      <w:tr w:rsidRPr="00881099" w:rsidR="00881099" w:rsidTr="7712DA64" w14:paraId="7F1D4618" w14:textId="77777777">
        <w:tc>
          <w:tcPr>
            <w:tcW w:w="8856" w:type="dxa"/>
            <w:tcMar/>
          </w:tcPr>
          <w:p w:rsidRPr="00881099" w:rsidR="00881099" w:rsidP="00E875F7" w:rsidRDefault="00881099" w14:paraId="78C02A22" w14:textId="77777777">
            <w:r w:rsidRPr="00881099">
              <w:t>The driver needs to improve their observation skills and decision-making at intersections. Specific recommendations:</w:t>
            </w:r>
          </w:p>
        </w:tc>
      </w:tr>
      <w:tr w:rsidRPr="00881099" w:rsidR="00881099" w:rsidTr="7712DA64" w14:paraId="0C9C5009" w14:textId="77777777">
        <w:tc>
          <w:tcPr>
            <w:tcW w:w="8856" w:type="dxa"/>
            <w:tcMar/>
          </w:tcPr>
          <w:p w:rsidRPr="00881099" w:rsidR="00881099" w:rsidP="00E875F7" w:rsidRDefault="00881099" w14:paraId="21170EB7" w14:textId="77777777"/>
        </w:tc>
      </w:tr>
      <w:tr w:rsidRPr="00881099" w:rsidR="00881099" w:rsidTr="7712DA64" w14:paraId="02D3BD31" w14:textId="77777777">
        <w:tc>
          <w:tcPr>
            <w:tcW w:w="8856" w:type="dxa"/>
            <w:tcMar/>
          </w:tcPr>
          <w:p w:rsidRPr="00881099" w:rsidR="00881099" w:rsidP="00E875F7" w:rsidRDefault="00881099" w14:paraId="63B71CAB" w14:textId="77777777">
            <w:r w:rsidRPr="00881099">
              <w:t xml:space="preserve">* **Increased </w:t>
            </w:r>
            <w:proofErr w:type="gramStart"/>
            <w:r w:rsidRPr="00881099">
              <w:t>vigilance:*</w:t>
            </w:r>
            <w:proofErr w:type="gramEnd"/>
            <w:r w:rsidRPr="00881099">
              <w:t>* Actively scan the entire intersection for potential hazards, including emergency vehicles, before proceeding even on a green light.  This includes being aware of even inactive emergency vehicles.</w:t>
            </w:r>
          </w:p>
        </w:tc>
      </w:tr>
      <w:tr w:rsidRPr="00881099" w:rsidR="00881099" w:rsidTr="7712DA64" w14:paraId="7956B321" w14:textId="77777777">
        <w:tc>
          <w:tcPr>
            <w:tcW w:w="8856" w:type="dxa"/>
            <w:tcMar/>
          </w:tcPr>
          <w:p w:rsidRPr="00881099" w:rsidR="00881099" w:rsidP="00E875F7" w:rsidRDefault="00881099" w14:paraId="100DB7F4" w14:textId="77777777">
            <w:r w:rsidRPr="00881099">
              <w:t xml:space="preserve">* **Decisive </w:t>
            </w:r>
            <w:proofErr w:type="gramStart"/>
            <w:r w:rsidRPr="00881099">
              <w:t>action:*</w:t>
            </w:r>
            <w:proofErr w:type="gramEnd"/>
            <w:r w:rsidRPr="00881099">
              <w:t>* Proceed smoothly and confidently through green lights. Hesitation can disrupt traffic flow and create uncertainty for other drivers.</w:t>
            </w:r>
          </w:p>
        </w:tc>
      </w:tr>
      <w:tr w:rsidRPr="00881099" w:rsidR="00881099" w:rsidTr="7712DA64" w14:paraId="6ADC0B4B" w14:textId="77777777">
        <w:tc>
          <w:tcPr>
            <w:tcW w:w="8856" w:type="dxa"/>
            <w:tcMar/>
          </w:tcPr>
          <w:p w:rsidRPr="00881099" w:rsidR="00881099" w:rsidP="00E875F7" w:rsidRDefault="00881099" w14:paraId="0E22DF45" w14:textId="77777777">
            <w:r w:rsidRPr="00881099">
              <w:t xml:space="preserve">* **Emergency vehicle </w:t>
            </w:r>
            <w:proofErr w:type="gramStart"/>
            <w:r w:rsidRPr="00881099">
              <w:t>awareness:*</w:t>
            </w:r>
            <w:proofErr w:type="gramEnd"/>
            <w:r w:rsidRPr="00881099">
              <w:t>* Be prepared to yield to emergency vehicles, even if they don't have lights or sirens activated, particularly at intersections.  Err on the side of caution.</w:t>
            </w:r>
          </w:p>
        </w:tc>
      </w:tr>
      <w:tr w:rsidRPr="00881099" w:rsidR="00881099" w:rsidTr="7712DA64" w14:paraId="180F654B" w14:textId="77777777">
        <w:tc>
          <w:tcPr>
            <w:tcW w:w="8856" w:type="dxa"/>
            <w:tcMar/>
          </w:tcPr>
          <w:p w:rsidRPr="00881099" w:rsidR="00881099" w:rsidP="00E875F7" w:rsidRDefault="00881099" w14:paraId="16AA230D" w14:textId="77777777">
            <w:r w:rsidRPr="00881099">
              <w:t xml:space="preserve">* **Defensive </w:t>
            </w:r>
            <w:proofErr w:type="gramStart"/>
            <w:r w:rsidRPr="00881099">
              <w:t>driving:*</w:t>
            </w:r>
            <w:proofErr w:type="gramEnd"/>
            <w:r w:rsidRPr="00881099">
              <w:t>* Practice anticipating potential hazards and making safe, proactive decisions.</w:t>
            </w:r>
          </w:p>
        </w:tc>
      </w:tr>
      <w:tr w:rsidRPr="00881099" w:rsidR="00881099" w:rsidTr="7712DA64" w14:paraId="1F750D1C" w14:textId="77777777">
        <w:tc>
          <w:tcPr>
            <w:tcW w:w="8856" w:type="dxa"/>
            <w:tcMar/>
          </w:tcPr>
          <w:p w:rsidRPr="00881099" w:rsidR="00881099" w:rsidP="00E875F7" w:rsidRDefault="00881099" w14:paraId="21ADB13C" w14:textId="77777777"/>
        </w:tc>
      </w:tr>
      <w:tr w:rsidRPr="00881099" w:rsidR="00881099" w:rsidTr="7712DA64" w14:paraId="4719C630" w14:textId="77777777">
        <w:tc>
          <w:tcPr>
            <w:tcW w:w="8856" w:type="dxa"/>
            <w:tcMar/>
          </w:tcPr>
          <w:p w:rsidRPr="00881099" w:rsidR="00881099" w:rsidP="00E875F7" w:rsidRDefault="00881099" w14:paraId="6884BB7E" w14:textId="77777777"/>
        </w:tc>
      </w:tr>
      <w:tr w:rsidRPr="00881099" w:rsidR="00881099" w:rsidTr="7712DA64" w14:paraId="7D4CA2E7" w14:textId="77777777">
        <w:tc>
          <w:tcPr>
            <w:tcW w:w="8856" w:type="dxa"/>
            <w:tcMar/>
          </w:tcPr>
          <w:p w:rsidRPr="00881099" w:rsidR="00881099" w:rsidP="7712DA64" w:rsidRDefault="00881099" w14:paraId="42D4EB1D" w14:textId="77777777" w14:noSpellErr="1">
            <w:pPr>
              <w:rPr>
                <w:rFonts w:ascii="Times New Roman" w:hAnsi="Times New Roman" w:eastAsia="Times New Roman" w:cs="Times New Roman"/>
                <w:sz w:val="24"/>
                <w:szCs w:val="24"/>
              </w:rPr>
            </w:pPr>
            <w:r w:rsidR="00881099">
              <w:rPr/>
              <w:t>It's</w:t>
            </w:r>
            <w:r w:rsidR="00881099">
              <w:rPr/>
              <w:t xml:space="preserve"> crucial to remember that this evaluation is based solely on the limited information within the provided frames. Further information about the specific situation (local traffic laws, surrounding circumstances) might influence a final assessment</w:t>
            </w:r>
            <w:r w:rsidR="00881099">
              <w:rPr/>
              <w:t xml:space="preserve">.  </w:t>
            </w:r>
            <w:r w:rsidR="00881099">
              <w:rPr/>
              <w:t>However, based on the observed actions, the driver's behavior displayed areas for improvement in terms of safety and awareness.</w:t>
            </w:r>
          </w:p>
        </w:tc>
      </w:tr>
    </w:tbl>
    <w:p w:rsidRPr="00EC1E4F" w:rsidR="00881099" w:rsidP="00881099" w:rsidRDefault="00881099" w14:paraId="64C19D94" w14:textId="77777777" w14:noSpellErr="1">
      <w:pPr>
        <w:rPr>
          <w:rFonts w:ascii="Times New Roman" w:hAnsi="Times New Roman" w:cs="Times New Roman"/>
        </w:rPr>
      </w:pPr>
    </w:p>
    <w:p w:rsidR="7712DA64" w:rsidP="7712DA64" w:rsidRDefault="7712DA64" w14:paraId="39439E3D" w14:textId="3E3BB735">
      <w:pPr>
        <w:rPr>
          <w:rFonts w:ascii="Times New Roman" w:hAnsi="Times New Roman" w:cs="Times New Roman"/>
        </w:rPr>
      </w:pPr>
    </w:p>
    <w:p w:rsidR="7712DA64" w:rsidP="7712DA64" w:rsidRDefault="7712DA64" w14:paraId="30DC8EF8" w14:textId="29AE9A59">
      <w:pPr>
        <w:rPr>
          <w:rFonts w:ascii="Times New Roman" w:hAnsi="Times New Roman" w:cs="Times New Roman"/>
        </w:rPr>
      </w:pPr>
    </w:p>
    <w:p w:rsidR="74BE5CCE" w:rsidP="7712DA64" w:rsidRDefault="74BE5CCE" w14:paraId="0666B309" w14:textId="4C043F45">
      <w:pPr>
        <w:rPr>
          <w:rFonts w:ascii="Times New Roman" w:hAnsi="Times New Roman" w:cs="Times New Roman"/>
          <w:sz w:val="56"/>
          <w:szCs w:val="56"/>
        </w:rPr>
      </w:pPr>
      <w:r w:rsidRPr="7712DA64" w:rsidR="74BE5CCE">
        <w:rPr>
          <w:rFonts w:ascii="Times New Roman" w:hAnsi="Times New Roman" w:cs="Times New Roman"/>
          <w:sz w:val="56"/>
          <w:szCs w:val="56"/>
        </w:rPr>
        <w:t>Event ://</w:t>
      </w:r>
    </w:p>
    <w:p w:rsidR="1CB29A3C" w:rsidRDefault="1CB29A3C" w14:paraId="5490BF72" w14:textId="31CA2A81">
      <w:r w:rsidR="1CB29A3C">
        <w:drawing>
          <wp:inline wp14:editId="423070D5" wp14:anchorId="2F554196">
            <wp:extent cx="5486400" cy="3086100"/>
            <wp:effectExtent l="0" t="0" r="0" b="0"/>
            <wp:docPr id="1531909015" name="" title=""/>
            <wp:cNvGraphicFramePr>
              <a:graphicFrameLocks noChangeAspect="1"/>
            </wp:cNvGraphicFramePr>
            <a:graphic>
              <a:graphicData uri="http://schemas.openxmlformats.org/drawingml/2006/picture">
                <pic:pic>
                  <pic:nvPicPr>
                    <pic:cNvPr id="0" name=""/>
                    <pic:cNvPicPr/>
                  </pic:nvPicPr>
                  <pic:blipFill>
                    <a:blip r:embed="Rde8abf6b0a09471d">
                      <a:extLst>
                        <a:ext xmlns:a="http://schemas.openxmlformats.org/drawingml/2006/main" uri="{28A0092B-C50C-407E-A947-70E740481C1C}">
                          <a14:useLocalDpi val="0"/>
                        </a:ext>
                      </a:extLst>
                    </a:blip>
                    <a:stretch>
                      <a:fillRect/>
                    </a:stretch>
                  </pic:blipFill>
                  <pic:spPr>
                    <a:xfrm>
                      <a:off x="0" y="0"/>
                      <a:ext cx="5486400" cy="3086100"/>
                    </a:xfrm>
                    <a:prstGeom prst="rect">
                      <a:avLst/>
                    </a:prstGeom>
                  </pic:spPr>
                </pic:pic>
              </a:graphicData>
            </a:graphic>
          </wp:inline>
        </w:drawing>
      </w:r>
    </w:p>
    <w:p w:rsidR="3220EECF" w:rsidP="7712DA64" w:rsidRDefault="3220EECF" w14:paraId="4490FDEE" w14:textId="633EC81D">
      <w:pPr>
        <w:pStyle w:val="Heading2"/>
      </w:pPr>
      <w:r w:rsidR="3220EECF">
        <w:rPr/>
        <w:t>Prompt1: response</w:t>
      </w:r>
    </w:p>
    <w:p w:rsidR="7712DA64" w:rsidP="7712DA64" w:rsidRDefault="7712DA64" w14:paraId="306D8BFF" w14:textId="4D0ACFF3">
      <w:pPr>
        <w:rPr>
          <w:rFonts w:ascii="Times New Roman" w:hAnsi="Times New Roman" w:cs="Times New Roman"/>
          <w:sz w:val="56"/>
          <w:szCs w:val="56"/>
        </w:rPr>
      </w:pPr>
    </w:p>
    <w:p w:rsidR="74BE5CCE" w:rsidP="7712DA64" w:rsidRDefault="74BE5CCE" w14:paraId="3424C2A6" w14:textId="18BAB5B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 xml:space="preserve">Event Description: Driver approaches traffic light </w:t>
      </w:r>
      <w:r w:rsidRPr="7712DA64" w:rsidR="74BE5CCE">
        <w:rPr>
          <w:rFonts w:ascii="Times New Roman" w:hAnsi="Times New Roman" w:eastAsia="Times New Roman" w:cs="Times New Roman"/>
          <w:noProof w:val="0"/>
          <w:sz w:val="22"/>
          <w:szCs w:val="22"/>
          <w:lang w:val="en-US"/>
        </w:rPr>
        <w:t>slowly, but</w:t>
      </w:r>
      <w:r w:rsidRPr="7712DA64" w:rsidR="74BE5CCE">
        <w:rPr>
          <w:rFonts w:ascii="Times New Roman" w:hAnsi="Times New Roman" w:eastAsia="Times New Roman" w:cs="Times New Roman"/>
          <w:noProof w:val="0"/>
          <w:sz w:val="22"/>
          <w:szCs w:val="22"/>
          <w:lang w:val="en-US"/>
        </w:rPr>
        <w:t xml:space="preserve"> </w:t>
      </w:r>
      <w:r w:rsidRPr="7712DA64" w:rsidR="74BE5CCE">
        <w:rPr>
          <w:rFonts w:ascii="Times New Roman" w:hAnsi="Times New Roman" w:eastAsia="Times New Roman" w:cs="Times New Roman"/>
          <w:noProof w:val="0"/>
          <w:sz w:val="22"/>
          <w:szCs w:val="22"/>
          <w:lang w:val="en-US"/>
        </w:rPr>
        <w:t>fails to</w:t>
      </w:r>
      <w:r w:rsidRPr="7712DA64" w:rsidR="74BE5CCE">
        <w:rPr>
          <w:rFonts w:ascii="Times New Roman" w:hAnsi="Times New Roman" w:eastAsia="Times New Roman" w:cs="Times New Roman"/>
          <w:noProof w:val="0"/>
          <w:sz w:val="22"/>
          <w:szCs w:val="22"/>
          <w:lang w:val="en-US"/>
        </w:rPr>
        <w:t xml:space="preserve"> respond clearly to signal.</w:t>
      </w:r>
    </w:p>
    <w:p w:rsidR="74BE5CCE" w:rsidP="7712DA64" w:rsidRDefault="74BE5CCE" w14:paraId="624C030A" w14:textId="6DCB9A2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74BE5CCE">
        <w:rPr>
          <w:rFonts w:ascii="Times New Roman" w:hAnsi="Times New Roman" w:eastAsia="Times New Roman" w:cs="Times New Roman"/>
          <w:b w:val="1"/>
          <w:bCs w:val="1"/>
          <w:noProof w:val="0"/>
          <w:sz w:val="22"/>
          <w:szCs w:val="22"/>
          <w:lang w:val="en-US"/>
        </w:rPr>
        <w:t>Scene Interpretation:</w:t>
      </w:r>
    </w:p>
    <w:p w:rsidR="74BE5CCE" w:rsidP="7712DA64" w:rsidRDefault="74BE5CCE" w14:paraId="65D0877C" w14:textId="36771DCB">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This is a four-way intersection.</w:t>
      </w:r>
    </w:p>
    <w:p w:rsidR="74BE5CCE" w:rsidP="7712DA64" w:rsidRDefault="74BE5CCE" w14:paraId="436C4672" w14:textId="1EBB726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There is a traffic light present at the intersection. The provided frames show the traffic light transitioning from green to red. There are no visible stop signs.</w:t>
      </w:r>
    </w:p>
    <w:p w:rsidR="74BE5CCE" w:rsidP="7712DA64" w:rsidRDefault="74BE5CCE" w14:paraId="5817C27B" w14:textId="5AE75CD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 xml:space="preserve">The surrounding area includes lane markings, other vehicles (cars and a truck), and </w:t>
      </w:r>
      <w:r w:rsidRPr="7712DA64" w:rsidR="74BE5CCE">
        <w:rPr>
          <w:rFonts w:ascii="Times New Roman" w:hAnsi="Times New Roman" w:eastAsia="Times New Roman" w:cs="Times New Roman"/>
          <w:noProof w:val="0"/>
          <w:sz w:val="22"/>
          <w:szCs w:val="22"/>
          <w:lang w:val="en-US"/>
        </w:rPr>
        <w:t>what appears to be a</w:t>
      </w:r>
      <w:r w:rsidRPr="7712DA64" w:rsidR="74BE5CCE">
        <w:rPr>
          <w:rFonts w:ascii="Times New Roman" w:hAnsi="Times New Roman" w:eastAsia="Times New Roman" w:cs="Times New Roman"/>
          <w:noProof w:val="0"/>
          <w:sz w:val="22"/>
          <w:szCs w:val="22"/>
          <w:lang w:val="en-US"/>
        </w:rPr>
        <w:t xml:space="preserve"> public transit stop in the background.</w:t>
      </w:r>
    </w:p>
    <w:p w:rsidR="74BE5CCE" w:rsidP="7712DA64" w:rsidRDefault="74BE5CCE" w14:paraId="22D6146B" w14:textId="28C5F4B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74BE5CCE">
        <w:rPr>
          <w:rFonts w:ascii="Times New Roman" w:hAnsi="Times New Roman" w:eastAsia="Times New Roman" w:cs="Times New Roman"/>
          <w:b w:val="1"/>
          <w:bCs w:val="1"/>
          <w:noProof w:val="0"/>
          <w:sz w:val="22"/>
          <w:szCs w:val="22"/>
          <w:lang w:val="en-US"/>
        </w:rPr>
        <w:t>Driver Behavior Over Time:</w:t>
      </w:r>
    </w:p>
    <w:p w:rsidR="74BE5CCE" w:rsidP="7712DA64" w:rsidRDefault="74BE5CCE" w14:paraId="17C25C4F" w14:textId="636DD107">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The driver approaches the intersection slowly.</w:t>
      </w:r>
    </w:p>
    <w:p w:rsidR="74BE5CCE" w:rsidP="7712DA64" w:rsidRDefault="74BE5CCE" w14:paraId="033EDCE5" w14:textId="3F5AEF8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 xml:space="preserve">The driver appears to </w:t>
      </w:r>
      <w:r w:rsidRPr="7712DA64" w:rsidR="74BE5CCE">
        <w:rPr>
          <w:rFonts w:ascii="Times New Roman" w:hAnsi="Times New Roman" w:eastAsia="Times New Roman" w:cs="Times New Roman"/>
          <w:noProof w:val="0"/>
          <w:sz w:val="22"/>
          <w:szCs w:val="22"/>
          <w:lang w:val="en-US"/>
        </w:rPr>
        <w:t>proceed</w:t>
      </w:r>
      <w:r w:rsidRPr="7712DA64" w:rsidR="74BE5CCE">
        <w:rPr>
          <w:rFonts w:ascii="Times New Roman" w:hAnsi="Times New Roman" w:eastAsia="Times New Roman" w:cs="Times New Roman"/>
          <w:noProof w:val="0"/>
          <w:sz w:val="22"/>
          <w:szCs w:val="22"/>
          <w:lang w:val="en-US"/>
        </w:rPr>
        <w:t xml:space="preserve"> through the intersection while the light is in a transitional phase (changing from green to red). While the precise moment the light turned red </w:t>
      </w:r>
      <w:r w:rsidRPr="7712DA64" w:rsidR="74BE5CCE">
        <w:rPr>
          <w:rFonts w:ascii="Times New Roman" w:hAnsi="Times New Roman" w:eastAsia="Times New Roman" w:cs="Times New Roman"/>
          <w:noProof w:val="0"/>
          <w:sz w:val="22"/>
          <w:szCs w:val="22"/>
          <w:lang w:val="en-US"/>
        </w:rPr>
        <w:t>isn't</w:t>
      </w:r>
      <w:r w:rsidRPr="7712DA64" w:rsidR="74BE5CCE">
        <w:rPr>
          <w:rFonts w:ascii="Times New Roman" w:hAnsi="Times New Roman" w:eastAsia="Times New Roman" w:cs="Times New Roman"/>
          <w:noProof w:val="0"/>
          <w:sz w:val="22"/>
          <w:szCs w:val="22"/>
          <w:lang w:val="en-US"/>
        </w:rPr>
        <w:t xml:space="preserve"> clear from the frames, the driver does not appear to come to a complete stop before the red light is fully illuminated. There is not enough evidence to suggest that the light was already red when the driver passed through the intersection. The driver's reaction time seems slow given the light's transition.</w:t>
      </w:r>
    </w:p>
    <w:p w:rsidR="74BE5CCE" w:rsidP="7712DA64" w:rsidRDefault="74BE5CCE" w14:paraId="605DB1CA" w14:textId="2B867C5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74BE5CCE">
        <w:rPr>
          <w:rFonts w:ascii="Times New Roman" w:hAnsi="Times New Roman" w:eastAsia="Times New Roman" w:cs="Times New Roman"/>
          <w:b w:val="1"/>
          <w:bCs w:val="1"/>
          <w:noProof w:val="0"/>
          <w:sz w:val="22"/>
          <w:szCs w:val="22"/>
          <w:lang w:val="en-US"/>
        </w:rPr>
        <w:t>Violation or Risk Assessment:</w:t>
      </w:r>
    </w:p>
    <w:p w:rsidR="74BE5CCE" w:rsidP="7712DA64" w:rsidRDefault="74BE5CCE" w14:paraId="42B2FC6F" w14:textId="566A56B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The driver's behavior is borderline. While not a clear-cut violation of running a red light, it shows poor judgment and a lack of attentiveness to the traffic signal change. The driver's slow reaction and failure to stop before fully entering the intersection suggests a lack of anticipation and a potential risk.</w:t>
      </w:r>
    </w:p>
    <w:p w:rsidR="74BE5CCE" w:rsidP="7712DA64" w:rsidRDefault="74BE5CCE" w14:paraId="2A63575B" w14:textId="2B7EA11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74BE5CCE">
        <w:rPr>
          <w:rFonts w:ascii="Times New Roman" w:hAnsi="Times New Roman" w:eastAsia="Times New Roman" w:cs="Times New Roman"/>
          <w:b w:val="1"/>
          <w:bCs w:val="1"/>
          <w:noProof w:val="0"/>
          <w:sz w:val="22"/>
          <w:szCs w:val="22"/>
          <w:lang w:val="en-US"/>
        </w:rPr>
        <w:t>Visual Evidence Used:</w:t>
      </w:r>
    </w:p>
    <w:p w:rsidR="74BE5CCE" w:rsidP="7712DA64" w:rsidRDefault="74BE5CCE" w14:paraId="23F87D20" w14:textId="6A21060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The traffic light's color change from green to red is the key evidence.</w:t>
      </w:r>
    </w:p>
    <w:p w:rsidR="74BE5CCE" w:rsidP="7712DA64" w:rsidRDefault="74BE5CCE" w14:paraId="6FA21122" w14:textId="01CE4DC8">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The position of the driver's car relative to the intersection and the traffic light's state in successive frames support the assessment.</w:t>
      </w:r>
    </w:p>
    <w:p w:rsidR="74BE5CCE" w:rsidP="7712DA64" w:rsidRDefault="74BE5CCE" w14:paraId="77B06C77" w14:textId="234FE3B8">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noProof w:val="0"/>
          <w:sz w:val="22"/>
          <w:szCs w:val="22"/>
          <w:lang w:val="en-US"/>
        </w:rPr>
        <w:t>The lack of a full stop before entering the intersection supports the evaluation of needing improvement.</w:t>
      </w:r>
    </w:p>
    <w:p w:rsidR="74BE5CCE" w:rsidP="7712DA64" w:rsidRDefault="74BE5CCE" w14:paraId="1C4E4FC8" w14:textId="41C3F48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74BE5CCE">
        <w:rPr>
          <w:rFonts w:ascii="Times New Roman" w:hAnsi="Times New Roman" w:eastAsia="Times New Roman" w:cs="Times New Roman"/>
          <w:b w:val="1"/>
          <w:bCs w:val="1"/>
          <w:noProof w:val="0"/>
          <w:sz w:val="22"/>
          <w:szCs w:val="22"/>
          <w:lang w:val="en-US"/>
        </w:rPr>
        <w:t>Final Evaluation and Advice:</w:t>
      </w:r>
    </w:p>
    <w:p w:rsidR="74BE5CCE" w:rsidP="7712DA64" w:rsidRDefault="74BE5CCE" w14:paraId="5AB7C647" w14:textId="3AC3C0C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b w:val="1"/>
          <w:bCs w:val="1"/>
          <w:noProof w:val="0"/>
          <w:sz w:val="22"/>
          <w:szCs w:val="22"/>
          <w:lang w:val="en-US"/>
        </w:rPr>
        <w:t>Verdict:</w:t>
      </w:r>
      <w:r w:rsidRPr="7712DA64" w:rsidR="74BE5CCE">
        <w:rPr>
          <w:rFonts w:ascii="Times New Roman" w:hAnsi="Times New Roman" w:eastAsia="Times New Roman" w:cs="Times New Roman"/>
          <w:noProof w:val="0"/>
          <w:sz w:val="22"/>
          <w:szCs w:val="22"/>
          <w:lang w:val="en-US"/>
        </w:rPr>
        <w:t xml:space="preserve"> Needs Improvement.</w:t>
      </w:r>
    </w:p>
    <w:p w:rsidR="74BE5CCE" w:rsidP="7712DA64" w:rsidRDefault="74BE5CCE" w14:paraId="131437D5" w14:textId="799A2DE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74BE5CCE">
        <w:rPr>
          <w:rFonts w:ascii="Times New Roman" w:hAnsi="Times New Roman" w:eastAsia="Times New Roman" w:cs="Times New Roman"/>
          <w:b w:val="1"/>
          <w:bCs w:val="1"/>
          <w:noProof w:val="0"/>
          <w:sz w:val="22"/>
          <w:szCs w:val="22"/>
          <w:lang w:val="en-US"/>
        </w:rPr>
        <w:t>Advice:</w:t>
      </w:r>
      <w:r w:rsidRPr="7712DA64" w:rsidR="74BE5CCE">
        <w:rPr>
          <w:rFonts w:ascii="Times New Roman" w:hAnsi="Times New Roman" w:eastAsia="Times New Roman" w:cs="Times New Roman"/>
          <w:noProof w:val="0"/>
          <w:sz w:val="22"/>
          <w:szCs w:val="22"/>
          <w:lang w:val="en-US"/>
        </w:rPr>
        <w:t xml:space="preserve"> The driver should be more attentive to traffic signals and </w:t>
      </w:r>
      <w:r w:rsidRPr="7712DA64" w:rsidR="74BE5CCE">
        <w:rPr>
          <w:rFonts w:ascii="Times New Roman" w:hAnsi="Times New Roman" w:eastAsia="Times New Roman" w:cs="Times New Roman"/>
          <w:noProof w:val="0"/>
          <w:sz w:val="22"/>
          <w:szCs w:val="22"/>
          <w:lang w:val="en-US"/>
        </w:rPr>
        <w:t>anticipate</w:t>
      </w:r>
      <w:r w:rsidRPr="7712DA64" w:rsidR="74BE5CCE">
        <w:rPr>
          <w:rFonts w:ascii="Times New Roman" w:hAnsi="Times New Roman" w:eastAsia="Times New Roman" w:cs="Times New Roman"/>
          <w:noProof w:val="0"/>
          <w:sz w:val="22"/>
          <w:szCs w:val="22"/>
          <w:lang w:val="en-US"/>
        </w:rPr>
        <w:t xml:space="preserve"> changes. A full stop should be made prior to entering the intersection when a light is red or about to turn red. The driver should increase their reaction time to traffic light changes, thereby mitigating potential accident risk. They should consistently practice safe driving habits such as leaving a wider stopping distance before intersections to allow sufficient time to respond to a traffic light change.</w:t>
      </w:r>
    </w:p>
    <w:p w:rsidR="7712DA64" w:rsidP="7712DA64" w:rsidRDefault="7712DA64" w14:paraId="5EDC1D86" w14:textId="1B115139">
      <w:pPr>
        <w:pStyle w:val="Normal"/>
        <w:spacing w:before="0" w:beforeAutospacing="off" w:after="0" w:afterAutospacing="off"/>
        <w:rPr>
          <w:rFonts w:ascii="Times New Roman" w:hAnsi="Times New Roman" w:eastAsia="Times New Roman" w:cs="Times New Roman"/>
          <w:noProof w:val="0"/>
          <w:sz w:val="22"/>
          <w:szCs w:val="22"/>
          <w:lang w:val="en-US"/>
        </w:rPr>
      </w:pPr>
    </w:p>
    <w:p w:rsidR="7712DA64" w:rsidP="7712DA64" w:rsidRDefault="7712DA64" w14:paraId="160745A7" w14:textId="259580F5">
      <w:pPr>
        <w:pStyle w:val="Normal"/>
        <w:spacing w:before="0" w:beforeAutospacing="off" w:after="0" w:afterAutospacing="off"/>
        <w:rPr>
          <w:rFonts w:ascii="Times New Roman" w:hAnsi="Times New Roman" w:eastAsia="Times New Roman" w:cs="Times New Roman"/>
          <w:noProof w:val="0"/>
          <w:sz w:val="36"/>
          <w:szCs w:val="36"/>
          <w:lang w:val="en-US"/>
        </w:rPr>
      </w:pPr>
    </w:p>
    <w:p w:rsidR="24D01C55" w:rsidP="7712DA64" w:rsidRDefault="24D01C55" w14:paraId="2AE8BC6C" w14:textId="3AF43D62">
      <w:pPr>
        <w:pStyle w:val="Heading2"/>
      </w:pPr>
      <w:r w:rsidR="24D01C55">
        <w:rPr/>
        <w:t>Prompt2: response</w:t>
      </w:r>
    </w:p>
    <w:p w:rsidR="7712DA64" w:rsidP="7712DA64" w:rsidRDefault="7712DA64" w14:paraId="0BC1CB67" w14:textId="4AE94168">
      <w:pPr>
        <w:pStyle w:val="Normal"/>
        <w:spacing w:before="0" w:beforeAutospacing="off" w:after="0" w:afterAutospacing="off"/>
        <w:rPr>
          <w:rFonts w:ascii="Times New Roman" w:hAnsi="Times New Roman" w:eastAsia="Times New Roman" w:cs="Times New Roman"/>
          <w:noProof w:val="0"/>
          <w:sz w:val="36"/>
          <w:szCs w:val="36"/>
          <w:lang w:val="en-US"/>
        </w:rPr>
      </w:pPr>
    </w:p>
    <w:p w:rsidR="7712DA64" w:rsidP="7712DA64" w:rsidRDefault="7712DA64" w14:paraId="55EF0598" w14:textId="40952339">
      <w:pPr>
        <w:pStyle w:val="Normal"/>
        <w:spacing w:before="0" w:beforeAutospacing="off" w:after="0" w:afterAutospacing="off"/>
        <w:rPr>
          <w:rFonts w:ascii="Times New Roman" w:hAnsi="Times New Roman" w:eastAsia="Times New Roman" w:cs="Times New Roman"/>
          <w:noProof w:val="0"/>
          <w:sz w:val="36"/>
          <w:szCs w:val="36"/>
          <w:lang w:val="en-US"/>
        </w:rPr>
      </w:pPr>
    </w:p>
    <w:p w:rsidR="2C7F1A0C" w:rsidP="7712DA64" w:rsidRDefault="2C7F1A0C" w14:paraId="11E5E0B3" w14:textId="3D0DC1F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noProof w:val="0"/>
          <w:sz w:val="22"/>
          <w:szCs w:val="22"/>
          <w:lang w:val="en-US"/>
        </w:rPr>
        <w:t xml:space="preserve">Event Description: Driver approaches traffic light </w:t>
      </w:r>
      <w:r w:rsidRPr="7712DA64" w:rsidR="63F6ABD8">
        <w:rPr>
          <w:rFonts w:ascii="Times New Roman" w:hAnsi="Times New Roman" w:eastAsia="Times New Roman" w:cs="Times New Roman"/>
          <w:noProof w:val="0"/>
          <w:sz w:val="22"/>
          <w:szCs w:val="22"/>
          <w:lang w:val="en-US"/>
        </w:rPr>
        <w:t>slowly but</w:t>
      </w:r>
      <w:r w:rsidRPr="7712DA64" w:rsidR="2C7F1A0C">
        <w:rPr>
          <w:rFonts w:ascii="Times New Roman" w:hAnsi="Times New Roman" w:eastAsia="Times New Roman" w:cs="Times New Roman"/>
          <w:noProof w:val="0"/>
          <w:sz w:val="22"/>
          <w:szCs w:val="22"/>
          <w:lang w:val="en-US"/>
        </w:rPr>
        <w:t xml:space="preserve"> </w:t>
      </w:r>
      <w:r w:rsidRPr="7712DA64" w:rsidR="2C7F1A0C">
        <w:rPr>
          <w:rFonts w:ascii="Times New Roman" w:hAnsi="Times New Roman" w:eastAsia="Times New Roman" w:cs="Times New Roman"/>
          <w:noProof w:val="0"/>
          <w:sz w:val="22"/>
          <w:szCs w:val="22"/>
          <w:lang w:val="en-US"/>
        </w:rPr>
        <w:t>fails to</w:t>
      </w:r>
      <w:r w:rsidRPr="7712DA64" w:rsidR="2C7F1A0C">
        <w:rPr>
          <w:rFonts w:ascii="Times New Roman" w:hAnsi="Times New Roman" w:eastAsia="Times New Roman" w:cs="Times New Roman"/>
          <w:noProof w:val="0"/>
          <w:sz w:val="22"/>
          <w:szCs w:val="22"/>
          <w:lang w:val="en-US"/>
        </w:rPr>
        <w:t xml:space="preserve"> respond clearly to signal.</w:t>
      </w:r>
    </w:p>
    <w:p w:rsidR="2C7F1A0C" w:rsidP="7712DA64" w:rsidRDefault="2C7F1A0C" w14:paraId="79587196" w14:textId="242D451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Reasoning Steps:</w:t>
      </w:r>
    </w:p>
    <w:p w:rsidR="2C7F1A0C" w:rsidP="7712DA64" w:rsidRDefault="2C7F1A0C" w14:paraId="1B594330" w14:textId="48DF1B4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Scene Interpretation:</w:t>
      </w:r>
      <w:r w:rsidRPr="7712DA64" w:rsidR="2C7F1A0C">
        <w:rPr>
          <w:rFonts w:ascii="Times New Roman" w:hAnsi="Times New Roman" w:eastAsia="Times New Roman" w:cs="Times New Roman"/>
          <w:noProof w:val="0"/>
          <w:sz w:val="22"/>
          <w:szCs w:val="22"/>
          <w:lang w:val="en-US"/>
        </w:rPr>
        <w:t xml:space="preserve"> The scene shows a traffic-controlled intersection with a traffic light. Across the frames, the traffic light is red. Other cars are present and are either stopped or </w:t>
      </w:r>
      <w:r w:rsidRPr="7712DA64" w:rsidR="2C7F1A0C">
        <w:rPr>
          <w:rFonts w:ascii="Times New Roman" w:hAnsi="Times New Roman" w:eastAsia="Times New Roman" w:cs="Times New Roman"/>
          <w:noProof w:val="0"/>
          <w:sz w:val="22"/>
          <w:szCs w:val="22"/>
          <w:lang w:val="en-US"/>
        </w:rPr>
        <w:t>proceeding</w:t>
      </w:r>
      <w:r w:rsidRPr="7712DA64" w:rsidR="2C7F1A0C">
        <w:rPr>
          <w:rFonts w:ascii="Times New Roman" w:hAnsi="Times New Roman" w:eastAsia="Times New Roman" w:cs="Times New Roman"/>
          <w:noProof w:val="0"/>
          <w:sz w:val="22"/>
          <w:szCs w:val="22"/>
          <w:lang w:val="en-US"/>
        </w:rPr>
        <w:t xml:space="preserve"> through the intersection. The presence of the traffic light </w:t>
      </w:r>
      <w:r w:rsidRPr="7712DA64" w:rsidR="2C7F1A0C">
        <w:rPr>
          <w:rFonts w:ascii="Times New Roman" w:hAnsi="Times New Roman" w:eastAsia="Times New Roman" w:cs="Times New Roman"/>
          <w:noProof w:val="0"/>
          <w:sz w:val="22"/>
          <w:szCs w:val="22"/>
          <w:lang w:val="en-US"/>
        </w:rPr>
        <w:t>establishes</w:t>
      </w:r>
      <w:r w:rsidRPr="7712DA64" w:rsidR="2C7F1A0C">
        <w:rPr>
          <w:rFonts w:ascii="Times New Roman" w:hAnsi="Times New Roman" w:eastAsia="Times New Roman" w:cs="Times New Roman"/>
          <w:noProof w:val="0"/>
          <w:sz w:val="22"/>
          <w:szCs w:val="22"/>
          <w:lang w:val="en-US"/>
        </w:rPr>
        <w:t xml:space="preserve"> a clear expectation that drivers must stop when the light is red before </w:t>
      </w:r>
      <w:r w:rsidRPr="7712DA64" w:rsidR="2C7F1A0C">
        <w:rPr>
          <w:rFonts w:ascii="Times New Roman" w:hAnsi="Times New Roman" w:eastAsia="Times New Roman" w:cs="Times New Roman"/>
          <w:noProof w:val="0"/>
          <w:sz w:val="22"/>
          <w:szCs w:val="22"/>
          <w:lang w:val="en-US"/>
        </w:rPr>
        <w:t>proceeding</w:t>
      </w:r>
      <w:r w:rsidRPr="7712DA64" w:rsidR="2C7F1A0C">
        <w:rPr>
          <w:rFonts w:ascii="Times New Roman" w:hAnsi="Times New Roman" w:eastAsia="Times New Roman" w:cs="Times New Roman"/>
          <w:noProof w:val="0"/>
          <w:sz w:val="22"/>
          <w:szCs w:val="22"/>
          <w:lang w:val="en-US"/>
        </w:rPr>
        <w:t xml:space="preserve"> when it is safe to do so.</w:t>
      </w:r>
    </w:p>
    <w:p w:rsidR="2C7F1A0C" w:rsidP="7712DA64" w:rsidRDefault="2C7F1A0C" w14:paraId="1970934A" w14:textId="21EF1E0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Action Analysis:</w:t>
      </w:r>
      <w:r w:rsidRPr="7712DA64" w:rsidR="2C7F1A0C">
        <w:rPr>
          <w:rFonts w:ascii="Times New Roman" w:hAnsi="Times New Roman" w:eastAsia="Times New Roman" w:cs="Times New Roman"/>
          <w:noProof w:val="0"/>
          <w:sz w:val="22"/>
          <w:szCs w:val="22"/>
          <w:lang w:val="en-US"/>
        </w:rPr>
        <w:t xml:space="preserve"> The driver approaches the intersection slowly. However, there is no clear </w:t>
      </w:r>
      <w:r w:rsidRPr="7712DA64" w:rsidR="2C7F1A0C">
        <w:rPr>
          <w:rFonts w:ascii="Times New Roman" w:hAnsi="Times New Roman" w:eastAsia="Times New Roman" w:cs="Times New Roman"/>
          <w:noProof w:val="0"/>
          <w:sz w:val="22"/>
          <w:szCs w:val="22"/>
          <w:lang w:val="en-US"/>
        </w:rPr>
        <w:t>indication</w:t>
      </w:r>
      <w:r w:rsidRPr="7712DA64" w:rsidR="2C7F1A0C">
        <w:rPr>
          <w:rFonts w:ascii="Times New Roman" w:hAnsi="Times New Roman" w:eastAsia="Times New Roman" w:cs="Times New Roman"/>
          <w:noProof w:val="0"/>
          <w:sz w:val="22"/>
          <w:szCs w:val="22"/>
          <w:lang w:val="en-US"/>
        </w:rPr>
        <w:t xml:space="preserve"> from the provided frames that the driver comes to a complete stop before </w:t>
      </w:r>
      <w:r w:rsidRPr="7712DA64" w:rsidR="2C7F1A0C">
        <w:rPr>
          <w:rFonts w:ascii="Times New Roman" w:hAnsi="Times New Roman" w:eastAsia="Times New Roman" w:cs="Times New Roman"/>
          <w:noProof w:val="0"/>
          <w:sz w:val="22"/>
          <w:szCs w:val="22"/>
          <w:lang w:val="en-US"/>
        </w:rPr>
        <w:t>proceeding</w:t>
      </w:r>
      <w:r w:rsidRPr="7712DA64" w:rsidR="2C7F1A0C">
        <w:rPr>
          <w:rFonts w:ascii="Times New Roman" w:hAnsi="Times New Roman" w:eastAsia="Times New Roman" w:cs="Times New Roman"/>
          <w:noProof w:val="0"/>
          <w:sz w:val="22"/>
          <w:szCs w:val="22"/>
          <w:lang w:val="en-US"/>
        </w:rPr>
        <w:t>. The driver's response to the red traffic light is not decisively clear. While the car slows, there is insufficient evidence to conclude whether it came to a full stop.</w:t>
      </w:r>
    </w:p>
    <w:p w:rsidR="2C7F1A0C" w:rsidP="7712DA64" w:rsidRDefault="2C7F1A0C" w14:paraId="284F38A3" w14:textId="4964FBB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Rule Matching:</w:t>
      </w:r>
      <w:r w:rsidRPr="7712DA64" w:rsidR="2C7F1A0C">
        <w:rPr>
          <w:rFonts w:ascii="Times New Roman" w:hAnsi="Times New Roman" w:eastAsia="Times New Roman" w:cs="Times New Roman"/>
          <w:noProof w:val="0"/>
          <w:sz w:val="22"/>
          <w:szCs w:val="22"/>
          <w:lang w:val="en-US"/>
        </w:rPr>
        <w:t xml:space="preserve"> The key is whether the driver </w:t>
      </w:r>
      <w:r w:rsidRPr="7712DA64" w:rsidR="2C7F1A0C">
        <w:rPr>
          <w:rFonts w:ascii="Times New Roman" w:hAnsi="Times New Roman" w:eastAsia="Times New Roman" w:cs="Times New Roman"/>
          <w:noProof w:val="0"/>
          <w:sz w:val="22"/>
          <w:szCs w:val="22"/>
          <w:lang w:val="en-US"/>
        </w:rPr>
        <w:t>failed to</w:t>
      </w:r>
      <w:r w:rsidRPr="7712DA64" w:rsidR="2C7F1A0C">
        <w:rPr>
          <w:rFonts w:ascii="Times New Roman" w:hAnsi="Times New Roman" w:eastAsia="Times New Roman" w:cs="Times New Roman"/>
          <w:noProof w:val="0"/>
          <w:sz w:val="22"/>
          <w:szCs w:val="22"/>
          <w:lang w:val="en-US"/>
        </w:rPr>
        <w:t xml:space="preserve"> stop at the red light. </w:t>
      </w:r>
      <w:r w:rsidRPr="7712DA64" w:rsidR="2C7F1A0C">
        <w:rPr>
          <w:rFonts w:ascii="Times New Roman" w:hAnsi="Times New Roman" w:eastAsia="Times New Roman" w:cs="Times New Roman"/>
          <w:noProof w:val="0"/>
          <w:sz w:val="22"/>
          <w:szCs w:val="22"/>
          <w:lang w:val="en-US"/>
        </w:rPr>
        <w:t>Let's</w:t>
      </w:r>
      <w:r w:rsidRPr="7712DA64" w:rsidR="2C7F1A0C">
        <w:rPr>
          <w:rFonts w:ascii="Times New Roman" w:hAnsi="Times New Roman" w:eastAsia="Times New Roman" w:cs="Times New Roman"/>
          <w:noProof w:val="0"/>
          <w:sz w:val="22"/>
          <w:szCs w:val="22"/>
          <w:lang w:val="en-US"/>
        </w:rPr>
        <w:t xml:space="preserve"> assume we have the following rule in our evaluation score sheet:</w:t>
      </w:r>
    </w:p>
    <w:p w:rsidR="2C7F1A0C" w:rsidP="7712DA64" w:rsidRDefault="2C7F1A0C" w14:paraId="61EEE2BB" w14:textId="66C00E3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Rule 1.1:</w:t>
      </w:r>
      <w:r w:rsidRPr="7712DA64" w:rsidR="2C7F1A0C">
        <w:rPr>
          <w:rFonts w:ascii="Times New Roman" w:hAnsi="Times New Roman" w:eastAsia="Times New Roman" w:cs="Times New Roman"/>
          <w:noProof w:val="0"/>
          <w:sz w:val="22"/>
          <w:szCs w:val="22"/>
          <w:lang w:val="en-US"/>
        </w:rPr>
        <w:t xml:space="preserve"> Failure to stop at a red light = -20 points.</w:t>
      </w:r>
    </w:p>
    <w:p w:rsidR="2C7F1A0C" w:rsidP="7712DA64" w:rsidRDefault="2C7F1A0C" w14:paraId="0BEFD59D" w14:textId="4483B4C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noProof w:val="0"/>
          <w:sz w:val="22"/>
          <w:szCs w:val="22"/>
          <w:lang w:val="en-US"/>
        </w:rPr>
        <w:t xml:space="preserve">The driver's behavior </w:t>
      </w:r>
      <w:r w:rsidRPr="7712DA64" w:rsidR="2C7F1A0C">
        <w:rPr>
          <w:rFonts w:ascii="Times New Roman" w:hAnsi="Times New Roman" w:eastAsia="Times New Roman" w:cs="Times New Roman"/>
          <w:noProof w:val="0"/>
          <w:sz w:val="22"/>
          <w:szCs w:val="22"/>
          <w:lang w:val="en-US"/>
        </w:rPr>
        <w:t>appears to violate</w:t>
      </w:r>
      <w:r w:rsidRPr="7712DA64" w:rsidR="2C7F1A0C">
        <w:rPr>
          <w:rFonts w:ascii="Times New Roman" w:hAnsi="Times New Roman" w:eastAsia="Times New Roman" w:cs="Times New Roman"/>
          <w:noProof w:val="0"/>
          <w:sz w:val="22"/>
          <w:szCs w:val="22"/>
          <w:lang w:val="en-US"/>
        </w:rPr>
        <w:t xml:space="preserve"> Rule 1.1. Given the limited number of </w:t>
      </w:r>
      <w:r w:rsidRPr="7712DA64" w:rsidR="2C7F1A0C">
        <w:rPr>
          <w:rFonts w:ascii="Times New Roman" w:hAnsi="Times New Roman" w:eastAsia="Times New Roman" w:cs="Times New Roman"/>
          <w:noProof w:val="0"/>
          <w:sz w:val="22"/>
          <w:szCs w:val="22"/>
          <w:lang w:val="en-US"/>
        </w:rPr>
        <w:t>frames</w:t>
      </w:r>
      <w:r w:rsidRPr="7712DA64" w:rsidR="2C7F1A0C">
        <w:rPr>
          <w:rFonts w:ascii="Times New Roman" w:hAnsi="Times New Roman" w:eastAsia="Times New Roman" w:cs="Times New Roman"/>
          <w:noProof w:val="0"/>
          <w:sz w:val="22"/>
          <w:szCs w:val="22"/>
          <w:lang w:val="en-US"/>
        </w:rPr>
        <w:t xml:space="preserve"> </w:t>
      </w:r>
      <w:r w:rsidRPr="7712DA64" w:rsidR="2C7F1A0C">
        <w:rPr>
          <w:rFonts w:ascii="Times New Roman" w:hAnsi="Times New Roman" w:eastAsia="Times New Roman" w:cs="Times New Roman"/>
          <w:noProof w:val="0"/>
          <w:sz w:val="22"/>
          <w:szCs w:val="22"/>
          <w:lang w:val="en-US"/>
        </w:rPr>
        <w:t>it’s</w:t>
      </w:r>
      <w:r w:rsidRPr="7712DA64" w:rsidR="2C7F1A0C">
        <w:rPr>
          <w:rFonts w:ascii="Times New Roman" w:hAnsi="Times New Roman" w:eastAsia="Times New Roman" w:cs="Times New Roman"/>
          <w:noProof w:val="0"/>
          <w:sz w:val="22"/>
          <w:szCs w:val="22"/>
          <w:lang w:val="en-US"/>
        </w:rPr>
        <w:t xml:space="preserve"> possible they stopped just out of frame. However this is not evident from what we have. </w:t>
      </w:r>
    </w:p>
    <w:p w:rsidR="2C7F1A0C" w:rsidP="7712DA64" w:rsidRDefault="2C7F1A0C" w14:paraId="080DB7B5" w14:textId="7D8106C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Score Calculation:</w:t>
      </w:r>
      <w:r w:rsidRPr="7712DA64" w:rsidR="2C7F1A0C">
        <w:rPr>
          <w:rFonts w:ascii="Times New Roman" w:hAnsi="Times New Roman" w:eastAsia="Times New Roman" w:cs="Times New Roman"/>
          <w:noProof w:val="0"/>
          <w:sz w:val="22"/>
          <w:szCs w:val="22"/>
          <w:lang w:val="en-US"/>
        </w:rPr>
        <w:t xml:space="preserve"> Based on the visual evidence, we will apply the penalty for Rule 1.1.</w:t>
      </w:r>
    </w:p>
    <w:p w:rsidR="2C7F1A0C" w:rsidP="7712DA64" w:rsidRDefault="2C7F1A0C" w14:paraId="5FB2336C" w14:textId="502466BB">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noProof w:val="0"/>
          <w:sz w:val="22"/>
          <w:szCs w:val="22"/>
          <w:lang w:val="en-US"/>
        </w:rPr>
        <w:t>Deduction: -20 points</w:t>
      </w:r>
    </w:p>
    <w:p w:rsidR="2C7F1A0C" w:rsidP="7712DA64" w:rsidRDefault="2C7F1A0C" w14:paraId="5EC06653" w14:textId="6DF7AD9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Decision and Feedback:</w:t>
      </w:r>
    </w:p>
    <w:p w:rsidR="2C7F1A0C" w:rsidP="7712DA64" w:rsidRDefault="2C7F1A0C" w14:paraId="628B1242" w14:textId="39BCADB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Evaluation:</w:t>
      </w:r>
      <w:r w:rsidRPr="7712DA64" w:rsidR="2C7F1A0C">
        <w:rPr>
          <w:rFonts w:ascii="Times New Roman" w:hAnsi="Times New Roman" w:eastAsia="Times New Roman" w:cs="Times New Roman"/>
          <w:noProof w:val="0"/>
          <w:sz w:val="22"/>
          <w:szCs w:val="22"/>
          <w:lang w:val="en-US"/>
        </w:rPr>
        <w:t xml:space="preserve"> Needs Improvement. The driver's response to the red traffic light was unclear and requires significant improvement. A complete stop at the red light is essential.</w:t>
      </w:r>
    </w:p>
    <w:p w:rsidR="2C7F1A0C" w:rsidP="7712DA64" w:rsidRDefault="2C7F1A0C" w14:paraId="4C8764C7" w14:textId="4A2F889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C7F1A0C">
        <w:rPr>
          <w:rFonts w:ascii="Times New Roman" w:hAnsi="Times New Roman" w:eastAsia="Times New Roman" w:cs="Times New Roman"/>
          <w:b w:val="1"/>
          <w:bCs w:val="1"/>
          <w:noProof w:val="0"/>
          <w:sz w:val="22"/>
          <w:szCs w:val="22"/>
          <w:lang w:val="en-US"/>
        </w:rPr>
        <w:t>Improvements:</w:t>
      </w:r>
      <w:r w:rsidRPr="7712DA64" w:rsidR="2C7F1A0C">
        <w:rPr>
          <w:rFonts w:ascii="Times New Roman" w:hAnsi="Times New Roman" w:eastAsia="Times New Roman" w:cs="Times New Roman"/>
          <w:noProof w:val="0"/>
          <w:sz w:val="22"/>
          <w:szCs w:val="22"/>
          <w:lang w:val="en-US"/>
        </w:rPr>
        <w:t xml:space="preserve"> The driver needs to practice coming to a complete stop at red lights, ensuring they do so before </w:t>
      </w:r>
      <w:r w:rsidRPr="7712DA64" w:rsidR="2C7F1A0C">
        <w:rPr>
          <w:rFonts w:ascii="Times New Roman" w:hAnsi="Times New Roman" w:eastAsia="Times New Roman" w:cs="Times New Roman"/>
          <w:noProof w:val="0"/>
          <w:sz w:val="22"/>
          <w:szCs w:val="22"/>
          <w:lang w:val="en-US"/>
        </w:rPr>
        <w:t>proceeding</w:t>
      </w:r>
      <w:r w:rsidRPr="7712DA64" w:rsidR="2C7F1A0C">
        <w:rPr>
          <w:rFonts w:ascii="Times New Roman" w:hAnsi="Times New Roman" w:eastAsia="Times New Roman" w:cs="Times New Roman"/>
          <w:noProof w:val="0"/>
          <w:sz w:val="22"/>
          <w:szCs w:val="22"/>
          <w:lang w:val="en-US"/>
        </w:rPr>
        <w:t xml:space="preserve"> safely when it is clear to do so. Consistent and complete stopping is critical for safety. The driver shoul</w:t>
      </w:r>
      <w:r w:rsidRPr="7712DA64" w:rsidR="2C7F1A0C">
        <w:rPr>
          <w:rFonts w:ascii="Times New Roman" w:hAnsi="Times New Roman" w:eastAsia="Times New Roman" w:cs="Times New Roman"/>
          <w:noProof w:val="0"/>
          <w:sz w:val="22"/>
          <w:szCs w:val="22"/>
          <w:lang w:val="en-US"/>
        </w:rPr>
        <w:t>d be mor</w:t>
      </w:r>
      <w:r w:rsidRPr="7712DA64" w:rsidR="2C7F1A0C">
        <w:rPr>
          <w:rFonts w:ascii="Times New Roman" w:hAnsi="Times New Roman" w:eastAsia="Times New Roman" w:cs="Times New Roman"/>
          <w:noProof w:val="0"/>
          <w:sz w:val="22"/>
          <w:szCs w:val="22"/>
          <w:lang w:val="en-US"/>
        </w:rPr>
        <w:t>e decisive in their response to traffic signals.</w:t>
      </w:r>
      <w:r w:rsidRPr="7712DA64" w:rsidR="2C7F1A0C">
        <w:rPr>
          <w:rFonts w:ascii="Times New Roman" w:hAnsi="Times New Roman" w:eastAsia="Times New Roman" w:cs="Times New Roman"/>
          <w:b w:val="1"/>
          <w:bCs w:val="1"/>
          <w:noProof w:val="0"/>
          <w:sz w:val="22"/>
          <w:szCs w:val="22"/>
          <w:lang w:val="en-US"/>
        </w:rPr>
        <w:t>Note:</w:t>
      </w:r>
      <w:r w:rsidRPr="7712DA64" w:rsidR="2C7F1A0C">
        <w:rPr>
          <w:rFonts w:ascii="Times New Roman" w:hAnsi="Times New Roman" w:eastAsia="Times New Roman" w:cs="Times New Roman"/>
          <w:noProof w:val="0"/>
          <w:sz w:val="22"/>
          <w:szCs w:val="22"/>
          <w:lang w:val="en-US"/>
        </w:rPr>
        <w:t xml:space="preserve"> The lack of a clear full stop by the driver be</w:t>
      </w:r>
      <w:r w:rsidRPr="7712DA64" w:rsidR="2C7F1A0C">
        <w:rPr>
          <w:rFonts w:ascii="Times New Roman" w:hAnsi="Times New Roman" w:eastAsia="Times New Roman" w:cs="Times New Roman"/>
          <w:noProof w:val="0"/>
          <w:sz w:val="22"/>
          <w:szCs w:val="22"/>
          <w:lang w:val="en-US"/>
        </w:rPr>
        <w:t xml:space="preserve">fore </w:t>
      </w:r>
      <w:r w:rsidRPr="7712DA64" w:rsidR="2C7F1A0C">
        <w:rPr>
          <w:rFonts w:ascii="Times New Roman" w:hAnsi="Times New Roman" w:eastAsia="Times New Roman" w:cs="Times New Roman"/>
          <w:noProof w:val="0"/>
          <w:sz w:val="22"/>
          <w:szCs w:val="22"/>
          <w:lang w:val="en-US"/>
        </w:rPr>
        <w:t>proc</w:t>
      </w:r>
      <w:r w:rsidRPr="7712DA64" w:rsidR="2C7F1A0C">
        <w:rPr>
          <w:rFonts w:ascii="Times New Roman" w:hAnsi="Times New Roman" w:eastAsia="Times New Roman" w:cs="Times New Roman"/>
          <w:noProof w:val="0"/>
          <w:sz w:val="22"/>
          <w:szCs w:val="22"/>
          <w:lang w:val="en-US"/>
        </w:rPr>
        <w:t>eeding</w:t>
      </w:r>
      <w:r w:rsidRPr="7712DA64" w:rsidR="2C7F1A0C">
        <w:rPr>
          <w:rFonts w:ascii="Times New Roman" w:hAnsi="Times New Roman" w:eastAsia="Times New Roman" w:cs="Times New Roman"/>
          <w:noProof w:val="0"/>
          <w:sz w:val="22"/>
          <w:szCs w:val="22"/>
          <w:lang w:val="en-US"/>
        </w:rPr>
        <w:t xml:space="preserve"> through the intersection is the basis for the negative evaluation. This is based</w:t>
      </w:r>
      <w:r w:rsidRPr="7712DA64" w:rsidR="2C7F1A0C">
        <w:rPr>
          <w:rFonts w:ascii="Times New Roman" w:hAnsi="Times New Roman" w:eastAsia="Times New Roman" w:cs="Times New Roman"/>
          <w:noProof w:val="0"/>
          <w:sz w:val="22"/>
          <w:szCs w:val="22"/>
          <w:lang w:val="en-US"/>
        </w:rPr>
        <w:t xml:space="preserve"> solel</w:t>
      </w:r>
      <w:r w:rsidRPr="7712DA64" w:rsidR="2C7F1A0C">
        <w:rPr>
          <w:rFonts w:ascii="Times New Roman" w:hAnsi="Times New Roman" w:eastAsia="Times New Roman" w:cs="Times New Roman"/>
          <w:noProof w:val="0"/>
          <w:sz w:val="22"/>
          <w:szCs w:val="22"/>
          <w:lang w:val="en-US"/>
        </w:rPr>
        <w:t xml:space="preserve">y on the available frame sequence. </w:t>
      </w:r>
      <w:r w:rsidRPr="7712DA64" w:rsidR="2C7F1A0C">
        <w:rPr>
          <w:rFonts w:ascii="Times New Roman" w:hAnsi="Times New Roman" w:eastAsia="Times New Roman" w:cs="Times New Roman"/>
          <w:noProof w:val="0"/>
          <w:sz w:val="22"/>
          <w:szCs w:val="22"/>
          <w:lang w:val="en-US"/>
        </w:rPr>
        <w:t>Additional</w:t>
      </w:r>
      <w:r w:rsidRPr="7712DA64" w:rsidR="2C7F1A0C">
        <w:rPr>
          <w:rFonts w:ascii="Times New Roman" w:hAnsi="Times New Roman" w:eastAsia="Times New Roman" w:cs="Times New Roman"/>
          <w:noProof w:val="0"/>
          <w:sz w:val="22"/>
          <w:szCs w:val="22"/>
          <w:lang w:val="en-US"/>
        </w:rPr>
        <w:t xml:space="preserve"> frames before and after might help clarify this further.</w:t>
      </w:r>
    </w:p>
    <w:p w:rsidR="7712DA64" w:rsidP="7712DA64" w:rsidRDefault="7712DA64" w14:paraId="61F39D2A" w14:textId="401956EB">
      <w:pPr>
        <w:spacing w:before="240" w:beforeAutospacing="off" w:after="240" w:afterAutospacing="off"/>
        <w:rPr>
          <w:rFonts w:ascii="Times New Roman" w:hAnsi="Times New Roman" w:eastAsia="Times New Roman" w:cs="Times New Roman"/>
          <w:noProof w:val="0"/>
          <w:sz w:val="22"/>
          <w:szCs w:val="22"/>
          <w:lang w:val="en-US"/>
        </w:rPr>
      </w:pPr>
    </w:p>
    <w:p w:rsidR="10F694FB" w:rsidP="7712DA64" w:rsidRDefault="10F694FB" w14:paraId="37C932F4" w14:textId="23E5D356">
      <w:pP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EVENT ///BICYLE</w:t>
      </w:r>
    </w:p>
    <w:p w:rsidR="7712DA64" w:rsidP="7712DA64" w:rsidRDefault="7712DA64" w14:paraId="00638D48" w14:textId="7705A6E4">
      <w:pPr>
        <w:spacing w:before="240" w:beforeAutospacing="off" w:after="240" w:afterAutospacing="off"/>
        <w:rPr>
          <w:rFonts w:ascii="Times New Roman" w:hAnsi="Times New Roman" w:eastAsia="Times New Roman" w:cs="Times New Roman"/>
          <w:noProof w:val="0"/>
          <w:sz w:val="22"/>
          <w:szCs w:val="22"/>
          <w:lang w:val="en-US"/>
        </w:rPr>
      </w:pPr>
    </w:p>
    <w:p w:rsidR="4CDD4594" w:rsidP="7712DA64" w:rsidRDefault="4CDD4594" w14:paraId="3F79706A" w14:textId="053147F3">
      <w:pPr>
        <w:spacing w:before="240" w:beforeAutospacing="off" w:after="240" w:afterAutospacing="off"/>
      </w:pPr>
      <w:r w:rsidR="4CDD4594">
        <w:drawing>
          <wp:inline wp14:editId="68DDE83B" wp14:anchorId="273AE4E3">
            <wp:extent cx="5486400" cy="2971800"/>
            <wp:effectExtent l="0" t="0" r="0" b="0"/>
            <wp:docPr id="2054323213" name="" title=""/>
            <wp:cNvGraphicFramePr>
              <a:graphicFrameLocks noChangeAspect="1"/>
            </wp:cNvGraphicFramePr>
            <a:graphic>
              <a:graphicData uri="http://schemas.openxmlformats.org/drawingml/2006/picture">
                <pic:pic>
                  <pic:nvPicPr>
                    <pic:cNvPr id="0" name=""/>
                    <pic:cNvPicPr/>
                  </pic:nvPicPr>
                  <pic:blipFill>
                    <a:blip r:embed="Rc0be3fc08eb44604">
                      <a:extLst>
                        <a:ext xmlns:a="http://schemas.openxmlformats.org/drawingml/2006/main" uri="{28A0092B-C50C-407E-A947-70E740481C1C}">
                          <a14:useLocalDpi val="0"/>
                        </a:ext>
                      </a:extLst>
                    </a:blip>
                    <a:stretch>
                      <a:fillRect/>
                    </a:stretch>
                  </pic:blipFill>
                  <pic:spPr>
                    <a:xfrm>
                      <a:off x="0" y="0"/>
                      <a:ext cx="5486400" cy="2971800"/>
                    </a:xfrm>
                    <a:prstGeom prst="rect">
                      <a:avLst/>
                    </a:prstGeom>
                  </pic:spPr>
                </pic:pic>
              </a:graphicData>
            </a:graphic>
          </wp:inline>
        </w:drawing>
      </w:r>
    </w:p>
    <w:p w:rsidR="7712DA64" w:rsidP="7712DA64" w:rsidRDefault="7712DA64" w14:paraId="47FB72B0" w14:textId="11B36A7F">
      <w:pPr>
        <w:spacing w:before="240" w:beforeAutospacing="off" w:after="240" w:afterAutospacing="off"/>
        <w:rPr>
          <w:rFonts w:ascii="Times New Roman" w:hAnsi="Times New Roman" w:eastAsia="Times New Roman" w:cs="Times New Roman"/>
          <w:noProof w:val="0"/>
          <w:sz w:val="22"/>
          <w:szCs w:val="22"/>
          <w:lang w:val="en-US"/>
        </w:rPr>
      </w:pPr>
    </w:p>
    <w:p w:rsidR="2AECC8B6" w:rsidP="7712DA64" w:rsidRDefault="2AECC8B6" w14:paraId="52DA8DBA" w14:textId="520EBA41">
      <w:pPr>
        <w:pStyle w:val="Heading2"/>
      </w:pPr>
      <w:r w:rsidR="2AECC8B6">
        <w:rPr/>
        <w:t>Prompt1: response</w:t>
      </w:r>
    </w:p>
    <w:p w:rsidR="7712DA64" w:rsidP="7712DA64" w:rsidRDefault="7712DA64" w14:paraId="1C1A1F69" w14:textId="7A256F3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p>
    <w:p w:rsidR="10F694FB" w:rsidP="7712DA64" w:rsidRDefault="10F694FB" w14:paraId="33268247" w14:textId="5E49C5A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Event Description: The driver is approaching a pedestrian crossing on a city road with clear lane markings.</w:t>
      </w:r>
    </w:p>
    <w:p w:rsidR="10F694FB" w:rsidP="7712DA64" w:rsidRDefault="10F694FB" w14:paraId="11FDB2AD" w14:textId="1A475B8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Scene Interpretation:</w:t>
      </w:r>
    </w:p>
    <w:p w:rsidR="10F694FB" w:rsidP="7712DA64" w:rsidRDefault="10F694FB" w14:paraId="5C05396C" w14:textId="311E4C0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Intersection Type:</w:t>
      </w:r>
      <w:r w:rsidRPr="7712DA64" w:rsidR="10F694FB">
        <w:rPr>
          <w:rFonts w:ascii="Times New Roman" w:hAnsi="Times New Roman" w:eastAsia="Times New Roman" w:cs="Times New Roman"/>
          <w:noProof w:val="0"/>
          <w:sz w:val="22"/>
          <w:szCs w:val="22"/>
          <w:lang w:val="en-US"/>
        </w:rPr>
        <w:t xml:space="preserve"> The intersection </w:t>
      </w:r>
      <w:r w:rsidRPr="7712DA64" w:rsidR="10F694FB">
        <w:rPr>
          <w:rFonts w:ascii="Times New Roman" w:hAnsi="Times New Roman" w:eastAsia="Times New Roman" w:cs="Times New Roman"/>
          <w:noProof w:val="0"/>
          <w:sz w:val="22"/>
          <w:szCs w:val="22"/>
          <w:lang w:val="en-US"/>
        </w:rPr>
        <w:t>appears to be</w:t>
      </w:r>
      <w:r w:rsidRPr="7712DA64" w:rsidR="10F694FB">
        <w:rPr>
          <w:rFonts w:ascii="Times New Roman" w:hAnsi="Times New Roman" w:eastAsia="Times New Roman" w:cs="Times New Roman"/>
          <w:noProof w:val="0"/>
          <w:sz w:val="22"/>
          <w:szCs w:val="22"/>
          <w:lang w:val="en-US"/>
        </w:rPr>
        <w:t xml:space="preserve"> a T-junction. The dashcam vehicle is approaching the intersection along a road that ends at the T-junction, while another road crosses perpendicularly. </w:t>
      </w:r>
    </w:p>
    <w:p w:rsidR="10F694FB" w:rsidP="7712DA64" w:rsidRDefault="10F694FB" w14:paraId="486AD11D" w14:textId="450DFECB">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Traffic Signals:</w:t>
      </w:r>
      <w:r w:rsidRPr="7712DA64" w:rsidR="10F694FB">
        <w:rPr>
          <w:rFonts w:ascii="Times New Roman" w:hAnsi="Times New Roman" w:eastAsia="Times New Roman" w:cs="Times New Roman"/>
          <w:noProof w:val="0"/>
          <w:sz w:val="22"/>
          <w:szCs w:val="22"/>
          <w:lang w:val="en-US"/>
        </w:rPr>
        <w:t xml:space="preserve"> There is a clearly visible stop sign on the right-hand side of the road for the dashcam vehicle. No traffic lights are present.</w:t>
      </w:r>
    </w:p>
    <w:p w:rsidR="10F694FB" w:rsidP="7712DA64" w:rsidRDefault="10F694FB" w14:paraId="0703D643" w14:textId="7519FDB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Surroundings:</w:t>
      </w:r>
      <w:r w:rsidRPr="7712DA64" w:rsidR="10F694FB">
        <w:rPr>
          <w:rFonts w:ascii="Times New Roman" w:hAnsi="Times New Roman" w:eastAsia="Times New Roman" w:cs="Times New Roman"/>
          <w:noProof w:val="0"/>
          <w:sz w:val="22"/>
          <w:szCs w:val="22"/>
          <w:lang w:val="en-US"/>
        </w:rPr>
        <w:t xml:space="preserve"> The road has clear lane markings. There are other vehicles present, approaching from the intersecting road, and a pedestrian crossing marked by pedestrian crossing lines are present. A cyclist is also visible in the intersection near the end of the video sequence. Residential houses and trees line the streets.</w:t>
      </w:r>
    </w:p>
    <w:p w:rsidR="10F694FB" w:rsidP="7712DA64" w:rsidRDefault="10F694FB" w14:paraId="25D04973" w14:textId="5F53CA7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Driver Behavior Over Time:</w:t>
      </w:r>
    </w:p>
    <w:p w:rsidR="10F694FB" w:rsidP="7712DA64" w:rsidRDefault="10F694FB" w14:paraId="18035009" w14:textId="4ED75AF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The driver approaches the stop sign at a moderate speed. The speed seems to slow slightly as the driver comes closer to the sign.</w:t>
      </w:r>
    </w:p>
    <w:p w:rsidR="10F694FB" w:rsidP="7712DA64" w:rsidRDefault="10F694FB" w14:paraId="148F3457" w14:textId="0D9E6EF3">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 xml:space="preserve">The driver </w:t>
      </w:r>
      <w:r w:rsidRPr="7712DA64" w:rsidR="10F694FB">
        <w:rPr>
          <w:rFonts w:ascii="Times New Roman" w:hAnsi="Times New Roman" w:eastAsia="Times New Roman" w:cs="Times New Roman"/>
          <w:noProof w:val="0"/>
          <w:sz w:val="22"/>
          <w:szCs w:val="22"/>
          <w:lang w:val="en-US"/>
        </w:rPr>
        <w:t>seems to make</w:t>
      </w:r>
      <w:r w:rsidRPr="7712DA64" w:rsidR="10F694FB">
        <w:rPr>
          <w:rFonts w:ascii="Times New Roman" w:hAnsi="Times New Roman" w:eastAsia="Times New Roman" w:cs="Times New Roman"/>
          <w:noProof w:val="0"/>
          <w:sz w:val="22"/>
          <w:szCs w:val="22"/>
          <w:lang w:val="en-US"/>
        </w:rPr>
        <w:t xml:space="preserve"> a complete stop before the marked white line which </w:t>
      </w:r>
      <w:r w:rsidRPr="7712DA64" w:rsidR="10F694FB">
        <w:rPr>
          <w:rFonts w:ascii="Times New Roman" w:hAnsi="Times New Roman" w:eastAsia="Times New Roman" w:cs="Times New Roman"/>
          <w:noProof w:val="0"/>
          <w:sz w:val="22"/>
          <w:szCs w:val="22"/>
          <w:lang w:val="en-US"/>
        </w:rPr>
        <w:t>designates</w:t>
      </w:r>
      <w:r w:rsidRPr="7712DA64" w:rsidR="10F694FB">
        <w:rPr>
          <w:rFonts w:ascii="Times New Roman" w:hAnsi="Times New Roman" w:eastAsia="Times New Roman" w:cs="Times New Roman"/>
          <w:noProof w:val="0"/>
          <w:sz w:val="22"/>
          <w:szCs w:val="22"/>
          <w:lang w:val="en-US"/>
        </w:rPr>
        <w:t xml:space="preserve"> a stop line, although there is not a clear view of a complete stop at all angles in the frames. The vehicle then </w:t>
      </w:r>
      <w:r w:rsidRPr="7712DA64" w:rsidR="10F694FB">
        <w:rPr>
          <w:rFonts w:ascii="Times New Roman" w:hAnsi="Times New Roman" w:eastAsia="Times New Roman" w:cs="Times New Roman"/>
          <w:noProof w:val="0"/>
          <w:sz w:val="22"/>
          <w:szCs w:val="22"/>
          <w:lang w:val="en-US"/>
        </w:rPr>
        <w:t>proceeds</w:t>
      </w:r>
      <w:r w:rsidRPr="7712DA64" w:rsidR="10F694FB">
        <w:rPr>
          <w:rFonts w:ascii="Times New Roman" w:hAnsi="Times New Roman" w:eastAsia="Times New Roman" w:cs="Times New Roman"/>
          <w:noProof w:val="0"/>
          <w:sz w:val="22"/>
          <w:szCs w:val="22"/>
          <w:lang w:val="en-US"/>
        </w:rPr>
        <w:t xml:space="preserve"> cautiously into the intersection after the cyclists have crossed.</w:t>
      </w:r>
    </w:p>
    <w:p w:rsidR="10F694FB" w:rsidP="7712DA64" w:rsidRDefault="10F694FB" w14:paraId="5303DAD0" w14:textId="1ED6A52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It's</w:t>
      </w:r>
      <w:r w:rsidRPr="7712DA64" w:rsidR="10F694FB">
        <w:rPr>
          <w:rFonts w:ascii="Times New Roman" w:hAnsi="Times New Roman" w:eastAsia="Times New Roman" w:cs="Times New Roman"/>
          <w:noProof w:val="0"/>
          <w:sz w:val="22"/>
          <w:szCs w:val="22"/>
          <w:lang w:val="en-US"/>
        </w:rPr>
        <w:t xml:space="preserve"> difficult to precisely </w:t>
      </w:r>
      <w:r w:rsidRPr="7712DA64" w:rsidR="10F694FB">
        <w:rPr>
          <w:rFonts w:ascii="Times New Roman" w:hAnsi="Times New Roman" w:eastAsia="Times New Roman" w:cs="Times New Roman"/>
          <w:noProof w:val="0"/>
          <w:sz w:val="22"/>
          <w:szCs w:val="22"/>
          <w:lang w:val="en-US"/>
        </w:rPr>
        <w:t>determine</w:t>
      </w:r>
      <w:r w:rsidRPr="7712DA64" w:rsidR="10F694FB">
        <w:rPr>
          <w:rFonts w:ascii="Times New Roman" w:hAnsi="Times New Roman" w:eastAsia="Times New Roman" w:cs="Times New Roman"/>
          <w:noProof w:val="0"/>
          <w:sz w:val="22"/>
          <w:szCs w:val="22"/>
          <w:lang w:val="en-US"/>
        </w:rPr>
        <w:t xml:space="preserve"> whether the driver came to a full and complete stop before </w:t>
      </w:r>
      <w:r w:rsidRPr="7712DA64" w:rsidR="10F694FB">
        <w:rPr>
          <w:rFonts w:ascii="Times New Roman" w:hAnsi="Times New Roman" w:eastAsia="Times New Roman" w:cs="Times New Roman"/>
          <w:noProof w:val="0"/>
          <w:sz w:val="22"/>
          <w:szCs w:val="22"/>
          <w:lang w:val="en-US"/>
        </w:rPr>
        <w:t>proceeding</w:t>
      </w:r>
      <w:r w:rsidRPr="7712DA64" w:rsidR="10F694FB">
        <w:rPr>
          <w:rFonts w:ascii="Times New Roman" w:hAnsi="Times New Roman" w:eastAsia="Times New Roman" w:cs="Times New Roman"/>
          <w:noProof w:val="0"/>
          <w:sz w:val="22"/>
          <w:szCs w:val="22"/>
          <w:lang w:val="en-US"/>
        </w:rPr>
        <w:t xml:space="preserve"> because the view is partly obscured in the most critical frames.</w:t>
      </w:r>
    </w:p>
    <w:p w:rsidR="10F694FB" w:rsidP="7712DA64" w:rsidRDefault="10F694FB" w14:paraId="230626DF" w14:textId="15B0C23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 xml:space="preserve">-Considering that there is some potential risk with </w:t>
      </w:r>
      <w:r w:rsidRPr="7712DA64" w:rsidR="10F694FB">
        <w:rPr>
          <w:rFonts w:ascii="Times New Roman" w:hAnsi="Times New Roman" w:eastAsia="Times New Roman" w:cs="Times New Roman"/>
          <w:noProof w:val="0"/>
          <w:sz w:val="22"/>
          <w:szCs w:val="22"/>
          <w:lang w:val="en-US"/>
        </w:rPr>
        <w:t>the cyclists</w:t>
      </w:r>
      <w:r w:rsidRPr="7712DA64" w:rsidR="10F694FB">
        <w:rPr>
          <w:rFonts w:ascii="Times New Roman" w:hAnsi="Times New Roman" w:eastAsia="Times New Roman" w:cs="Times New Roman"/>
          <w:noProof w:val="0"/>
          <w:sz w:val="22"/>
          <w:szCs w:val="22"/>
          <w:lang w:val="en-US"/>
        </w:rPr>
        <w:t xml:space="preserve"> and other cars in the vicinity, it is difficult to </w:t>
      </w:r>
      <w:r w:rsidRPr="7712DA64" w:rsidR="10F694FB">
        <w:rPr>
          <w:rFonts w:ascii="Times New Roman" w:hAnsi="Times New Roman" w:eastAsia="Times New Roman" w:cs="Times New Roman"/>
          <w:noProof w:val="0"/>
          <w:sz w:val="22"/>
          <w:szCs w:val="22"/>
          <w:lang w:val="en-US"/>
        </w:rPr>
        <w:t>state</w:t>
      </w:r>
      <w:r w:rsidRPr="7712DA64" w:rsidR="10F694FB">
        <w:rPr>
          <w:rFonts w:ascii="Times New Roman" w:hAnsi="Times New Roman" w:eastAsia="Times New Roman" w:cs="Times New Roman"/>
          <w:noProof w:val="0"/>
          <w:sz w:val="22"/>
          <w:szCs w:val="22"/>
          <w:lang w:val="en-US"/>
        </w:rPr>
        <w:t xml:space="preserve"> if the actions were fully safe.</w:t>
      </w:r>
    </w:p>
    <w:p w:rsidR="10F694FB" w:rsidP="7712DA64" w:rsidRDefault="10F694FB" w14:paraId="2E84C6DD" w14:textId="17BA392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Violation or Risk Assessment:</w:t>
      </w:r>
    </w:p>
    <w:p w:rsidR="10F694FB" w:rsidP="7712DA64" w:rsidRDefault="10F694FB" w14:paraId="5DACBBB8" w14:textId="593FEE7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 xml:space="preserve">It is </w:t>
      </w:r>
      <w:r w:rsidRPr="7712DA64" w:rsidR="10F694FB">
        <w:rPr>
          <w:rFonts w:ascii="Times New Roman" w:hAnsi="Times New Roman" w:eastAsia="Times New Roman" w:cs="Times New Roman"/>
          <w:i w:val="1"/>
          <w:iCs w:val="1"/>
          <w:noProof w:val="0"/>
          <w:sz w:val="22"/>
          <w:szCs w:val="22"/>
          <w:lang w:val="en-US"/>
        </w:rPr>
        <w:t>difficult to conclude definitively</w:t>
      </w:r>
      <w:r w:rsidRPr="7712DA64" w:rsidR="10F694FB">
        <w:rPr>
          <w:rFonts w:ascii="Times New Roman" w:hAnsi="Times New Roman" w:eastAsia="Times New Roman" w:cs="Times New Roman"/>
          <w:noProof w:val="0"/>
          <w:sz w:val="22"/>
          <w:szCs w:val="22"/>
          <w:lang w:val="en-US"/>
        </w:rPr>
        <w:t xml:space="preserve"> whether the driver fully stopped before entering the intersection. While the video suggests a stop before </w:t>
      </w:r>
      <w:r w:rsidRPr="7712DA64" w:rsidR="10F694FB">
        <w:rPr>
          <w:rFonts w:ascii="Times New Roman" w:hAnsi="Times New Roman" w:eastAsia="Times New Roman" w:cs="Times New Roman"/>
          <w:noProof w:val="0"/>
          <w:sz w:val="22"/>
          <w:szCs w:val="22"/>
          <w:lang w:val="en-US"/>
        </w:rPr>
        <w:t>proceeding</w:t>
      </w:r>
      <w:r w:rsidRPr="7712DA64" w:rsidR="10F694FB">
        <w:rPr>
          <w:rFonts w:ascii="Times New Roman" w:hAnsi="Times New Roman" w:eastAsia="Times New Roman" w:cs="Times New Roman"/>
          <w:noProof w:val="0"/>
          <w:sz w:val="22"/>
          <w:szCs w:val="22"/>
          <w:lang w:val="en-US"/>
        </w:rPr>
        <w:t xml:space="preserve"> into the intersection, the partial obstruction in the crucial frames does not fully allow the examiner to know if the complete stop was made.</w:t>
      </w:r>
    </w:p>
    <w:p w:rsidR="10F694FB" w:rsidP="7712DA64" w:rsidRDefault="10F694FB" w14:paraId="715C088F" w14:textId="2459533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 xml:space="preserve">The driver </w:t>
      </w:r>
      <w:r w:rsidRPr="7712DA64" w:rsidR="10F694FB">
        <w:rPr>
          <w:rFonts w:ascii="Times New Roman" w:hAnsi="Times New Roman" w:eastAsia="Times New Roman" w:cs="Times New Roman"/>
          <w:noProof w:val="0"/>
          <w:sz w:val="22"/>
          <w:szCs w:val="22"/>
          <w:lang w:val="en-US"/>
        </w:rPr>
        <w:t>seemingly yielded</w:t>
      </w:r>
      <w:r w:rsidRPr="7712DA64" w:rsidR="10F694FB">
        <w:rPr>
          <w:rFonts w:ascii="Times New Roman" w:hAnsi="Times New Roman" w:eastAsia="Times New Roman" w:cs="Times New Roman"/>
          <w:noProof w:val="0"/>
          <w:sz w:val="22"/>
          <w:szCs w:val="22"/>
          <w:lang w:val="en-US"/>
        </w:rPr>
        <w:t xml:space="preserve"> and made every effort to be aware of the cyclists before </w:t>
      </w:r>
      <w:r w:rsidRPr="7712DA64" w:rsidR="10F694FB">
        <w:rPr>
          <w:rFonts w:ascii="Times New Roman" w:hAnsi="Times New Roman" w:eastAsia="Times New Roman" w:cs="Times New Roman"/>
          <w:noProof w:val="0"/>
          <w:sz w:val="22"/>
          <w:szCs w:val="22"/>
          <w:lang w:val="en-US"/>
        </w:rPr>
        <w:t>proceeding</w:t>
      </w:r>
      <w:r w:rsidRPr="7712DA64" w:rsidR="10F694FB">
        <w:rPr>
          <w:rFonts w:ascii="Times New Roman" w:hAnsi="Times New Roman" w:eastAsia="Times New Roman" w:cs="Times New Roman"/>
          <w:noProof w:val="0"/>
          <w:sz w:val="22"/>
          <w:szCs w:val="22"/>
          <w:lang w:val="en-US"/>
        </w:rPr>
        <w:t xml:space="preserve"> forward and seemed to be using caution.</w:t>
      </w:r>
    </w:p>
    <w:p w:rsidR="10F694FB" w:rsidP="7712DA64" w:rsidRDefault="10F694FB" w14:paraId="06C17A49" w14:textId="6056FFA7">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 xml:space="preserve">There is a potential risk due to the cyclists and the closeness to the stop sign. However, the risk </w:t>
      </w:r>
      <w:r w:rsidRPr="7712DA64" w:rsidR="10F694FB">
        <w:rPr>
          <w:rFonts w:ascii="Times New Roman" w:hAnsi="Times New Roman" w:eastAsia="Times New Roman" w:cs="Times New Roman"/>
          <w:noProof w:val="0"/>
          <w:sz w:val="22"/>
          <w:szCs w:val="22"/>
          <w:lang w:val="en-US"/>
        </w:rPr>
        <w:t>wasn't</w:t>
      </w:r>
      <w:r w:rsidRPr="7712DA64" w:rsidR="10F694FB">
        <w:rPr>
          <w:rFonts w:ascii="Times New Roman" w:hAnsi="Times New Roman" w:eastAsia="Times New Roman" w:cs="Times New Roman"/>
          <w:noProof w:val="0"/>
          <w:sz w:val="22"/>
          <w:szCs w:val="22"/>
          <w:lang w:val="en-US"/>
        </w:rPr>
        <w:t xml:space="preserve"> necessarily due to ignoring the stop sign.</w:t>
      </w:r>
    </w:p>
    <w:p w:rsidR="10F694FB" w:rsidP="7712DA64" w:rsidRDefault="10F694FB" w14:paraId="7065593C" w14:textId="529ABA2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Visual Evidence Used:</w:t>
      </w:r>
    </w:p>
    <w:p w:rsidR="10F694FB" w:rsidP="7712DA64" w:rsidRDefault="10F694FB" w14:paraId="4B76AD5C" w14:textId="77C1BC3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The presence and position of the stop sign, clearly visible in multiple frames.</w:t>
      </w:r>
    </w:p>
    <w:p w:rsidR="10F694FB" w:rsidP="7712DA64" w:rsidRDefault="10F694FB" w14:paraId="2E5EDD6D" w14:textId="4F23594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The presence of the marked stop line.</w:t>
      </w:r>
    </w:p>
    <w:p w:rsidR="10F694FB" w:rsidP="7712DA64" w:rsidRDefault="10F694FB" w14:paraId="0DBA6F94" w14:textId="2A74058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 xml:space="preserve">The movement of the vehicle </w:t>
      </w:r>
      <w:r w:rsidRPr="7712DA64" w:rsidR="10F694FB">
        <w:rPr>
          <w:rFonts w:ascii="Times New Roman" w:hAnsi="Times New Roman" w:eastAsia="Times New Roman" w:cs="Times New Roman"/>
          <w:noProof w:val="0"/>
          <w:sz w:val="22"/>
          <w:szCs w:val="22"/>
          <w:lang w:val="en-US"/>
        </w:rPr>
        <w:t>suggesting</w:t>
      </w:r>
      <w:r w:rsidRPr="7712DA64" w:rsidR="10F694FB">
        <w:rPr>
          <w:rFonts w:ascii="Times New Roman" w:hAnsi="Times New Roman" w:eastAsia="Times New Roman" w:cs="Times New Roman"/>
          <w:noProof w:val="0"/>
          <w:sz w:val="22"/>
          <w:szCs w:val="22"/>
          <w:lang w:val="en-US"/>
        </w:rPr>
        <w:t xml:space="preserve"> a slowing down and a potential stop, though this aspect </w:t>
      </w:r>
      <w:r w:rsidRPr="7712DA64" w:rsidR="10F694FB">
        <w:rPr>
          <w:rFonts w:ascii="Times New Roman" w:hAnsi="Times New Roman" w:eastAsia="Times New Roman" w:cs="Times New Roman"/>
          <w:noProof w:val="0"/>
          <w:sz w:val="22"/>
          <w:szCs w:val="22"/>
          <w:lang w:val="en-US"/>
        </w:rPr>
        <w:t>remains</w:t>
      </w:r>
      <w:r w:rsidRPr="7712DA64" w:rsidR="10F694FB">
        <w:rPr>
          <w:rFonts w:ascii="Times New Roman" w:hAnsi="Times New Roman" w:eastAsia="Times New Roman" w:cs="Times New Roman"/>
          <w:noProof w:val="0"/>
          <w:sz w:val="22"/>
          <w:szCs w:val="22"/>
          <w:lang w:val="en-US"/>
        </w:rPr>
        <w:t xml:space="preserve"> slightly uncertain.</w:t>
      </w:r>
    </w:p>
    <w:p w:rsidR="10F694FB" w:rsidP="7712DA64" w:rsidRDefault="10F694FB" w14:paraId="7B1B124A" w14:textId="5708D3D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The presence of other vehicles and cyclists in the intersection at the end of the video sequence.</w:t>
      </w:r>
    </w:p>
    <w:p w:rsidR="10F694FB" w:rsidP="7712DA64" w:rsidRDefault="10F694FB" w14:paraId="34F5DF38" w14:textId="0AEB200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Final Evaluation and Advice:</w:t>
      </w:r>
    </w:p>
    <w:p w:rsidR="10F694FB" w:rsidP="7712DA64" w:rsidRDefault="10F694FB" w14:paraId="2CF8CD96" w14:textId="6A71D4F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Verdict:</w:t>
      </w:r>
      <w:r w:rsidRPr="7712DA64" w:rsidR="10F694FB">
        <w:rPr>
          <w:rFonts w:ascii="Times New Roman" w:hAnsi="Times New Roman" w:eastAsia="Times New Roman" w:cs="Times New Roman"/>
          <w:noProof w:val="0"/>
          <w:sz w:val="22"/>
          <w:szCs w:val="22"/>
          <w:lang w:val="en-US"/>
        </w:rPr>
        <w:t xml:space="preserve"> Needs Improvement. While there is no clear violation of the stop sign rule, </w:t>
      </w:r>
      <w:r w:rsidRPr="7712DA64" w:rsidR="10F694FB">
        <w:rPr>
          <w:rFonts w:ascii="Times New Roman" w:hAnsi="Times New Roman" w:eastAsia="Times New Roman" w:cs="Times New Roman"/>
          <w:noProof w:val="0"/>
          <w:sz w:val="22"/>
          <w:szCs w:val="22"/>
          <w:lang w:val="en-US"/>
        </w:rPr>
        <w:t>it's</w:t>
      </w:r>
      <w:r w:rsidRPr="7712DA64" w:rsidR="10F694FB">
        <w:rPr>
          <w:rFonts w:ascii="Times New Roman" w:hAnsi="Times New Roman" w:eastAsia="Times New Roman" w:cs="Times New Roman"/>
          <w:noProof w:val="0"/>
          <w:sz w:val="22"/>
          <w:szCs w:val="22"/>
          <w:lang w:val="en-US"/>
        </w:rPr>
        <w:t xml:space="preserve"> not possible to confirm with certainty whether a complete stop was made. More conclusive visual evidence from a clearer angle is needed.</w:t>
      </w:r>
    </w:p>
    <w:p w:rsidR="10F694FB" w:rsidP="7712DA64" w:rsidRDefault="10F694FB" w14:paraId="721A8695" w14:textId="0F7272C1">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Advice:</w:t>
      </w:r>
      <w:r w:rsidRPr="7712DA64" w:rsidR="10F694FB">
        <w:rPr>
          <w:rFonts w:ascii="Times New Roman" w:hAnsi="Times New Roman" w:eastAsia="Times New Roman" w:cs="Times New Roman"/>
          <w:noProof w:val="0"/>
          <w:sz w:val="22"/>
          <w:szCs w:val="22"/>
          <w:lang w:val="en-US"/>
        </w:rPr>
        <w:t xml:space="preserve"> The driver should ensure a complete and full stop behind the marked white line at all stop signs before </w:t>
      </w:r>
      <w:r w:rsidRPr="7712DA64" w:rsidR="10F694FB">
        <w:rPr>
          <w:rFonts w:ascii="Times New Roman" w:hAnsi="Times New Roman" w:eastAsia="Times New Roman" w:cs="Times New Roman"/>
          <w:noProof w:val="0"/>
          <w:sz w:val="22"/>
          <w:szCs w:val="22"/>
          <w:lang w:val="en-US"/>
        </w:rPr>
        <w:t>proceeding</w:t>
      </w:r>
      <w:r w:rsidRPr="7712DA64" w:rsidR="10F694FB">
        <w:rPr>
          <w:rFonts w:ascii="Times New Roman" w:hAnsi="Times New Roman" w:eastAsia="Times New Roman" w:cs="Times New Roman"/>
          <w:noProof w:val="0"/>
          <w:sz w:val="22"/>
          <w:szCs w:val="22"/>
          <w:lang w:val="en-US"/>
        </w:rPr>
        <w:t xml:space="preserve">. This ensures safety for both </w:t>
      </w:r>
      <w:r w:rsidRPr="7712DA64" w:rsidR="10F694FB">
        <w:rPr>
          <w:rFonts w:ascii="Times New Roman" w:hAnsi="Times New Roman" w:eastAsia="Times New Roman" w:cs="Times New Roman"/>
          <w:noProof w:val="0"/>
          <w:sz w:val="22"/>
          <w:szCs w:val="22"/>
          <w:lang w:val="en-US"/>
        </w:rPr>
        <w:t>themselves</w:t>
      </w:r>
      <w:r w:rsidRPr="7712DA64" w:rsidR="10F694FB">
        <w:rPr>
          <w:rFonts w:ascii="Times New Roman" w:hAnsi="Times New Roman" w:eastAsia="Times New Roman" w:cs="Times New Roman"/>
          <w:noProof w:val="0"/>
          <w:sz w:val="22"/>
          <w:szCs w:val="22"/>
          <w:lang w:val="en-US"/>
        </w:rPr>
        <w:t xml:space="preserve"> and other road users, particularly pedestrians and cyclists. The driver should ensure complete visibility before committing to crossing the intersection. Extra caution is </w:t>
      </w:r>
      <w:r w:rsidRPr="7712DA64" w:rsidR="10F694FB">
        <w:rPr>
          <w:rFonts w:ascii="Times New Roman" w:hAnsi="Times New Roman" w:eastAsia="Times New Roman" w:cs="Times New Roman"/>
          <w:noProof w:val="0"/>
          <w:sz w:val="22"/>
          <w:szCs w:val="22"/>
          <w:lang w:val="en-US"/>
        </w:rPr>
        <w:t>warranted</w:t>
      </w:r>
      <w:r w:rsidRPr="7712DA64" w:rsidR="10F694FB">
        <w:rPr>
          <w:rFonts w:ascii="Times New Roman" w:hAnsi="Times New Roman" w:eastAsia="Times New Roman" w:cs="Times New Roman"/>
          <w:noProof w:val="0"/>
          <w:sz w:val="22"/>
          <w:szCs w:val="22"/>
          <w:lang w:val="en-US"/>
        </w:rPr>
        <w:t xml:space="preserve"> near intersections with cyclists present, even with right of way.</w:t>
      </w:r>
    </w:p>
    <w:p w:rsidR="7712DA64" w:rsidP="7712DA64" w:rsidRDefault="7712DA64" w14:paraId="730E1D8E" w14:textId="2F81CC02">
      <w:pPr>
        <w:pStyle w:val="Normal"/>
        <w:spacing w:before="0" w:beforeAutospacing="off" w:after="0" w:afterAutospacing="off"/>
        <w:rPr>
          <w:rFonts w:ascii="Times New Roman" w:hAnsi="Times New Roman" w:eastAsia="Times New Roman" w:cs="Times New Roman"/>
          <w:noProof w:val="0"/>
          <w:sz w:val="22"/>
          <w:szCs w:val="22"/>
          <w:lang w:val="en-US"/>
        </w:rPr>
      </w:pPr>
    </w:p>
    <w:p w:rsidR="7712DA64" w:rsidP="7712DA64" w:rsidRDefault="7712DA64" w14:paraId="063E9700" w14:textId="1270002A">
      <w:pPr>
        <w:pStyle w:val="Normal"/>
        <w:spacing w:before="0" w:beforeAutospacing="off" w:after="0" w:afterAutospacing="off"/>
        <w:rPr>
          <w:rFonts w:ascii="Times New Roman" w:hAnsi="Times New Roman" w:eastAsia="Times New Roman" w:cs="Times New Roman"/>
          <w:noProof w:val="0"/>
          <w:sz w:val="36"/>
          <w:szCs w:val="36"/>
          <w:lang w:val="en-US"/>
        </w:rPr>
      </w:pPr>
    </w:p>
    <w:p w:rsidR="7712DA64" w:rsidP="7712DA64" w:rsidRDefault="7712DA64" w14:paraId="6D8C8A62" w14:textId="2689F0F1">
      <w:pPr>
        <w:pStyle w:val="Normal"/>
        <w:spacing w:before="0" w:beforeAutospacing="off" w:after="0" w:afterAutospacing="off"/>
        <w:rPr>
          <w:rFonts w:ascii="Times New Roman" w:hAnsi="Times New Roman" w:eastAsia="Times New Roman" w:cs="Times New Roman"/>
          <w:noProof w:val="0"/>
          <w:sz w:val="36"/>
          <w:szCs w:val="36"/>
          <w:lang w:val="en-US"/>
        </w:rPr>
      </w:pPr>
    </w:p>
    <w:p w:rsidR="0F868E39" w:rsidP="7712DA64" w:rsidRDefault="0F868E39" w14:paraId="4B39EEF6" w14:textId="02191826">
      <w:pPr>
        <w:pStyle w:val="Heading2"/>
      </w:pPr>
      <w:r w:rsidR="0F868E39">
        <w:rPr/>
        <w:t>Prompt2: response</w:t>
      </w:r>
    </w:p>
    <w:p w:rsidR="7712DA64" w:rsidP="7712DA64" w:rsidRDefault="7712DA64" w14:paraId="4A7936DB" w14:textId="0B5A91D7">
      <w:pPr>
        <w:pStyle w:val="Normal"/>
        <w:spacing w:before="0" w:beforeAutospacing="off" w:after="0" w:afterAutospacing="off"/>
        <w:rPr>
          <w:rFonts w:ascii="Times New Roman" w:hAnsi="Times New Roman" w:eastAsia="Times New Roman" w:cs="Times New Roman"/>
          <w:noProof w:val="0"/>
          <w:sz w:val="36"/>
          <w:szCs w:val="36"/>
          <w:lang w:val="en-US"/>
        </w:rPr>
      </w:pPr>
    </w:p>
    <w:p w:rsidR="10F694FB" w:rsidP="7712DA64" w:rsidRDefault="10F694FB" w14:paraId="6AC53E2E" w14:textId="16E3794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Event Description: The driver is approaching a pedestrian crossing on a city road with clear lane markings.</w:t>
      </w:r>
    </w:p>
    <w:p w:rsidR="10F694FB" w:rsidP="7712DA64" w:rsidRDefault="10F694FB" w14:paraId="4D9993C2" w14:textId="36B8DA2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Reasoning Steps:</w:t>
      </w:r>
    </w:p>
    <w:p w:rsidR="10F694FB" w:rsidP="7712DA64" w:rsidRDefault="10F694FB" w14:paraId="5FC1844A" w14:textId="41F0F4B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Scene Interpretation:</w:t>
      </w:r>
      <w:r w:rsidRPr="7712DA64" w:rsidR="10F694FB">
        <w:rPr>
          <w:rFonts w:ascii="Times New Roman" w:hAnsi="Times New Roman" w:eastAsia="Times New Roman" w:cs="Times New Roman"/>
          <w:noProof w:val="0"/>
          <w:sz w:val="22"/>
          <w:szCs w:val="22"/>
          <w:lang w:val="en-US"/>
        </w:rPr>
        <w:t xml:space="preserve"> The frames show the driver approaching a four-way stop intersection. A stop sign is clearly visible. There are other vehicles and bicycles present at the intersection. The presence of the stop sign and other road users indicates that the driver must come to a complete stop and yield to cross-traffic and pedestrians/cyclists before proceeding. The pedestrian crossing is marked but pedestrians aren't detected in the frames until frame 4.</w:t>
      </w:r>
    </w:p>
    <w:p w:rsidR="10F694FB" w:rsidP="7712DA64" w:rsidRDefault="10F694FB" w14:paraId="2EE3D184" w14:textId="78509AB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Action Analysis:</w:t>
      </w:r>
      <w:r w:rsidRPr="7712DA64" w:rsidR="10F694FB">
        <w:rPr>
          <w:rFonts w:ascii="Times New Roman" w:hAnsi="Times New Roman" w:eastAsia="Times New Roman" w:cs="Times New Roman"/>
          <w:noProof w:val="0"/>
          <w:sz w:val="22"/>
          <w:szCs w:val="22"/>
          <w:lang w:val="en-US"/>
        </w:rPr>
        <w:t xml:space="preserve"> The driver approaches the intersection. The provided frames show the driver slowing down as they approach the stop sign. We do not see a complete stop in the provided sequence of images. In frame 4, cyclists are crossing the intersection. This lack of full </w:t>
      </w:r>
      <w:r w:rsidRPr="7712DA64" w:rsidR="10F694FB">
        <w:rPr>
          <w:rFonts w:ascii="Times New Roman" w:hAnsi="Times New Roman" w:eastAsia="Times New Roman" w:cs="Times New Roman"/>
          <w:noProof w:val="0"/>
          <w:sz w:val="22"/>
          <w:szCs w:val="22"/>
          <w:lang w:val="en-US"/>
        </w:rPr>
        <w:t>stop</w:t>
      </w:r>
      <w:r w:rsidRPr="7712DA64" w:rsidR="10F694FB">
        <w:rPr>
          <w:rFonts w:ascii="Times New Roman" w:hAnsi="Times New Roman" w:eastAsia="Times New Roman" w:cs="Times New Roman"/>
          <w:noProof w:val="0"/>
          <w:sz w:val="22"/>
          <w:szCs w:val="22"/>
          <w:lang w:val="en-US"/>
        </w:rPr>
        <w:t xml:space="preserve"> before entering the intersection may </w:t>
      </w:r>
      <w:r w:rsidRPr="7712DA64" w:rsidR="10F694FB">
        <w:rPr>
          <w:rFonts w:ascii="Times New Roman" w:hAnsi="Times New Roman" w:eastAsia="Times New Roman" w:cs="Times New Roman"/>
          <w:noProof w:val="0"/>
          <w:sz w:val="22"/>
          <w:szCs w:val="22"/>
          <w:lang w:val="en-US"/>
        </w:rPr>
        <w:t>indicate</w:t>
      </w:r>
      <w:r w:rsidRPr="7712DA64" w:rsidR="10F694FB">
        <w:rPr>
          <w:rFonts w:ascii="Times New Roman" w:hAnsi="Times New Roman" w:eastAsia="Times New Roman" w:cs="Times New Roman"/>
          <w:noProof w:val="0"/>
          <w:sz w:val="22"/>
          <w:szCs w:val="22"/>
          <w:lang w:val="en-US"/>
        </w:rPr>
        <w:t xml:space="preserve"> insufficient yielding to cross-traffic.</w:t>
      </w:r>
    </w:p>
    <w:p w:rsidR="10F694FB" w:rsidP="7712DA64" w:rsidRDefault="10F694FB" w14:paraId="2B5ABA6A" w14:textId="728BC65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Rule Matching:</w:t>
      </w:r>
      <w:r w:rsidRPr="7712DA64" w:rsidR="10F694FB">
        <w:rPr>
          <w:rFonts w:ascii="Times New Roman" w:hAnsi="Times New Roman" w:eastAsia="Times New Roman" w:cs="Times New Roman"/>
          <w:noProof w:val="0"/>
          <w:sz w:val="22"/>
          <w:szCs w:val="22"/>
          <w:lang w:val="en-US"/>
        </w:rPr>
        <w:t xml:space="preserve"> (Assuming a standard driving test score sheet, please provide specific rules for a more </w:t>
      </w:r>
      <w:r w:rsidRPr="7712DA64" w:rsidR="10F694FB">
        <w:rPr>
          <w:rFonts w:ascii="Times New Roman" w:hAnsi="Times New Roman" w:eastAsia="Times New Roman" w:cs="Times New Roman"/>
          <w:noProof w:val="0"/>
          <w:sz w:val="22"/>
          <w:szCs w:val="22"/>
          <w:lang w:val="en-US"/>
        </w:rPr>
        <w:t>accurate</w:t>
      </w:r>
      <w:r w:rsidRPr="7712DA64" w:rsidR="10F694FB">
        <w:rPr>
          <w:rFonts w:ascii="Times New Roman" w:hAnsi="Times New Roman" w:eastAsia="Times New Roman" w:cs="Times New Roman"/>
          <w:noProof w:val="0"/>
          <w:sz w:val="22"/>
          <w:szCs w:val="22"/>
          <w:lang w:val="en-US"/>
        </w:rPr>
        <w:t xml:space="preserve"> evaluation).</w:t>
      </w:r>
    </w:p>
    <w:p w:rsidR="10F694FB" w:rsidP="7712DA64" w:rsidRDefault="10F694FB" w14:paraId="74990488" w14:textId="15BBBF3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Rule Hypothetical 1:</w:t>
      </w:r>
      <w:r w:rsidRPr="7712DA64" w:rsidR="10F694FB">
        <w:rPr>
          <w:rFonts w:ascii="Times New Roman" w:hAnsi="Times New Roman" w:eastAsia="Times New Roman" w:cs="Times New Roman"/>
          <w:noProof w:val="0"/>
          <w:sz w:val="22"/>
          <w:szCs w:val="22"/>
          <w:lang w:val="en-US"/>
        </w:rPr>
        <w:t xml:space="preserve"> Failure to make a complete stop at a four-way stop: -10 points. The driver appears not to have made a full stop.</w:t>
      </w:r>
    </w:p>
    <w:p w:rsidR="10F694FB" w:rsidP="7712DA64" w:rsidRDefault="10F694FB" w14:paraId="27688FDB" w14:textId="3E41622B">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Rule Hypothetical 2:</w:t>
      </w:r>
      <w:r w:rsidRPr="7712DA64" w:rsidR="10F694FB">
        <w:rPr>
          <w:rFonts w:ascii="Times New Roman" w:hAnsi="Times New Roman" w:eastAsia="Times New Roman" w:cs="Times New Roman"/>
          <w:noProof w:val="0"/>
          <w:sz w:val="22"/>
          <w:szCs w:val="22"/>
          <w:lang w:val="en-US"/>
        </w:rPr>
        <w:t xml:space="preserve"> Failure to yield to pedestrians/cyclists: -15 points. Though not explicitly stopping for the cyclists in frame 4.</w:t>
      </w:r>
    </w:p>
    <w:p w:rsidR="10F694FB" w:rsidP="7712DA64" w:rsidRDefault="10F694FB" w14:paraId="6BA333AB" w14:textId="71B9C1C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Score Calculation:</w:t>
      </w:r>
    </w:p>
    <w:p w:rsidR="10F694FB" w:rsidP="7712DA64" w:rsidRDefault="10F694FB" w14:paraId="1978DAC0" w14:textId="00569A1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noProof w:val="0"/>
          <w:sz w:val="22"/>
          <w:szCs w:val="22"/>
          <w:lang w:val="en-US"/>
        </w:rPr>
        <w:t>Based on the hypothetical rules: -25 points (assuming both rules apply).</w:t>
      </w:r>
    </w:p>
    <w:p w:rsidR="10F694FB" w:rsidP="7712DA64" w:rsidRDefault="10F694FB" w14:paraId="4713DCE0" w14:textId="22B236D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Decision and Feedback:</w:t>
      </w:r>
      <w:r w:rsidRPr="7712DA64" w:rsidR="10F694FB">
        <w:rPr>
          <w:rFonts w:ascii="Times New Roman" w:hAnsi="Times New Roman" w:eastAsia="Times New Roman" w:cs="Times New Roman"/>
          <w:noProof w:val="0"/>
          <w:sz w:val="22"/>
          <w:szCs w:val="22"/>
          <w:lang w:val="en-US"/>
        </w:rPr>
        <w:t xml:space="preserve"> ❌ Driver behavior needs significant improvement. The driver did not come to a complete stop at the stop sign before </w:t>
      </w:r>
      <w:r w:rsidRPr="7712DA64" w:rsidR="10F694FB">
        <w:rPr>
          <w:rFonts w:ascii="Times New Roman" w:hAnsi="Times New Roman" w:eastAsia="Times New Roman" w:cs="Times New Roman"/>
          <w:noProof w:val="0"/>
          <w:sz w:val="22"/>
          <w:szCs w:val="22"/>
          <w:lang w:val="en-US"/>
        </w:rPr>
        <w:t>proceeding</w:t>
      </w:r>
      <w:r w:rsidRPr="7712DA64" w:rsidR="10F694FB">
        <w:rPr>
          <w:rFonts w:ascii="Times New Roman" w:hAnsi="Times New Roman" w:eastAsia="Times New Roman" w:cs="Times New Roman"/>
          <w:noProof w:val="0"/>
          <w:sz w:val="22"/>
          <w:szCs w:val="22"/>
          <w:lang w:val="en-US"/>
        </w:rPr>
        <w:t>. This is a serious violation of traffic laws and could have resulted in a collision.</w:t>
      </w:r>
    </w:p>
    <w:p w:rsidR="10F694FB" w:rsidP="7712DA64" w:rsidRDefault="10F694FB" w14:paraId="23A41F26" w14:textId="2CA1AB0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10F694FB">
        <w:rPr>
          <w:rFonts w:ascii="Times New Roman" w:hAnsi="Times New Roman" w:eastAsia="Times New Roman" w:cs="Times New Roman"/>
          <w:b w:val="1"/>
          <w:bCs w:val="1"/>
          <w:noProof w:val="0"/>
          <w:sz w:val="22"/>
          <w:szCs w:val="22"/>
          <w:lang w:val="en-US"/>
        </w:rPr>
        <w:t>Recommendations:</w:t>
      </w:r>
      <w:r w:rsidRPr="7712DA64" w:rsidR="10F694FB">
        <w:rPr>
          <w:rFonts w:ascii="Times New Roman" w:hAnsi="Times New Roman" w:eastAsia="Times New Roman" w:cs="Times New Roman"/>
          <w:noProof w:val="0"/>
          <w:sz w:val="22"/>
          <w:szCs w:val="22"/>
          <w:lang w:val="en-US"/>
        </w:rPr>
        <w:t xml:space="preserve"> The driver needs to practice coming to a complete stop at all stop signs and must fully </w:t>
      </w:r>
      <w:r w:rsidRPr="7712DA64" w:rsidR="10F694FB">
        <w:rPr>
          <w:rFonts w:ascii="Times New Roman" w:hAnsi="Times New Roman" w:eastAsia="Times New Roman" w:cs="Times New Roman"/>
          <w:noProof w:val="0"/>
          <w:sz w:val="22"/>
          <w:szCs w:val="22"/>
          <w:lang w:val="en-US"/>
        </w:rPr>
        <w:t>observe</w:t>
      </w:r>
      <w:r w:rsidRPr="7712DA64" w:rsidR="10F694FB">
        <w:rPr>
          <w:rFonts w:ascii="Times New Roman" w:hAnsi="Times New Roman" w:eastAsia="Times New Roman" w:cs="Times New Roman"/>
          <w:noProof w:val="0"/>
          <w:sz w:val="22"/>
          <w:szCs w:val="22"/>
          <w:lang w:val="en-US"/>
        </w:rPr>
        <w:t xml:space="preserve"> cross-traffic before </w:t>
      </w:r>
      <w:r w:rsidRPr="7712DA64" w:rsidR="10F694FB">
        <w:rPr>
          <w:rFonts w:ascii="Times New Roman" w:hAnsi="Times New Roman" w:eastAsia="Times New Roman" w:cs="Times New Roman"/>
          <w:noProof w:val="0"/>
          <w:sz w:val="22"/>
          <w:szCs w:val="22"/>
          <w:lang w:val="en-US"/>
        </w:rPr>
        <w:t>proceeding</w:t>
      </w:r>
      <w:r w:rsidRPr="7712DA64" w:rsidR="10F694FB">
        <w:rPr>
          <w:rFonts w:ascii="Times New Roman" w:hAnsi="Times New Roman" w:eastAsia="Times New Roman" w:cs="Times New Roman"/>
          <w:noProof w:val="0"/>
          <w:sz w:val="22"/>
          <w:szCs w:val="22"/>
          <w:lang w:val="en-US"/>
        </w:rPr>
        <w:t xml:space="preserve">. They should also perform a thorough check for pedestrians and cyclists before entering the intersection. They must understand the critical need for a full stop to ensure safe passage through the intersection. </w:t>
      </w:r>
      <w:r w:rsidRPr="7712DA64" w:rsidR="10F694FB">
        <w:rPr>
          <w:rFonts w:ascii="Times New Roman" w:hAnsi="Times New Roman" w:eastAsia="Times New Roman" w:cs="Times New Roman"/>
          <w:noProof w:val="0"/>
          <w:sz w:val="22"/>
          <w:szCs w:val="22"/>
          <w:lang w:val="en-US"/>
        </w:rPr>
        <w:t>Additional</w:t>
      </w:r>
      <w:r w:rsidRPr="7712DA64" w:rsidR="10F694FB">
        <w:rPr>
          <w:rFonts w:ascii="Times New Roman" w:hAnsi="Times New Roman" w:eastAsia="Times New Roman" w:cs="Times New Roman"/>
          <w:noProof w:val="0"/>
          <w:sz w:val="22"/>
          <w:szCs w:val="22"/>
          <w:lang w:val="en-US"/>
        </w:rPr>
        <w:t xml:space="preserve"> practice and training are </w:t>
      </w:r>
      <w:r w:rsidRPr="7712DA64" w:rsidR="10F694FB">
        <w:rPr>
          <w:rFonts w:ascii="Times New Roman" w:hAnsi="Times New Roman" w:eastAsia="Times New Roman" w:cs="Times New Roman"/>
          <w:noProof w:val="0"/>
          <w:sz w:val="22"/>
          <w:szCs w:val="22"/>
          <w:lang w:val="en-US"/>
        </w:rPr>
        <w:t>advised</w:t>
      </w:r>
      <w:r w:rsidRPr="7712DA64" w:rsidR="10F694FB">
        <w:rPr>
          <w:rFonts w:ascii="Times New Roman" w:hAnsi="Times New Roman" w:eastAsia="Times New Roman" w:cs="Times New Roman"/>
          <w:noProof w:val="0"/>
          <w:sz w:val="22"/>
          <w:szCs w:val="22"/>
          <w:lang w:val="en-US"/>
        </w:rPr>
        <w:t>. Retesting may be necessary.</w:t>
      </w:r>
    </w:p>
    <w:p w:rsidR="7712DA64" w:rsidP="7712DA64" w:rsidRDefault="7712DA64" w14:paraId="5ACC7DDB" w14:textId="42CBA866">
      <w:pPr>
        <w:spacing w:before="240" w:beforeAutospacing="off" w:after="240" w:afterAutospacing="off"/>
        <w:rPr>
          <w:rFonts w:ascii="Times New Roman" w:hAnsi="Times New Roman" w:eastAsia="Times New Roman" w:cs="Times New Roman"/>
          <w:noProof w:val="0"/>
          <w:sz w:val="22"/>
          <w:szCs w:val="22"/>
          <w:lang w:val="en-US"/>
        </w:rPr>
      </w:pPr>
    </w:p>
    <w:p w:rsidR="29D63969" w:rsidP="7712DA64" w:rsidRDefault="29D63969" w14:paraId="0BF98B42" w14:textId="5825FCE0">
      <w:pP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Event //stop sign</w:t>
      </w:r>
    </w:p>
    <w:p w:rsidR="55CB316B" w:rsidP="7712DA64" w:rsidRDefault="55CB316B" w14:paraId="6F13DCDF" w14:textId="77BA2F3E">
      <w:pPr>
        <w:spacing w:before="240" w:beforeAutospacing="off" w:after="240" w:afterAutospacing="off"/>
      </w:pPr>
      <w:r w:rsidR="55CB316B">
        <w:drawing>
          <wp:inline wp14:editId="7277A927" wp14:anchorId="1B07F39B">
            <wp:extent cx="5943600" cy="3419475"/>
            <wp:effectExtent l="0" t="0" r="0" b="0"/>
            <wp:docPr id="1726070891" name="" title=""/>
            <wp:cNvGraphicFramePr>
              <a:graphicFrameLocks noChangeAspect="1"/>
            </wp:cNvGraphicFramePr>
            <a:graphic>
              <a:graphicData uri="http://schemas.openxmlformats.org/drawingml/2006/picture">
                <pic:pic>
                  <pic:nvPicPr>
                    <pic:cNvPr id="0" name=""/>
                    <pic:cNvPicPr/>
                  </pic:nvPicPr>
                  <pic:blipFill>
                    <a:blip r:embed="Rebb446e173894b0a">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w:rsidR="5F14186A" w:rsidP="7712DA64" w:rsidRDefault="5F14186A" w14:paraId="0EBE7641" w14:textId="63FBD893">
      <w:pPr>
        <w:pStyle w:val="Heading2"/>
      </w:pPr>
      <w:r w:rsidR="5F14186A">
        <w:rPr/>
        <w:t>Prompt1: response</w:t>
      </w:r>
    </w:p>
    <w:p w:rsidR="7712DA64" w:rsidP="7712DA64" w:rsidRDefault="7712DA64" w14:paraId="6D7AAE94" w14:textId="0B8D67C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p>
    <w:p w:rsidR="29D63969" w:rsidP="7712DA64" w:rsidRDefault="29D63969" w14:paraId="1A57898A" w14:textId="6E4124D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noProof w:val="0"/>
          <w:sz w:val="22"/>
          <w:szCs w:val="22"/>
          <w:lang w:val="en-US"/>
        </w:rPr>
        <w:t xml:space="preserve">. </w:t>
      </w:r>
      <w:r w:rsidRPr="7712DA64" w:rsidR="29D63969">
        <w:rPr>
          <w:rFonts w:ascii="Times New Roman" w:hAnsi="Times New Roman" w:eastAsia="Times New Roman" w:cs="Times New Roman"/>
          <w:b w:val="1"/>
          <w:bCs w:val="1"/>
          <w:noProof w:val="0"/>
          <w:sz w:val="22"/>
          <w:szCs w:val="22"/>
          <w:lang w:val="en-US"/>
        </w:rPr>
        <w:t>Scene Interpretation:</w:t>
      </w:r>
    </w:p>
    <w:p w:rsidR="29D63969" w:rsidP="7712DA64" w:rsidRDefault="29D63969" w14:paraId="62A0B3A0" w14:textId="57C3B1E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Type of Intersection:</w:t>
      </w:r>
      <w:r w:rsidRPr="7712DA64" w:rsidR="29D63969">
        <w:rPr>
          <w:rFonts w:ascii="Times New Roman" w:hAnsi="Times New Roman" w:eastAsia="Times New Roman" w:cs="Times New Roman"/>
          <w:noProof w:val="0"/>
          <w:sz w:val="22"/>
          <w:szCs w:val="22"/>
          <w:lang w:val="en-US"/>
        </w:rPr>
        <w:t xml:space="preserve"> This </w:t>
      </w:r>
      <w:r w:rsidRPr="7712DA64" w:rsidR="29D63969">
        <w:rPr>
          <w:rFonts w:ascii="Times New Roman" w:hAnsi="Times New Roman" w:eastAsia="Times New Roman" w:cs="Times New Roman"/>
          <w:noProof w:val="0"/>
          <w:sz w:val="22"/>
          <w:szCs w:val="22"/>
          <w:lang w:val="en-US"/>
        </w:rPr>
        <w:t>appears to be</w:t>
      </w:r>
      <w:r w:rsidRPr="7712DA64" w:rsidR="29D63969">
        <w:rPr>
          <w:rFonts w:ascii="Times New Roman" w:hAnsi="Times New Roman" w:eastAsia="Times New Roman" w:cs="Times New Roman"/>
          <w:noProof w:val="0"/>
          <w:sz w:val="22"/>
          <w:szCs w:val="22"/>
          <w:lang w:val="en-US"/>
        </w:rPr>
        <w:t xml:space="preserve"> a four-way intersection.</w:t>
      </w:r>
    </w:p>
    <w:p w:rsidR="29D63969" w:rsidP="7712DA64" w:rsidRDefault="29D63969" w14:paraId="4E04FC3B" w14:textId="4EBBF3D6">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Traffic Signals:</w:t>
      </w:r>
      <w:r w:rsidRPr="7712DA64" w:rsidR="29D63969">
        <w:rPr>
          <w:rFonts w:ascii="Times New Roman" w:hAnsi="Times New Roman" w:eastAsia="Times New Roman" w:cs="Times New Roman"/>
          <w:noProof w:val="0"/>
          <w:sz w:val="22"/>
          <w:szCs w:val="22"/>
          <w:lang w:val="en-US"/>
        </w:rPr>
        <w:t xml:space="preserve"> A stop sign is clearly visible on the driver's right-hand side in frames 0001 and 0002 onwards. There are no traffic lights visible in the provided frames.</w:t>
      </w:r>
    </w:p>
    <w:p w:rsidR="29D63969" w:rsidP="7712DA64" w:rsidRDefault="29D63969" w14:paraId="309609BF" w14:textId="38F765F6">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Surroundings:</w:t>
      </w:r>
      <w:r w:rsidRPr="7712DA64" w:rsidR="29D63969">
        <w:rPr>
          <w:rFonts w:ascii="Times New Roman" w:hAnsi="Times New Roman" w:eastAsia="Times New Roman" w:cs="Times New Roman"/>
          <w:noProof w:val="0"/>
          <w:sz w:val="22"/>
          <w:szCs w:val="22"/>
          <w:lang w:val="en-US"/>
        </w:rPr>
        <w:t xml:space="preserve"> The intersection is in an urban area, with buildings and other vehicles present. Standard road markings are visible. There are no pedestrians directly interfering with the driver’s path, however, there is a person visible on the opposite side of the street in frame 0000.</w:t>
      </w:r>
    </w:p>
    <w:p w:rsidR="29D63969" w:rsidP="7712DA64" w:rsidRDefault="29D63969" w14:paraId="3BDFF517" w14:textId="6D7937D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Driver Behavior Over Time:</w:t>
      </w:r>
    </w:p>
    <w:p w:rsidR="29D63969" w:rsidP="7712DA64" w:rsidRDefault="29D63969" w14:paraId="78583DA9" w14:textId="46F15BA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The driver approaches the stop sign.</w:t>
      </w:r>
    </w:p>
    <w:p w:rsidR="29D63969" w:rsidP="7712DA64" w:rsidRDefault="29D63969" w14:paraId="487B357E" w14:textId="332E4F7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The driver appears to slow down. It is unclear from the still images alone whether the driver comes to a complete stop.</w:t>
      </w:r>
    </w:p>
    <w:p w:rsidR="29D63969" w:rsidP="7712DA64" w:rsidRDefault="29D63969" w14:paraId="2AE7AA95" w14:textId="6171430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 xml:space="preserve">The driver </w:t>
      </w:r>
      <w:r w:rsidRPr="7712DA64" w:rsidR="29D63969">
        <w:rPr>
          <w:rFonts w:ascii="Times New Roman" w:hAnsi="Times New Roman" w:eastAsia="Times New Roman" w:cs="Times New Roman"/>
          <w:noProof w:val="0"/>
          <w:sz w:val="22"/>
          <w:szCs w:val="22"/>
          <w:lang w:val="en-US"/>
        </w:rPr>
        <w:t>proceeds</w:t>
      </w:r>
      <w:r w:rsidRPr="7712DA64" w:rsidR="29D63969">
        <w:rPr>
          <w:rFonts w:ascii="Times New Roman" w:hAnsi="Times New Roman" w:eastAsia="Times New Roman" w:cs="Times New Roman"/>
          <w:noProof w:val="0"/>
          <w:sz w:val="22"/>
          <w:szCs w:val="22"/>
          <w:lang w:val="en-US"/>
        </w:rPr>
        <w:t xml:space="preserve"> through the intersection.</w:t>
      </w:r>
    </w:p>
    <w:p w:rsidR="29D63969" w:rsidP="7712DA64" w:rsidRDefault="29D63969" w14:paraId="406766B2" w14:textId="7E7BC49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Violation or Risk Assessment:</w:t>
      </w:r>
    </w:p>
    <w:p w:rsidR="29D63969" w:rsidP="7712DA64" w:rsidRDefault="29D63969" w14:paraId="3250CFC0" w14:textId="32221C6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Potential Violation:</w:t>
      </w:r>
      <w:r w:rsidRPr="7712DA64" w:rsidR="29D63969">
        <w:rPr>
          <w:rFonts w:ascii="Times New Roman" w:hAnsi="Times New Roman" w:eastAsia="Times New Roman" w:cs="Times New Roman"/>
          <w:noProof w:val="0"/>
          <w:sz w:val="22"/>
          <w:szCs w:val="22"/>
          <w:lang w:val="en-US"/>
        </w:rPr>
        <w:t xml:space="preserve"> Based on the available still images, it is difficult to definitively state whether the driver came to a complete stop before proceeding. Failure to stop completely at a stop sign is a violation. However, without a video showing the exact moment of approach to the stop sign, it is impossible to rule out a full stop.</w:t>
      </w:r>
    </w:p>
    <w:p w:rsidR="29D63969" w:rsidP="7712DA64" w:rsidRDefault="29D63969" w14:paraId="4FCB4A14" w14:textId="5BC61A3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 xml:space="preserve">The driver did not </w:t>
      </w:r>
      <w:r w:rsidRPr="7712DA64" w:rsidR="29D63969">
        <w:rPr>
          <w:rFonts w:ascii="Times New Roman" w:hAnsi="Times New Roman" w:eastAsia="Times New Roman" w:cs="Times New Roman"/>
          <w:noProof w:val="0"/>
          <w:sz w:val="22"/>
          <w:szCs w:val="22"/>
          <w:lang w:val="en-US"/>
        </w:rPr>
        <w:t>proceed</w:t>
      </w:r>
      <w:r w:rsidRPr="7712DA64" w:rsidR="29D63969">
        <w:rPr>
          <w:rFonts w:ascii="Times New Roman" w:hAnsi="Times New Roman" w:eastAsia="Times New Roman" w:cs="Times New Roman"/>
          <w:noProof w:val="0"/>
          <w:sz w:val="22"/>
          <w:szCs w:val="22"/>
          <w:lang w:val="en-US"/>
        </w:rPr>
        <w:t xml:space="preserve"> through a red light (since there are no traffic lights visible), but may have committed a stop sign violation.</w:t>
      </w:r>
    </w:p>
    <w:p w:rsidR="29D63969" w:rsidP="7712DA64" w:rsidRDefault="29D63969" w14:paraId="2C6FFF42" w14:textId="36D77E6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Visual Evidence Used:</w:t>
      </w:r>
    </w:p>
    <w:p w:rsidR="29D63969" w:rsidP="7712DA64" w:rsidRDefault="29D63969" w14:paraId="3B7ED902" w14:textId="63EE63D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The presence and position of the stop sign (Frame 0001-0007) are crucial.</w:t>
      </w:r>
    </w:p>
    <w:p w:rsidR="29D63969" w:rsidP="7712DA64" w:rsidRDefault="29D63969" w14:paraId="11089DC6" w14:textId="595E1B8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The apparent speed of the approaching and passing vehicle (Frames 0000-0007) gives an indication of whether the stop sign was obeyed.</w:t>
      </w:r>
    </w:p>
    <w:p w:rsidR="29D63969" w:rsidP="7712DA64" w:rsidRDefault="29D63969" w14:paraId="2E980A40" w14:textId="3BCC1FC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Final Evaluation and Advice:</w:t>
      </w:r>
    </w:p>
    <w:p w:rsidR="29D63969" w:rsidP="7712DA64" w:rsidRDefault="29D63969" w14:paraId="698B395E" w14:textId="7A0EE6C1">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Verdict:</w:t>
      </w:r>
      <w:r w:rsidRPr="7712DA64" w:rsidR="29D63969">
        <w:rPr>
          <w:rFonts w:ascii="Times New Roman" w:hAnsi="Times New Roman" w:eastAsia="Times New Roman" w:cs="Times New Roman"/>
          <w:noProof w:val="0"/>
          <w:sz w:val="22"/>
          <w:szCs w:val="22"/>
          <w:lang w:val="en-US"/>
        </w:rPr>
        <w:t xml:space="preserve"> Needs Improvement. A conclusive verdict of </w:t>
      </w:r>
      <w:r w:rsidRPr="7712DA64" w:rsidR="29D63969">
        <w:rPr>
          <w:rFonts w:ascii="Times New Roman" w:hAnsi="Times New Roman" w:eastAsia="Times New Roman" w:cs="Times New Roman"/>
          <w:noProof w:val="0"/>
          <w:sz w:val="22"/>
          <w:szCs w:val="22"/>
          <w:lang w:val="en-US"/>
        </w:rPr>
        <w:t>compliant</w:t>
      </w:r>
      <w:r w:rsidRPr="7712DA64" w:rsidR="29D63969">
        <w:rPr>
          <w:rFonts w:ascii="Times New Roman" w:hAnsi="Times New Roman" w:eastAsia="Times New Roman" w:cs="Times New Roman"/>
          <w:noProof w:val="0"/>
          <w:sz w:val="22"/>
          <w:szCs w:val="22"/>
          <w:lang w:val="en-US"/>
        </w:rPr>
        <w:t xml:space="preserve"> or violation cannot be reached due to insufficient evidence to </w:t>
      </w:r>
      <w:r w:rsidRPr="7712DA64" w:rsidR="29D63969">
        <w:rPr>
          <w:rFonts w:ascii="Times New Roman" w:hAnsi="Times New Roman" w:eastAsia="Times New Roman" w:cs="Times New Roman"/>
          <w:noProof w:val="0"/>
          <w:sz w:val="22"/>
          <w:szCs w:val="22"/>
          <w:lang w:val="en-US"/>
        </w:rPr>
        <w:t>determine</w:t>
      </w:r>
      <w:r w:rsidRPr="7712DA64" w:rsidR="29D63969">
        <w:rPr>
          <w:rFonts w:ascii="Times New Roman" w:hAnsi="Times New Roman" w:eastAsia="Times New Roman" w:cs="Times New Roman"/>
          <w:noProof w:val="0"/>
          <w:sz w:val="22"/>
          <w:szCs w:val="22"/>
          <w:lang w:val="en-US"/>
        </w:rPr>
        <w:t xml:space="preserve"> whether a full stop was achieved.</w:t>
      </w:r>
    </w:p>
    <w:p w:rsidR="29D63969" w:rsidP="7712DA64" w:rsidRDefault="29D63969" w14:paraId="0EE17923" w14:textId="4171892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Advice:</w:t>
      </w:r>
      <w:r w:rsidRPr="7712DA64" w:rsidR="29D63969">
        <w:rPr>
          <w:rFonts w:ascii="Times New Roman" w:hAnsi="Times New Roman" w:eastAsia="Times New Roman" w:cs="Times New Roman"/>
          <w:noProof w:val="0"/>
          <w:sz w:val="22"/>
          <w:szCs w:val="22"/>
          <w:lang w:val="en-US"/>
        </w:rPr>
        <w:t xml:space="preserve"> The driver </w:t>
      </w:r>
      <w:r w:rsidRPr="7712DA64" w:rsidR="29D63969">
        <w:rPr>
          <w:rFonts w:ascii="Times New Roman" w:hAnsi="Times New Roman" w:eastAsia="Times New Roman" w:cs="Times New Roman"/>
          <w:i w:val="1"/>
          <w:iCs w:val="1"/>
          <w:noProof w:val="0"/>
          <w:sz w:val="22"/>
          <w:szCs w:val="22"/>
          <w:lang w:val="en-US"/>
        </w:rPr>
        <w:t>must</w:t>
      </w:r>
      <w:r w:rsidRPr="7712DA64" w:rsidR="29D63969">
        <w:rPr>
          <w:rFonts w:ascii="Times New Roman" w:hAnsi="Times New Roman" w:eastAsia="Times New Roman" w:cs="Times New Roman"/>
          <w:noProof w:val="0"/>
          <w:sz w:val="22"/>
          <w:szCs w:val="22"/>
          <w:lang w:val="en-US"/>
        </w:rPr>
        <w:t xml:space="preserve"> come to a complete stop before </w:t>
      </w:r>
      <w:r w:rsidRPr="7712DA64" w:rsidR="29D63969">
        <w:rPr>
          <w:rFonts w:ascii="Times New Roman" w:hAnsi="Times New Roman" w:eastAsia="Times New Roman" w:cs="Times New Roman"/>
          <w:noProof w:val="0"/>
          <w:sz w:val="22"/>
          <w:szCs w:val="22"/>
          <w:lang w:val="en-US"/>
        </w:rPr>
        <w:t>proceeding</w:t>
      </w:r>
      <w:r w:rsidRPr="7712DA64" w:rsidR="29D63969">
        <w:rPr>
          <w:rFonts w:ascii="Times New Roman" w:hAnsi="Times New Roman" w:eastAsia="Times New Roman" w:cs="Times New Roman"/>
          <w:noProof w:val="0"/>
          <w:sz w:val="22"/>
          <w:szCs w:val="22"/>
          <w:lang w:val="en-US"/>
        </w:rPr>
        <w:t xml:space="preserve"> through an intersection controlled by a stop sign. It is important to ensure the intersection is clear before </w:t>
      </w:r>
      <w:r w:rsidRPr="7712DA64" w:rsidR="29D63969">
        <w:rPr>
          <w:rFonts w:ascii="Times New Roman" w:hAnsi="Times New Roman" w:eastAsia="Times New Roman" w:cs="Times New Roman"/>
          <w:noProof w:val="0"/>
          <w:sz w:val="22"/>
          <w:szCs w:val="22"/>
          <w:lang w:val="en-US"/>
        </w:rPr>
        <w:t>proceeding</w:t>
      </w:r>
      <w:r w:rsidRPr="7712DA64" w:rsidR="29D63969">
        <w:rPr>
          <w:rFonts w:ascii="Times New Roman" w:hAnsi="Times New Roman" w:eastAsia="Times New Roman" w:cs="Times New Roman"/>
          <w:noProof w:val="0"/>
          <w:sz w:val="22"/>
          <w:szCs w:val="22"/>
          <w:lang w:val="en-US"/>
        </w:rPr>
        <w:t xml:space="preserve"> to avoid collisions. The driver should practice </w:t>
      </w:r>
      <w:r w:rsidRPr="7712DA64" w:rsidR="29D63969">
        <w:rPr>
          <w:rFonts w:ascii="Times New Roman" w:hAnsi="Times New Roman" w:eastAsia="Times New Roman" w:cs="Times New Roman"/>
          <w:noProof w:val="0"/>
          <w:sz w:val="22"/>
          <w:szCs w:val="22"/>
          <w:lang w:val="en-US"/>
        </w:rPr>
        <w:t>observing</w:t>
      </w:r>
      <w:r w:rsidRPr="7712DA64" w:rsidR="29D63969">
        <w:rPr>
          <w:rFonts w:ascii="Times New Roman" w:hAnsi="Times New Roman" w:eastAsia="Times New Roman" w:cs="Times New Roman"/>
          <w:noProof w:val="0"/>
          <w:sz w:val="22"/>
          <w:szCs w:val="22"/>
          <w:lang w:val="en-US"/>
        </w:rPr>
        <w:t xml:space="preserve"> stop signs thoroughly. A video of the event would provide a much clearer assessment.</w:t>
      </w:r>
    </w:p>
    <w:p w:rsidR="7712DA64" w:rsidP="7712DA64" w:rsidRDefault="7712DA64" w14:paraId="0AB7ACF6" w14:textId="35EE2EB8">
      <w:pPr>
        <w:spacing w:before="240" w:beforeAutospacing="off" w:after="240" w:afterAutospacing="off"/>
        <w:rPr>
          <w:rFonts w:ascii="Times New Roman" w:hAnsi="Times New Roman" w:eastAsia="Times New Roman" w:cs="Times New Roman"/>
          <w:noProof w:val="0"/>
          <w:sz w:val="22"/>
          <w:szCs w:val="22"/>
          <w:lang w:val="en-US"/>
        </w:rPr>
      </w:pPr>
    </w:p>
    <w:p w:rsidR="7712DA64" w:rsidP="7712DA64" w:rsidRDefault="7712DA64" w14:paraId="4F1FEB3C" w14:textId="1CE00D94">
      <w:pPr>
        <w:spacing w:before="240" w:beforeAutospacing="off" w:after="240" w:afterAutospacing="off"/>
        <w:rPr>
          <w:rFonts w:ascii="Times New Roman" w:hAnsi="Times New Roman" w:eastAsia="Times New Roman" w:cs="Times New Roman"/>
          <w:noProof w:val="0"/>
          <w:sz w:val="22"/>
          <w:szCs w:val="22"/>
          <w:lang w:val="en-US"/>
        </w:rPr>
      </w:pPr>
    </w:p>
    <w:p w:rsidR="0483E86B" w:rsidP="7712DA64" w:rsidRDefault="0483E86B" w14:paraId="75710439" w14:textId="17E54694">
      <w:pPr>
        <w:pStyle w:val="Heading2"/>
      </w:pPr>
      <w:r w:rsidR="0483E86B">
        <w:rPr/>
        <w:t xml:space="preserve">Prompt2: response </w:t>
      </w:r>
    </w:p>
    <w:p w:rsidR="29D63969" w:rsidP="7712DA64" w:rsidRDefault="29D63969" w14:paraId="51618690" w14:textId="7F4A592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Event Description: The driver approaching the stop sign</w:t>
      </w:r>
    </w:p>
    <w:p w:rsidR="29D63969" w:rsidP="7712DA64" w:rsidRDefault="29D63969" w14:paraId="3201C1E5" w14:textId="50FAE44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Reasoning Steps:</w:t>
      </w:r>
    </w:p>
    <w:p w:rsidR="29D63969" w:rsidP="7712DA64" w:rsidRDefault="29D63969" w14:paraId="3A524AA5" w14:textId="516C227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Scene Interpretation:</w:t>
      </w:r>
      <w:r w:rsidRPr="7712DA64" w:rsidR="29D63969">
        <w:rPr>
          <w:rFonts w:ascii="Times New Roman" w:hAnsi="Times New Roman" w:eastAsia="Times New Roman" w:cs="Times New Roman"/>
          <w:noProof w:val="0"/>
          <w:sz w:val="22"/>
          <w:szCs w:val="22"/>
          <w:lang w:val="en-US"/>
        </w:rPr>
        <w:t xml:space="preserve"> The frames show the driver approaching a stop sign at an intersection. Other vehicles are present on intersecting roads. The presence of the stop sign mandates a complete stop before </w:t>
      </w:r>
      <w:r w:rsidRPr="7712DA64" w:rsidR="29D63969">
        <w:rPr>
          <w:rFonts w:ascii="Times New Roman" w:hAnsi="Times New Roman" w:eastAsia="Times New Roman" w:cs="Times New Roman"/>
          <w:noProof w:val="0"/>
          <w:sz w:val="22"/>
          <w:szCs w:val="22"/>
          <w:lang w:val="en-US"/>
        </w:rPr>
        <w:t>proceeding</w:t>
      </w:r>
      <w:r w:rsidRPr="7712DA64" w:rsidR="29D63969">
        <w:rPr>
          <w:rFonts w:ascii="Times New Roman" w:hAnsi="Times New Roman" w:eastAsia="Times New Roman" w:cs="Times New Roman"/>
          <w:noProof w:val="0"/>
          <w:sz w:val="22"/>
          <w:szCs w:val="22"/>
          <w:lang w:val="en-US"/>
        </w:rPr>
        <w:t xml:space="preserve">, and the presence of other vehicles </w:t>
      </w:r>
      <w:r w:rsidRPr="7712DA64" w:rsidR="29D63969">
        <w:rPr>
          <w:rFonts w:ascii="Times New Roman" w:hAnsi="Times New Roman" w:eastAsia="Times New Roman" w:cs="Times New Roman"/>
          <w:noProof w:val="0"/>
          <w:sz w:val="22"/>
          <w:szCs w:val="22"/>
          <w:lang w:val="en-US"/>
        </w:rPr>
        <w:t>necessitates</w:t>
      </w:r>
      <w:r w:rsidRPr="7712DA64" w:rsidR="29D63969">
        <w:rPr>
          <w:rFonts w:ascii="Times New Roman" w:hAnsi="Times New Roman" w:eastAsia="Times New Roman" w:cs="Times New Roman"/>
          <w:noProof w:val="0"/>
          <w:sz w:val="22"/>
          <w:szCs w:val="22"/>
          <w:lang w:val="en-US"/>
        </w:rPr>
        <w:t xml:space="preserve"> yielding the right-of-way before entering the intersection. A pedestrian is also visible in some of the frames near the intersection.</w:t>
      </w:r>
    </w:p>
    <w:p w:rsidR="29D63969" w:rsidP="7712DA64" w:rsidRDefault="29D63969" w14:paraId="06275E08" w14:textId="23E0B54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Action Analysis:</w:t>
      </w:r>
      <w:r w:rsidRPr="7712DA64" w:rsidR="29D63969">
        <w:rPr>
          <w:rFonts w:ascii="Times New Roman" w:hAnsi="Times New Roman" w:eastAsia="Times New Roman" w:cs="Times New Roman"/>
          <w:noProof w:val="0"/>
          <w:sz w:val="22"/>
          <w:szCs w:val="22"/>
          <w:lang w:val="en-US"/>
        </w:rPr>
        <w:t xml:space="preserve"> The driver approaches the intersection cautiously. The provided images </w:t>
      </w:r>
      <w:r w:rsidRPr="7712DA64" w:rsidR="29D63969">
        <w:rPr>
          <w:rFonts w:ascii="Times New Roman" w:hAnsi="Times New Roman" w:eastAsia="Times New Roman" w:cs="Times New Roman"/>
          <w:noProof w:val="0"/>
          <w:sz w:val="22"/>
          <w:szCs w:val="22"/>
          <w:lang w:val="en-US"/>
        </w:rPr>
        <w:t>don't</w:t>
      </w:r>
      <w:r w:rsidRPr="7712DA64" w:rsidR="29D63969">
        <w:rPr>
          <w:rFonts w:ascii="Times New Roman" w:hAnsi="Times New Roman" w:eastAsia="Times New Roman" w:cs="Times New Roman"/>
          <w:noProof w:val="0"/>
          <w:sz w:val="22"/>
          <w:szCs w:val="22"/>
          <w:lang w:val="en-US"/>
        </w:rPr>
        <w:t xml:space="preserve"> show a complete stop, but </w:t>
      </w:r>
      <w:r w:rsidRPr="7712DA64" w:rsidR="29D63969">
        <w:rPr>
          <w:rFonts w:ascii="Times New Roman" w:hAnsi="Times New Roman" w:eastAsia="Times New Roman" w:cs="Times New Roman"/>
          <w:noProof w:val="0"/>
          <w:sz w:val="22"/>
          <w:szCs w:val="22"/>
          <w:lang w:val="en-US"/>
        </w:rPr>
        <w:t>it appears the driver</w:t>
      </w:r>
      <w:r w:rsidRPr="7712DA64" w:rsidR="29D63969">
        <w:rPr>
          <w:rFonts w:ascii="Times New Roman" w:hAnsi="Times New Roman" w:eastAsia="Times New Roman" w:cs="Times New Roman"/>
          <w:noProof w:val="0"/>
          <w:sz w:val="22"/>
          <w:szCs w:val="22"/>
          <w:lang w:val="en-US"/>
        </w:rPr>
        <w:t xml:space="preserve"> slowed significantly and then </w:t>
      </w:r>
      <w:r w:rsidRPr="7712DA64" w:rsidR="29D63969">
        <w:rPr>
          <w:rFonts w:ascii="Times New Roman" w:hAnsi="Times New Roman" w:eastAsia="Times New Roman" w:cs="Times New Roman"/>
          <w:noProof w:val="0"/>
          <w:sz w:val="22"/>
          <w:szCs w:val="22"/>
          <w:lang w:val="en-US"/>
        </w:rPr>
        <w:t>proceeded</w:t>
      </w:r>
      <w:r w:rsidRPr="7712DA64" w:rsidR="29D63969">
        <w:rPr>
          <w:rFonts w:ascii="Times New Roman" w:hAnsi="Times New Roman" w:eastAsia="Times New Roman" w:cs="Times New Roman"/>
          <w:noProof w:val="0"/>
          <w:sz w:val="22"/>
          <w:szCs w:val="22"/>
          <w:lang w:val="en-US"/>
        </w:rPr>
        <w:t xml:space="preserve">, </w:t>
      </w:r>
      <w:r w:rsidRPr="7712DA64" w:rsidR="29D63969">
        <w:rPr>
          <w:rFonts w:ascii="Times New Roman" w:hAnsi="Times New Roman" w:eastAsia="Times New Roman" w:cs="Times New Roman"/>
          <w:noProof w:val="0"/>
          <w:sz w:val="22"/>
          <w:szCs w:val="22"/>
          <w:lang w:val="en-US"/>
        </w:rPr>
        <w:t>likely after</w:t>
      </w:r>
      <w:r w:rsidRPr="7712DA64" w:rsidR="29D63969">
        <w:rPr>
          <w:rFonts w:ascii="Times New Roman" w:hAnsi="Times New Roman" w:eastAsia="Times New Roman" w:cs="Times New Roman"/>
          <w:noProof w:val="0"/>
          <w:sz w:val="22"/>
          <w:szCs w:val="22"/>
          <w:lang w:val="en-US"/>
        </w:rPr>
        <w:t xml:space="preserve"> checking for cross-traffic and pedestrian movement. Based on the provided frames, the driver does not come to a complete stop at the stop sign.</w:t>
      </w:r>
    </w:p>
    <w:p w:rsidR="29D63969" w:rsidP="7712DA64" w:rsidRDefault="29D63969" w14:paraId="7F8EAA7F" w14:textId="2B1D9E3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Rule Matching:</w:t>
      </w:r>
      <w:r w:rsidRPr="7712DA64" w:rsidR="29D63969">
        <w:rPr>
          <w:rFonts w:ascii="Times New Roman" w:hAnsi="Times New Roman" w:eastAsia="Times New Roman" w:cs="Times New Roman"/>
          <w:noProof w:val="0"/>
          <w:sz w:val="22"/>
          <w:szCs w:val="22"/>
          <w:lang w:val="en-US"/>
        </w:rPr>
        <w:t xml:space="preserve"> </w:t>
      </w:r>
      <w:r w:rsidRPr="7712DA64" w:rsidR="29D63969">
        <w:rPr>
          <w:rFonts w:ascii="Times New Roman" w:hAnsi="Times New Roman" w:eastAsia="Times New Roman" w:cs="Times New Roman"/>
          <w:noProof w:val="0"/>
          <w:sz w:val="22"/>
          <w:szCs w:val="22"/>
          <w:lang w:val="en-US"/>
        </w:rPr>
        <w:t>Let's</w:t>
      </w:r>
      <w:r w:rsidRPr="7712DA64" w:rsidR="29D63969">
        <w:rPr>
          <w:rFonts w:ascii="Times New Roman" w:hAnsi="Times New Roman" w:eastAsia="Times New Roman" w:cs="Times New Roman"/>
          <w:noProof w:val="0"/>
          <w:sz w:val="22"/>
          <w:szCs w:val="22"/>
          <w:lang w:val="en-US"/>
        </w:rPr>
        <w:t xml:space="preserve"> assume the following rules for our evaluation:</w:t>
      </w:r>
    </w:p>
    <w:p w:rsidR="29D63969" w:rsidP="7712DA64" w:rsidRDefault="29D63969" w14:paraId="63849263" w14:textId="601C39C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Rule 1: Failure to Stop Completely at a Stop Sign:</w:t>
      </w:r>
      <w:r w:rsidRPr="7712DA64" w:rsidR="29D63969">
        <w:rPr>
          <w:rFonts w:ascii="Times New Roman" w:hAnsi="Times New Roman" w:eastAsia="Times New Roman" w:cs="Times New Roman"/>
          <w:noProof w:val="0"/>
          <w:sz w:val="22"/>
          <w:szCs w:val="22"/>
          <w:lang w:val="en-US"/>
        </w:rPr>
        <w:t xml:space="preserve"> -15 points</w:t>
      </w:r>
    </w:p>
    <w:p w:rsidR="29D63969" w:rsidP="7712DA64" w:rsidRDefault="29D63969" w14:paraId="3DB4F617" w14:textId="4F287CB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Rule 2: Failure to Yield Right-of-Way:</w:t>
      </w:r>
      <w:r w:rsidRPr="7712DA64" w:rsidR="29D63969">
        <w:rPr>
          <w:rFonts w:ascii="Times New Roman" w:hAnsi="Times New Roman" w:eastAsia="Times New Roman" w:cs="Times New Roman"/>
          <w:noProof w:val="0"/>
          <w:sz w:val="22"/>
          <w:szCs w:val="22"/>
          <w:lang w:val="en-US"/>
        </w:rPr>
        <w:t xml:space="preserve"> -10 points</w:t>
      </w:r>
    </w:p>
    <w:p w:rsidR="29D63969" w:rsidP="7712DA64" w:rsidRDefault="29D63969" w14:paraId="1311DBF9" w14:textId="5BE9913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Rule 3: Safe Speed at Intersection:</w:t>
      </w:r>
      <w:r w:rsidRPr="7712DA64" w:rsidR="29D63969">
        <w:rPr>
          <w:rFonts w:ascii="Times New Roman" w:hAnsi="Times New Roman" w:eastAsia="Times New Roman" w:cs="Times New Roman"/>
          <w:noProof w:val="0"/>
          <w:sz w:val="22"/>
          <w:szCs w:val="22"/>
          <w:lang w:val="en-US"/>
        </w:rPr>
        <w:t xml:space="preserve"> -5 points (Driving too fast to make a safe stop).</w:t>
      </w:r>
    </w:p>
    <w:p w:rsidR="29D63969" w:rsidP="7712DA64" w:rsidRDefault="29D63969" w14:paraId="7ED109EC" w14:textId="2BBA6F3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 xml:space="preserve">Based on the visual analysis, Rule 1 is violated. The driver does not appear to come to a complete stop. Whether Rules 2 and 3 were violated is unclear since the exact speed </w:t>
      </w:r>
      <w:r w:rsidRPr="7712DA64" w:rsidR="29D63969">
        <w:rPr>
          <w:rFonts w:ascii="Times New Roman" w:hAnsi="Times New Roman" w:eastAsia="Times New Roman" w:cs="Times New Roman"/>
          <w:noProof w:val="0"/>
          <w:sz w:val="22"/>
          <w:szCs w:val="22"/>
          <w:lang w:val="en-US"/>
        </w:rPr>
        <w:t>isn't</w:t>
      </w:r>
      <w:r w:rsidRPr="7712DA64" w:rsidR="29D63969">
        <w:rPr>
          <w:rFonts w:ascii="Times New Roman" w:hAnsi="Times New Roman" w:eastAsia="Times New Roman" w:cs="Times New Roman"/>
          <w:noProof w:val="0"/>
          <w:sz w:val="22"/>
          <w:szCs w:val="22"/>
          <w:lang w:val="en-US"/>
        </w:rPr>
        <w:t xml:space="preserve"> provided.</w:t>
      </w:r>
    </w:p>
    <w:p w:rsidR="29D63969" w:rsidP="7712DA64" w:rsidRDefault="29D63969" w14:paraId="7D1C36FC" w14:textId="033A6CE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Score Calculation:</w:t>
      </w:r>
    </w:p>
    <w:p w:rsidR="29D63969" w:rsidP="7712DA64" w:rsidRDefault="29D63969" w14:paraId="23B9ED95" w14:textId="2B9D76D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Rule 1 Violation:</w:t>
      </w:r>
      <w:r w:rsidRPr="7712DA64" w:rsidR="29D63969">
        <w:rPr>
          <w:rFonts w:ascii="Times New Roman" w:hAnsi="Times New Roman" w:eastAsia="Times New Roman" w:cs="Times New Roman"/>
          <w:noProof w:val="0"/>
          <w:sz w:val="22"/>
          <w:szCs w:val="22"/>
          <w:lang w:val="en-US"/>
        </w:rPr>
        <w:t xml:space="preserve"> -15 points</w:t>
      </w:r>
    </w:p>
    <w:p w:rsidR="29D63969" w:rsidP="7712DA64" w:rsidRDefault="29D63969" w14:paraId="682D1CEC" w14:textId="2CE6112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noProof w:val="0"/>
          <w:sz w:val="22"/>
          <w:szCs w:val="22"/>
          <w:lang w:val="en-US"/>
        </w:rPr>
        <w:t>Total Deduction: -15 points</w:t>
      </w:r>
    </w:p>
    <w:p w:rsidR="29D63969" w:rsidP="7712DA64" w:rsidRDefault="29D63969" w14:paraId="6A7077D4" w14:textId="4B5FFF8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Decision and Feedback:</w:t>
      </w:r>
    </w:p>
    <w:p w:rsidR="29D63969" w:rsidP="7712DA64" w:rsidRDefault="29D63969" w14:paraId="6954E9DF" w14:textId="2CCE1BF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Evaluation:</w:t>
      </w:r>
      <w:r w:rsidRPr="7712DA64" w:rsidR="29D63969">
        <w:rPr>
          <w:rFonts w:ascii="Times New Roman" w:hAnsi="Times New Roman" w:eastAsia="Times New Roman" w:cs="Times New Roman"/>
          <w:noProof w:val="0"/>
          <w:sz w:val="22"/>
          <w:szCs w:val="22"/>
          <w:lang w:val="en-US"/>
        </w:rPr>
        <w:t xml:space="preserve"> Needs Improvement. While the driver slowed down, a complete stop at the stop sign is </w:t>
      </w:r>
      <w:r w:rsidRPr="7712DA64" w:rsidR="29D63969">
        <w:rPr>
          <w:rFonts w:ascii="Times New Roman" w:hAnsi="Times New Roman" w:eastAsia="Times New Roman" w:cs="Times New Roman"/>
          <w:noProof w:val="0"/>
          <w:sz w:val="22"/>
          <w:szCs w:val="22"/>
          <w:lang w:val="en-US"/>
        </w:rPr>
        <w:t>required</w:t>
      </w:r>
      <w:r w:rsidRPr="7712DA64" w:rsidR="29D63969">
        <w:rPr>
          <w:rFonts w:ascii="Times New Roman" w:hAnsi="Times New Roman" w:eastAsia="Times New Roman" w:cs="Times New Roman"/>
          <w:noProof w:val="0"/>
          <w:sz w:val="22"/>
          <w:szCs w:val="22"/>
          <w:lang w:val="en-US"/>
        </w:rPr>
        <w:t xml:space="preserve">. </w:t>
      </w:r>
      <w:r w:rsidRPr="7712DA64" w:rsidR="29D63969">
        <w:rPr>
          <w:rFonts w:ascii="Times New Roman" w:hAnsi="Times New Roman" w:eastAsia="Times New Roman" w:cs="Times New Roman"/>
          <w:noProof w:val="0"/>
          <w:sz w:val="22"/>
          <w:szCs w:val="22"/>
          <w:lang w:val="en-US"/>
        </w:rPr>
        <w:t>It's</w:t>
      </w:r>
      <w:r w:rsidRPr="7712DA64" w:rsidR="29D63969">
        <w:rPr>
          <w:rFonts w:ascii="Times New Roman" w:hAnsi="Times New Roman" w:eastAsia="Times New Roman" w:cs="Times New Roman"/>
          <w:noProof w:val="0"/>
          <w:sz w:val="22"/>
          <w:szCs w:val="22"/>
          <w:lang w:val="en-US"/>
        </w:rPr>
        <w:t xml:space="preserve"> essential to verify the absence of oncoming traffic and pedestrians and come to a complete stop.</w:t>
      </w:r>
    </w:p>
    <w:p w:rsidR="29D63969" w:rsidP="7712DA64" w:rsidRDefault="29D63969" w14:paraId="1F3D686B" w14:textId="251AF32B">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Improvements:</w:t>
      </w:r>
      <w:r w:rsidRPr="7712DA64" w:rsidR="29D63969">
        <w:rPr>
          <w:rFonts w:ascii="Times New Roman" w:hAnsi="Times New Roman" w:eastAsia="Times New Roman" w:cs="Times New Roman"/>
          <w:noProof w:val="0"/>
          <w:sz w:val="22"/>
          <w:szCs w:val="22"/>
          <w:lang w:val="en-US"/>
        </w:rPr>
        <w:t xml:space="preserve"> The driver needs to practice coming to a complete stop at all stop signs. They should check for cross-traffic and pedestrians in all directions before </w:t>
      </w:r>
      <w:r w:rsidRPr="7712DA64" w:rsidR="29D63969">
        <w:rPr>
          <w:rFonts w:ascii="Times New Roman" w:hAnsi="Times New Roman" w:eastAsia="Times New Roman" w:cs="Times New Roman"/>
          <w:noProof w:val="0"/>
          <w:sz w:val="22"/>
          <w:szCs w:val="22"/>
          <w:lang w:val="en-US"/>
        </w:rPr>
        <w:t>proceeding</w:t>
      </w:r>
      <w:r w:rsidRPr="7712DA64" w:rsidR="29D63969">
        <w:rPr>
          <w:rFonts w:ascii="Times New Roman" w:hAnsi="Times New Roman" w:eastAsia="Times New Roman" w:cs="Times New Roman"/>
          <w:noProof w:val="0"/>
          <w:sz w:val="22"/>
          <w:szCs w:val="22"/>
          <w:lang w:val="en-US"/>
        </w:rPr>
        <w:t xml:space="preserve"> through the intersection. This will ensure safety and adherence to traffic regulations.</w:t>
      </w:r>
    </w:p>
    <w:p w:rsidR="29D63969" w:rsidP="7712DA64" w:rsidRDefault="29D63969" w14:paraId="7C03ADAC" w14:textId="1604DB2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29D63969">
        <w:rPr>
          <w:rFonts w:ascii="Times New Roman" w:hAnsi="Times New Roman" w:eastAsia="Times New Roman" w:cs="Times New Roman"/>
          <w:b w:val="1"/>
          <w:bCs w:val="1"/>
          <w:noProof w:val="0"/>
          <w:sz w:val="22"/>
          <w:szCs w:val="22"/>
          <w:lang w:val="en-US"/>
        </w:rPr>
        <w:t>Important Note:</w:t>
      </w:r>
      <w:r w:rsidRPr="7712DA64" w:rsidR="29D63969">
        <w:rPr>
          <w:rFonts w:ascii="Times New Roman" w:hAnsi="Times New Roman" w:eastAsia="Times New Roman" w:cs="Times New Roman"/>
          <w:noProof w:val="0"/>
          <w:sz w:val="22"/>
          <w:szCs w:val="22"/>
          <w:lang w:val="en-US"/>
        </w:rPr>
        <w:t xml:space="preserve"> This evaluation relies heavily on the limited visual information provided. A more comprehensive evaluation would require </w:t>
      </w:r>
      <w:r w:rsidRPr="7712DA64" w:rsidR="29D63969">
        <w:rPr>
          <w:rFonts w:ascii="Times New Roman" w:hAnsi="Times New Roman" w:eastAsia="Times New Roman" w:cs="Times New Roman"/>
          <w:noProof w:val="0"/>
          <w:sz w:val="22"/>
          <w:szCs w:val="22"/>
          <w:lang w:val="en-US"/>
        </w:rPr>
        <w:t>additional</w:t>
      </w:r>
      <w:r w:rsidRPr="7712DA64" w:rsidR="29D63969">
        <w:rPr>
          <w:rFonts w:ascii="Times New Roman" w:hAnsi="Times New Roman" w:eastAsia="Times New Roman" w:cs="Times New Roman"/>
          <w:noProof w:val="0"/>
          <w:sz w:val="22"/>
          <w:szCs w:val="22"/>
          <w:lang w:val="en-US"/>
        </w:rPr>
        <w:t xml:space="preserve"> frames, information on the driver's speed, and </w:t>
      </w:r>
      <w:r w:rsidRPr="7712DA64" w:rsidR="29D63969">
        <w:rPr>
          <w:rFonts w:ascii="Times New Roman" w:hAnsi="Times New Roman" w:eastAsia="Times New Roman" w:cs="Times New Roman"/>
          <w:noProof w:val="0"/>
          <w:sz w:val="22"/>
          <w:szCs w:val="22"/>
          <w:lang w:val="en-US"/>
        </w:rPr>
        <w:t>a</w:t>
      </w:r>
      <w:r w:rsidRPr="7712DA64" w:rsidR="29D63969">
        <w:rPr>
          <w:rFonts w:ascii="Times New Roman" w:hAnsi="Times New Roman" w:eastAsia="Times New Roman" w:cs="Times New Roman"/>
          <w:noProof w:val="0"/>
          <w:sz w:val="22"/>
          <w:szCs w:val="22"/>
          <w:lang w:val="en-US"/>
        </w:rPr>
        <w:t xml:space="preserve"> </w:t>
      </w:r>
      <w:r w:rsidRPr="7712DA64" w:rsidR="55485114">
        <w:rPr>
          <w:rFonts w:ascii="Times New Roman" w:hAnsi="Times New Roman" w:eastAsia="Times New Roman" w:cs="Times New Roman"/>
          <w:noProof w:val="0"/>
          <w:sz w:val="22"/>
          <w:szCs w:val="22"/>
          <w:lang w:val="en-US"/>
        </w:rPr>
        <w:t xml:space="preserve">Event </w:t>
      </w:r>
    </w:p>
    <w:p w:rsidR="66B0F50A" w:rsidP="7712DA64" w:rsidRDefault="66B0F50A" w14:paraId="3EAFB741" w14:textId="18FD4436">
      <w:pPr>
        <w:spacing w:before="240" w:beforeAutospacing="off" w:after="240" w:afterAutospacing="off"/>
        <w:rPr>
          <w:rFonts w:ascii="Times New Roman" w:hAnsi="Times New Roman" w:eastAsia="Times New Roman" w:cs="Times New Roman"/>
          <w:noProof w:val="0"/>
          <w:sz w:val="36"/>
          <w:szCs w:val="36"/>
          <w:lang w:val="en-US"/>
        </w:rPr>
      </w:pPr>
      <w:r w:rsidRPr="7712DA64" w:rsidR="66B0F50A">
        <w:rPr>
          <w:rFonts w:ascii="Times New Roman" w:hAnsi="Times New Roman" w:eastAsia="Times New Roman" w:cs="Times New Roman"/>
          <w:noProof w:val="0"/>
          <w:sz w:val="36"/>
          <w:szCs w:val="36"/>
          <w:lang w:val="en-US"/>
        </w:rPr>
        <w:t xml:space="preserve">Event </w:t>
      </w:r>
      <w:r w:rsidRPr="7712DA64" w:rsidR="6DB2E6BE">
        <w:rPr>
          <w:rFonts w:ascii="Times New Roman" w:hAnsi="Times New Roman" w:eastAsia="Times New Roman" w:cs="Times New Roman"/>
          <w:noProof w:val="0"/>
          <w:sz w:val="36"/>
          <w:szCs w:val="36"/>
          <w:lang w:val="en-US"/>
        </w:rPr>
        <w:t>pedestrian</w:t>
      </w:r>
    </w:p>
    <w:p w:rsidR="63B0B3EE" w:rsidP="7712DA64" w:rsidRDefault="63B0B3EE" w14:paraId="6B318C5E" w14:textId="317AD1BA">
      <w:pPr>
        <w:spacing w:before="240" w:beforeAutospacing="off" w:after="240" w:afterAutospacing="off"/>
      </w:pPr>
      <w:r w:rsidR="63B0B3EE">
        <w:drawing>
          <wp:inline wp14:editId="684D5B77" wp14:anchorId="18A5F980">
            <wp:extent cx="5943600" cy="3343275"/>
            <wp:effectExtent l="0" t="0" r="0" b="0"/>
            <wp:docPr id="1526594143" name="" title=""/>
            <wp:cNvGraphicFramePr>
              <a:graphicFrameLocks noChangeAspect="1"/>
            </wp:cNvGraphicFramePr>
            <a:graphic>
              <a:graphicData uri="http://schemas.openxmlformats.org/drawingml/2006/picture">
                <pic:pic>
                  <pic:nvPicPr>
                    <pic:cNvPr id="0" name=""/>
                    <pic:cNvPicPr/>
                  </pic:nvPicPr>
                  <pic:blipFill>
                    <a:blip r:embed="R0864cd948f6845c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7712DA64" w:rsidP="7712DA64" w:rsidRDefault="7712DA64" w14:paraId="55A6BA1A" w14:textId="3882C390">
      <w:pPr>
        <w:spacing w:before="240" w:beforeAutospacing="off" w:after="240" w:afterAutospacing="off"/>
        <w:rPr>
          <w:rFonts w:ascii="Times New Roman" w:hAnsi="Times New Roman" w:eastAsia="Times New Roman" w:cs="Times New Roman"/>
          <w:noProof w:val="0"/>
          <w:sz w:val="22"/>
          <w:szCs w:val="22"/>
          <w:lang w:val="en-US"/>
        </w:rPr>
      </w:pPr>
    </w:p>
    <w:p w:rsidR="780F5A59" w:rsidP="7712DA64" w:rsidRDefault="780F5A59" w14:paraId="5282352E" w14:textId="696B52D0">
      <w:pPr>
        <w:pStyle w:val="Heading2"/>
      </w:pPr>
      <w:r w:rsidR="780F5A59">
        <w:rPr/>
        <w:t xml:space="preserve">Prompt1: response </w:t>
      </w:r>
    </w:p>
    <w:p w:rsidR="384478F3" w:rsidP="7712DA64" w:rsidRDefault="384478F3" w14:paraId="4450E2F7" w14:textId="1356479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Description: The driver is approaching a pedestrian waiting to cross.</w:t>
      </w:r>
    </w:p>
    <w:p w:rsidR="384478F3" w:rsidP="7712DA64" w:rsidRDefault="384478F3" w14:paraId="21293848" w14:textId="24CDCDD4">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Scene Interpretation:</w:t>
      </w:r>
    </w:p>
    <w:p w:rsidR="384478F3" w:rsidP="7712DA64" w:rsidRDefault="384478F3" w14:paraId="36CE0F9D" w14:textId="73715D4B">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Type of Intersection:</w:t>
      </w:r>
      <w:r w:rsidRPr="7712DA64" w:rsidR="384478F3">
        <w:rPr>
          <w:rFonts w:ascii="Times New Roman" w:hAnsi="Times New Roman" w:eastAsia="Times New Roman" w:cs="Times New Roman"/>
          <w:noProof w:val="0"/>
          <w:sz w:val="22"/>
          <w:szCs w:val="22"/>
          <w:lang w:val="en-US"/>
        </w:rPr>
        <w:t xml:space="preserve"> The provided images show a parking lot exit onto a road. </w:t>
      </w:r>
      <w:r w:rsidRPr="7712DA64" w:rsidR="384478F3">
        <w:rPr>
          <w:rFonts w:ascii="Times New Roman" w:hAnsi="Times New Roman" w:eastAsia="Times New Roman" w:cs="Times New Roman"/>
          <w:noProof w:val="0"/>
          <w:sz w:val="22"/>
          <w:szCs w:val="22"/>
          <w:lang w:val="en-US"/>
        </w:rPr>
        <w:t>It's</w:t>
      </w:r>
      <w:r w:rsidRPr="7712DA64" w:rsidR="384478F3">
        <w:rPr>
          <w:rFonts w:ascii="Times New Roman" w:hAnsi="Times New Roman" w:eastAsia="Times New Roman" w:cs="Times New Roman"/>
          <w:noProof w:val="0"/>
          <w:sz w:val="22"/>
          <w:szCs w:val="22"/>
          <w:lang w:val="en-US"/>
        </w:rPr>
        <w:t xml:space="preserve"> not a traditional intersection with crossing traffic in the typical sense. </w:t>
      </w:r>
      <w:r w:rsidRPr="7712DA64" w:rsidR="384478F3">
        <w:rPr>
          <w:rFonts w:ascii="Times New Roman" w:hAnsi="Times New Roman" w:eastAsia="Times New Roman" w:cs="Times New Roman"/>
          <w:noProof w:val="0"/>
          <w:sz w:val="22"/>
          <w:szCs w:val="22"/>
          <w:lang w:val="en-US"/>
        </w:rPr>
        <w:t>It's</w:t>
      </w:r>
      <w:r w:rsidRPr="7712DA64" w:rsidR="384478F3">
        <w:rPr>
          <w:rFonts w:ascii="Times New Roman" w:hAnsi="Times New Roman" w:eastAsia="Times New Roman" w:cs="Times New Roman"/>
          <w:noProof w:val="0"/>
          <w:sz w:val="22"/>
          <w:szCs w:val="22"/>
          <w:lang w:val="en-US"/>
        </w:rPr>
        <w:t xml:space="preserve"> more of a controlled access point from a parking area to a road.</w:t>
      </w:r>
    </w:p>
    <w:p w:rsidR="384478F3" w:rsidP="7712DA64" w:rsidRDefault="384478F3" w14:paraId="332630DB" w14:textId="48B45E2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Traffic Signals/Stop Signs:</w:t>
      </w:r>
      <w:r w:rsidRPr="7712DA64" w:rsidR="384478F3">
        <w:rPr>
          <w:rFonts w:ascii="Times New Roman" w:hAnsi="Times New Roman" w:eastAsia="Times New Roman" w:cs="Times New Roman"/>
          <w:noProof w:val="0"/>
          <w:sz w:val="22"/>
          <w:szCs w:val="22"/>
          <w:lang w:val="en-US"/>
        </w:rPr>
        <w:t xml:space="preserve"> No traffic lights or stop signs are visible in the provided frames. There are some poles that could potentially hold signage, but the imagery doesn't show what is on them.</w:t>
      </w:r>
    </w:p>
    <w:p w:rsidR="384478F3" w:rsidP="7712DA64" w:rsidRDefault="384478F3" w14:paraId="037E1A20" w14:textId="076E798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Surroundings:</w:t>
      </w:r>
      <w:r w:rsidRPr="7712DA64" w:rsidR="384478F3">
        <w:rPr>
          <w:rFonts w:ascii="Times New Roman" w:hAnsi="Times New Roman" w:eastAsia="Times New Roman" w:cs="Times New Roman"/>
          <w:noProof w:val="0"/>
          <w:sz w:val="22"/>
          <w:szCs w:val="22"/>
          <w:lang w:val="en-US"/>
        </w:rPr>
        <w:t xml:space="preserve"> The scene includes parked cars, a pedestrian crossing path marked by bollards, and a pedestrian crossing the exit path. A building is visible in the background. The road appears to have a relatively low speed limit considering the parking lot setting.</w:t>
      </w:r>
    </w:p>
    <w:p w:rsidR="384478F3" w:rsidP="7712DA64" w:rsidRDefault="384478F3" w14:paraId="55C6E0CA" w14:textId="5751D1D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Driver Behavior Over Time:</w:t>
      </w:r>
    </w:p>
    <w:p w:rsidR="384478F3" w:rsidP="7712DA64" w:rsidRDefault="384478F3" w14:paraId="5E0A0987" w14:textId="64F9E1A7">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The driver is slowly exiting the parking lot.</w:t>
      </w:r>
    </w:p>
    <w:p w:rsidR="384478F3" w:rsidP="7712DA64" w:rsidRDefault="384478F3" w14:paraId="5CE8DD8F" w14:textId="54FF444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 xml:space="preserve">The driver </w:t>
      </w:r>
      <w:r w:rsidRPr="7712DA64" w:rsidR="384478F3">
        <w:rPr>
          <w:rFonts w:ascii="Times New Roman" w:hAnsi="Times New Roman" w:eastAsia="Times New Roman" w:cs="Times New Roman"/>
          <w:noProof w:val="0"/>
          <w:sz w:val="22"/>
          <w:szCs w:val="22"/>
          <w:lang w:val="en-US"/>
        </w:rPr>
        <w:t>appears to be</w:t>
      </w:r>
      <w:r w:rsidRPr="7712DA64" w:rsidR="384478F3">
        <w:rPr>
          <w:rFonts w:ascii="Times New Roman" w:hAnsi="Times New Roman" w:eastAsia="Times New Roman" w:cs="Times New Roman"/>
          <w:noProof w:val="0"/>
          <w:sz w:val="22"/>
          <w:szCs w:val="22"/>
          <w:lang w:val="en-US"/>
        </w:rPr>
        <w:t xml:space="preserve"> yielding to the pedestrian(s) who is crossing the exit path. </w:t>
      </w:r>
    </w:p>
    <w:p w:rsidR="384478F3" w:rsidP="7712DA64" w:rsidRDefault="384478F3" w14:paraId="1C4C5FBF" w14:textId="422ACDC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 xml:space="preserve">There is no other traffic to interact with. The focus is entirely on </w:t>
      </w:r>
      <w:r w:rsidRPr="7712DA64" w:rsidR="384478F3">
        <w:rPr>
          <w:rFonts w:ascii="Times New Roman" w:hAnsi="Times New Roman" w:eastAsia="Times New Roman" w:cs="Times New Roman"/>
          <w:noProof w:val="0"/>
          <w:sz w:val="22"/>
          <w:szCs w:val="22"/>
          <w:lang w:val="en-US"/>
        </w:rPr>
        <w:t>the pedestrian</w:t>
      </w:r>
      <w:r w:rsidRPr="7712DA64" w:rsidR="384478F3">
        <w:rPr>
          <w:rFonts w:ascii="Times New Roman" w:hAnsi="Times New Roman" w:eastAsia="Times New Roman" w:cs="Times New Roman"/>
          <w:noProof w:val="0"/>
          <w:sz w:val="22"/>
          <w:szCs w:val="22"/>
          <w:lang w:val="en-US"/>
        </w:rPr>
        <w:t xml:space="preserve"> interaction.</w:t>
      </w:r>
    </w:p>
    <w:p w:rsidR="384478F3" w:rsidP="7712DA64" w:rsidRDefault="384478F3" w14:paraId="344FE73B" w14:textId="13A0CBA4">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The driver slows down significantly as the pedestrian crosses. The speed is not excessive.</w:t>
      </w:r>
    </w:p>
    <w:p w:rsidR="384478F3" w:rsidP="7712DA64" w:rsidRDefault="384478F3" w14:paraId="4EECD12D" w14:textId="6D521E7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Violation or Risk Assessment:</w:t>
      </w:r>
    </w:p>
    <w:p w:rsidR="384478F3" w:rsidP="7712DA64" w:rsidRDefault="384478F3" w14:paraId="1E8F4C8C" w14:textId="2F16F936">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 xml:space="preserve">No violations are </w:t>
      </w:r>
      <w:r w:rsidRPr="7712DA64" w:rsidR="384478F3">
        <w:rPr>
          <w:rFonts w:ascii="Times New Roman" w:hAnsi="Times New Roman" w:eastAsia="Times New Roman" w:cs="Times New Roman"/>
          <w:noProof w:val="0"/>
          <w:sz w:val="22"/>
          <w:szCs w:val="22"/>
          <w:lang w:val="en-US"/>
        </w:rPr>
        <w:t>observed</w:t>
      </w:r>
      <w:r w:rsidRPr="7712DA64" w:rsidR="384478F3">
        <w:rPr>
          <w:rFonts w:ascii="Times New Roman" w:hAnsi="Times New Roman" w:eastAsia="Times New Roman" w:cs="Times New Roman"/>
          <w:noProof w:val="0"/>
          <w:sz w:val="22"/>
          <w:szCs w:val="22"/>
          <w:lang w:val="en-US"/>
        </w:rPr>
        <w:t xml:space="preserve">. The driver </w:t>
      </w:r>
      <w:r w:rsidRPr="7712DA64" w:rsidR="384478F3">
        <w:rPr>
          <w:rFonts w:ascii="Times New Roman" w:hAnsi="Times New Roman" w:eastAsia="Times New Roman" w:cs="Times New Roman"/>
          <w:noProof w:val="0"/>
          <w:sz w:val="22"/>
          <w:szCs w:val="22"/>
          <w:lang w:val="en-US"/>
        </w:rPr>
        <w:t>demonstrates</w:t>
      </w:r>
      <w:r w:rsidRPr="7712DA64" w:rsidR="384478F3">
        <w:rPr>
          <w:rFonts w:ascii="Times New Roman" w:hAnsi="Times New Roman" w:eastAsia="Times New Roman" w:cs="Times New Roman"/>
          <w:noProof w:val="0"/>
          <w:sz w:val="22"/>
          <w:szCs w:val="22"/>
          <w:lang w:val="en-US"/>
        </w:rPr>
        <w:t xml:space="preserve"> safe and compliant behavior towards the pedestrian by slowing and allowing the pedestrian(s) to cross safely before </w:t>
      </w:r>
      <w:r w:rsidRPr="7712DA64" w:rsidR="384478F3">
        <w:rPr>
          <w:rFonts w:ascii="Times New Roman" w:hAnsi="Times New Roman" w:eastAsia="Times New Roman" w:cs="Times New Roman"/>
          <w:noProof w:val="0"/>
          <w:sz w:val="22"/>
          <w:szCs w:val="22"/>
          <w:lang w:val="en-US"/>
        </w:rPr>
        <w:t>proceeding</w:t>
      </w:r>
      <w:r w:rsidRPr="7712DA64" w:rsidR="384478F3">
        <w:rPr>
          <w:rFonts w:ascii="Times New Roman" w:hAnsi="Times New Roman" w:eastAsia="Times New Roman" w:cs="Times New Roman"/>
          <w:noProof w:val="0"/>
          <w:sz w:val="22"/>
          <w:szCs w:val="22"/>
          <w:lang w:val="en-US"/>
        </w:rPr>
        <w:t>.</w:t>
      </w:r>
    </w:p>
    <w:p w:rsidR="384478F3" w:rsidP="7712DA64" w:rsidRDefault="384478F3" w14:paraId="3D920565" w14:textId="21DA8DC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Visual Evidence Used:</w:t>
      </w:r>
    </w:p>
    <w:p w:rsidR="384478F3" w:rsidP="7712DA64" w:rsidRDefault="384478F3" w14:paraId="75239F4D" w14:textId="7574669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The slow speed of the car, the pedestrian's presence, and their interaction point support the conclusion. The absence of any traffic controls means the driver's primary responsibility was yielding to the pedestrian.</w:t>
      </w:r>
    </w:p>
    <w:p w:rsidR="384478F3" w:rsidP="7712DA64" w:rsidRDefault="384478F3" w14:paraId="159B167D" w14:textId="1C7D8C47">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 xml:space="preserve">The relative position of the car and pedestrian over the four frames </w:t>
      </w:r>
      <w:r w:rsidRPr="7712DA64" w:rsidR="384478F3">
        <w:rPr>
          <w:rFonts w:ascii="Times New Roman" w:hAnsi="Times New Roman" w:eastAsia="Times New Roman" w:cs="Times New Roman"/>
          <w:noProof w:val="0"/>
          <w:sz w:val="22"/>
          <w:szCs w:val="22"/>
          <w:lang w:val="en-US"/>
        </w:rPr>
        <w:t>support</w:t>
      </w:r>
      <w:r w:rsidRPr="7712DA64" w:rsidR="384478F3">
        <w:rPr>
          <w:rFonts w:ascii="Times New Roman" w:hAnsi="Times New Roman" w:eastAsia="Times New Roman" w:cs="Times New Roman"/>
          <w:noProof w:val="0"/>
          <w:sz w:val="22"/>
          <w:szCs w:val="22"/>
          <w:lang w:val="en-US"/>
        </w:rPr>
        <w:t xml:space="preserve"> the observation of yielding.</w:t>
      </w:r>
    </w:p>
    <w:p w:rsidR="384478F3" w:rsidP="7712DA64" w:rsidRDefault="384478F3" w14:paraId="074194FE" w14:textId="6676FF7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Final Evaluation and Advice:</w:t>
      </w:r>
    </w:p>
    <w:p w:rsidR="384478F3" w:rsidP="7712DA64" w:rsidRDefault="384478F3" w14:paraId="2CF78293" w14:textId="7EA1A75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Verdict:</w:t>
      </w:r>
      <w:r w:rsidRPr="7712DA64" w:rsidR="384478F3">
        <w:rPr>
          <w:rFonts w:ascii="Times New Roman" w:hAnsi="Times New Roman" w:eastAsia="Times New Roman" w:cs="Times New Roman"/>
          <w:noProof w:val="0"/>
          <w:sz w:val="22"/>
          <w:szCs w:val="22"/>
          <w:lang w:val="en-US"/>
        </w:rPr>
        <w:t xml:space="preserve"> Compliant</w:t>
      </w:r>
    </w:p>
    <w:p w:rsidR="384478F3" w:rsidP="7712DA64" w:rsidRDefault="384478F3" w14:paraId="401E0620" w14:textId="64A6547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Advice:</w:t>
      </w:r>
      <w:r w:rsidRPr="7712DA64" w:rsidR="384478F3">
        <w:rPr>
          <w:rFonts w:ascii="Times New Roman" w:hAnsi="Times New Roman" w:eastAsia="Times New Roman" w:cs="Times New Roman"/>
          <w:noProof w:val="0"/>
          <w:sz w:val="22"/>
          <w:szCs w:val="22"/>
          <w:lang w:val="en-US"/>
        </w:rPr>
        <w:t xml:space="preserve"> The driver acted appropriately in this context. Continue to be aware of pedestrians, particularly in areas with limited visibility or where pedestrians might not expect traffic to appear. Maintain awareness of surrounding environment, even without explicit traffic control signals.</w:t>
      </w:r>
    </w:p>
    <w:p w:rsidR="384478F3" w:rsidP="7712DA64" w:rsidRDefault="384478F3" w14:paraId="296521A1" w14:textId="06C52D9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 xml:space="preserve">view of the driver's actions at the intersection to </w:t>
      </w:r>
      <w:r w:rsidRPr="7712DA64" w:rsidR="384478F3">
        <w:rPr>
          <w:rFonts w:ascii="Times New Roman" w:hAnsi="Times New Roman" w:eastAsia="Times New Roman" w:cs="Times New Roman"/>
          <w:noProof w:val="0"/>
          <w:sz w:val="22"/>
          <w:szCs w:val="22"/>
          <w:lang w:val="en-US"/>
        </w:rPr>
        <w:t>determine</w:t>
      </w:r>
      <w:r w:rsidRPr="7712DA64" w:rsidR="384478F3">
        <w:rPr>
          <w:rFonts w:ascii="Times New Roman" w:hAnsi="Times New Roman" w:eastAsia="Times New Roman" w:cs="Times New Roman"/>
          <w:noProof w:val="0"/>
          <w:sz w:val="22"/>
          <w:szCs w:val="22"/>
          <w:lang w:val="en-US"/>
        </w:rPr>
        <w:t xml:space="preserve"> if Rule 2 and Rule 3 were also violated. The exact point where the vehicle stopped or </w:t>
      </w:r>
      <w:r w:rsidRPr="7712DA64" w:rsidR="384478F3">
        <w:rPr>
          <w:rFonts w:ascii="Times New Roman" w:hAnsi="Times New Roman" w:eastAsia="Times New Roman" w:cs="Times New Roman"/>
          <w:noProof w:val="0"/>
          <w:sz w:val="22"/>
          <w:szCs w:val="22"/>
          <w:lang w:val="en-US"/>
        </w:rPr>
        <w:t>didn't</w:t>
      </w:r>
      <w:r w:rsidRPr="7712DA64" w:rsidR="384478F3">
        <w:rPr>
          <w:rFonts w:ascii="Times New Roman" w:hAnsi="Times New Roman" w:eastAsia="Times New Roman" w:cs="Times New Roman"/>
          <w:noProof w:val="0"/>
          <w:sz w:val="22"/>
          <w:szCs w:val="22"/>
          <w:lang w:val="en-US"/>
        </w:rPr>
        <w:t xml:space="preserve"> stop completely cannot be </w:t>
      </w:r>
      <w:r w:rsidRPr="7712DA64" w:rsidR="384478F3">
        <w:rPr>
          <w:rFonts w:ascii="Times New Roman" w:hAnsi="Times New Roman" w:eastAsia="Times New Roman" w:cs="Times New Roman"/>
          <w:noProof w:val="0"/>
          <w:sz w:val="22"/>
          <w:szCs w:val="22"/>
          <w:lang w:val="en-US"/>
        </w:rPr>
        <w:t>determined</w:t>
      </w:r>
      <w:r w:rsidRPr="7712DA64" w:rsidR="384478F3">
        <w:rPr>
          <w:rFonts w:ascii="Times New Roman" w:hAnsi="Times New Roman" w:eastAsia="Times New Roman" w:cs="Times New Roman"/>
          <w:noProof w:val="0"/>
          <w:sz w:val="22"/>
          <w:szCs w:val="22"/>
          <w:lang w:val="en-US"/>
        </w:rPr>
        <w:t xml:space="preserve"> with precision from these images, </w:t>
      </w:r>
      <w:r w:rsidRPr="7712DA64" w:rsidR="384478F3">
        <w:rPr>
          <w:rFonts w:ascii="Times New Roman" w:hAnsi="Times New Roman" w:eastAsia="Times New Roman" w:cs="Times New Roman"/>
          <w:noProof w:val="0"/>
          <w:sz w:val="22"/>
          <w:szCs w:val="22"/>
          <w:lang w:val="en-US"/>
        </w:rPr>
        <w:t>impacting</w:t>
      </w:r>
      <w:r w:rsidRPr="7712DA64" w:rsidR="384478F3">
        <w:rPr>
          <w:rFonts w:ascii="Times New Roman" w:hAnsi="Times New Roman" w:eastAsia="Times New Roman" w:cs="Times New Roman"/>
          <w:noProof w:val="0"/>
          <w:sz w:val="22"/>
          <w:szCs w:val="22"/>
          <w:lang w:val="en-US"/>
        </w:rPr>
        <w:t xml:space="preserve"> the scoring and evaluation.</w:t>
      </w:r>
    </w:p>
    <w:p w:rsidR="7712DA64" w:rsidP="7712DA64" w:rsidRDefault="7712DA64" w14:paraId="6953FB15" w14:textId="49D1EEF9">
      <w:pPr>
        <w:spacing w:before="240" w:beforeAutospacing="off" w:after="240" w:afterAutospacing="off"/>
        <w:rPr>
          <w:rFonts w:ascii="Times New Roman" w:hAnsi="Times New Roman" w:eastAsia="Times New Roman" w:cs="Times New Roman"/>
          <w:noProof w:val="0"/>
          <w:sz w:val="22"/>
          <w:szCs w:val="22"/>
          <w:lang w:val="en-US"/>
        </w:rPr>
      </w:pPr>
    </w:p>
    <w:p w:rsidR="59DD6FBE" w:rsidP="7712DA64" w:rsidRDefault="59DD6FBE" w14:paraId="4B4A7696" w14:textId="004CF976">
      <w:pPr>
        <w:pStyle w:val="Heading2"/>
      </w:pPr>
      <w:r w:rsidR="59DD6FBE">
        <w:rPr/>
        <w:t>Prompt2: response</w:t>
      </w:r>
    </w:p>
    <w:p w:rsidR="7712DA64" w:rsidP="7712DA64" w:rsidRDefault="7712DA64" w14:paraId="481364D6" w14:textId="67CF0EAF">
      <w:pPr>
        <w:spacing w:before="240" w:beforeAutospacing="off" w:after="240" w:afterAutospacing="off"/>
        <w:rPr>
          <w:rFonts w:ascii="Times New Roman" w:hAnsi="Times New Roman" w:eastAsia="Times New Roman" w:cs="Times New Roman"/>
          <w:noProof w:val="0"/>
          <w:sz w:val="36"/>
          <w:szCs w:val="36"/>
          <w:lang w:val="en-US"/>
        </w:rPr>
      </w:pPr>
    </w:p>
    <w:p w:rsidR="384478F3" w:rsidP="7712DA64" w:rsidRDefault="384478F3" w14:paraId="655FE69E" w14:textId="3DCDB45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Event Description: The driver is approaching a pedestrian waiting to cross.</w:t>
      </w:r>
    </w:p>
    <w:p w:rsidR="384478F3" w:rsidP="7712DA64" w:rsidRDefault="384478F3" w14:paraId="7BF5FD9E" w14:textId="5AFE699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Reasoning Steps:</w:t>
      </w:r>
    </w:p>
    <w:p w:rsidR="384478F3" w:rsidP="7712DA64" w:rsidRDefault="384478F3" w14:paraId="23FA3F9D" w14:textId="0AFB5A5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Scene Interpretation:</w:t>
      </w:r>
      <w:r w:rsidRPr="7712DA64" w:rsidR="384478F3">
        <w:rPr>
          <w:rFonts w:ascii="Times New Roman" w:hAnsi="Times New Roman" w:eastAsia="Times New Roman" w:cs="Times New Roman"/>
          <w:noProof w:val="0"/>
          <w:sz w:val="22"/>
          <w:szCs w:val="22"/>
          <w:lang w:val="en-US"/>
        </w:rPr>
        <w:t xml:space="preserve"> The scene shows a parking lot exit onto a road. Several parked cars are present. The most significant objects are </w:t>
      </w:r>
      <w:r w:rsidRPr="7712DA64" w:rsidR="384478F3">
        <w:rPr>
          <w:rFonts w:ascii="Times New Roman" w:hAnsi="Times New Roman" w:eastAsia="Times New Roman" w:cs="Times New Roman"/>
          <w:noProof w:val="0"/>
          <w:sz w:val="22"/>
          <w:szCs w:val="22"/>
          <w:lang w:val="en-US"/>
        </w:rPr>
        <w:t>a pedestrian</w:t>
      </w:r>
      <w:r w:rsidRPr="7712DA64" w:rsidR="384478F3">
        <w:rPr>
          <w:rFonts w:ascii="Times New Roman" w:hAnsi="Times New Roman" w:eastAsia="Times New Roman" w:cs="Times New Roman"/>
          <w:noProof w:val="0"/>
          <w:sz w:val="22"/>
          <w:szCs w:val="22"/>
          <w:lang w:val="en-US"/>
        </w:rPr>
        <w:t xml:space="preserve">(s) waiting near a row of posts in the frames. The pedestrian's presence </w:t>
      </w:r>
      <w:r w:rsidRPr="7712DA64" w:rsidR="384478F3">
        <w:rPr>
          <w:rFonts w:ascii="Times New Roman" w:hAnsi="Times New Roman" w:eastAsia="Times New Roman" w:cs="Times New Roman"/>
          <w:noProof w:val="0"/>
          <w:sz w:val="22"/>
          <w:szCs w:val="22"/>
          <w:lang w:val="en-US"/>
        </w:rPr>
        <w:t>indicates</w:t>
      </w:r>
      <w:r w:rsidRPr="7712DA64" w:rsidR="384478F3">
        <w:rPr>
          <w:rFonts w:ascii="Times New Roman" w:hAnsi="Times New Roman" w:eastAsia="Times New Roman" w:cs="Times New Roman"/>
          <w:noProof w:val="0"/>
          <w:sz w:val="22"/>
          <w:szCs w:val="22"/>
          <w:lang w:val="en-US"/>
        </w:rPr>
        <w:t xml:space="preserve"> a potential hazard requiring the driver to yield right-of-way. There are no visible traffic lights or stop signs in the immediate vicinity within the shown area that is visible to the driver.</w:t>
      </w:r>
    </w:p>
    <w:p w:rsidR="384478F3" w:rsidP="7712DA64" w:rsidRDefault="384478F3" w14:paraId="654ED592" w14:textId="4DDD8F6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Action Analysis:</w:t>
      </w:r>
      <w:r w:rsidRPr="7712DA64" w:rsidR="384478F3">
        <w:rPr>
          <w:rFonts w:ascii="Times New Roman" w:hAnsi="Times New Roman" w:eastAsia="Times New Roman" w:cs="Times New Roman"/>
          <w:noProof w:val="0"/>
          <w:sz w:val="22"/>
          <w:szCs w:val="22"/>
          <w:lang w:val="en-US"/>
        </w:rPr>
        <w:t xml:space="preserve"> The driver is approaching the pedestrian at a </w:t>
      </w:r>
      <w:r w:rsidRPr="7712DA64" w:rsidR="384478F3">
        <w:rPr>
          <w:rFonts w:ascii="Times New Roman" w:hAnsi="Times New Roman" w:eastAsia="Times New Roman" w:cs="Times New Roman"/>
          <w:noProof w:val="0"/>
          <w:sz w:val="22"/>
          <w:szCs w:val="22"/>
          <w:lang w:val="en-US"/>
        </w:rPr>
        <w:t>relatively slow</w:t>
      </w:r>
      <w:r w:rsidRPr="7712DA64" w:rsidR="384478F3">
        <w:rPr>
          <w:rFonts w:ascii="Times New Roman" w:hAnsi="Times New Roman" w:eastAsia="Times New Roman" w:cs="Times New Roman"/>
          <w:noProof w:val="0"/>
          <w:sz w:val="22"/>
          <w:szCs w:val="22"/>
          <w:lang w:val="en-US"/>
        </w:rPr>
        <w:t xml:space="preserve"> speed. Across the frames, the driver continues at a constant speed, </w:t>
      </w:r>
      <w:r w:rsidRPr="7712DA64" w:rsidR="384478F3">
        <w:rPr>
          <w:rFonts w:ascii="Times New Roman" w:hAnsi="Times New Roman" w:eastAsia="Times New Roman" w:cs="Times New Roman"/>
          <w:noProof w:val="0"/>
          <w:sz w:val="22"/>
          <w:szCs w:val="22"/>
          <w:lang w:val="en-US"/>
        </w:rPr>
        <w:t>demonstrating</w:t>
      </w:r>
      <w:r w:rsidRPr="7712DA64" w:rsidR="384478F3">
        <w:rPr>
          <w:rFonts w:ascii="Times New Roman" w:hAnsi="Times New Roman" w:eastAsia="Times New Roman" w:cs="Times New Roman"/>
          <w:noProof w:val="0"/>
          <w:sz w:val="22"/>
          <w:szCs w:val="22"/>
          <w:lang w:val="en-US"/>
        </w:rPr>
        <w:t xml:space="preserve"> no obvious attempts to accelerate or decelerate dramatically, they neither stop nor yield to the pedestrian. The driver </w:t>
      </w:r>
      <w:r w:rsidRPr="7712DA64" w:rsidR="384478F3">
        <w:rPr>
          <w:rFonts w:ascii="Times New Roman" w:hAnsi="Times New Roman" w:eastAsia="Times New Roman" w:cs="Times New Roman"/>
          <w:noProof w:val="0"/>
          <w:sz w:val="22"/>
          <w:szCs w:val="22"/>
          <w:lang w:val="en-US"/>
        </w:rPr>
        <w:t>maintains</w:t>
      </w:r>
      <w:r w:rsidRPr="7712DA64" w:rsidR="384478F3">
        <w:rPr>
          <w:rFonts w:ascii="Times New Roman" w:hAnsi="Times New Roman" w:eastAsia="Times New Roman" w:cs="Times New Roman"/>
          <w:noProof w:val="0"/>
          <w:sz w:val="22"/>
          <w:szCs w:val="22"/>
          <w:lang w:val="en-US"/>
        </w:rPr>
        <w:t xml:space="preserve"> a consistent trajectory.</w:t>
      </w:r>
    </w:p>
    <w:p w:rsidR="384478F3" w:rsidP="7712DA64" w:rsidRDefault="384478F3" w14:paraId="6DF6C212" w14:textId="5D78025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Rule Matching:</w:t>
      </w:r>
      <w:r w:rsidRPr="7712DA64" w:rsidR="384478F3">
        <w:rPr>
          <w:rFonts w:ascii="Times New Roman" w:hAnsi="Times New Roman" w:eastAsia="Times New Roman" w:cs="Times New Roman"/>
          <w:noProof w:val="0"/>
          <w:sz w:val="22"/>
          <w:szCs w:val="22"/>
          <w:lang w:val="en-US"/>
        </w:rPr>
        <w:t xml:space="preserve"> Assuming a standard rule set for driving, the absence of yielding to a pedestrian would be a violation. </w:t>
      </w:r>
      <w:r w:rsidRPr="7712DA64" w:rsidR="384478F3">
        <w:rPr>
          <w:rFonts w:ascii="Times New Roman" w:hAnsi="Times New Roman" w:eastAsia="Times New Roman" w:cs="Times New Roman"/>
          <w:noProof w:val="0"/>
          <w:sz w:val="22"/>
          <w:szCs w:val="22"/>
          <w:lang w:val="en-US"/>
        </w:rPr>
        <w:t>There is no visible indication of the speed of the vehicle, however, it is evident that the vehicle is traveling slower than the speed limit, which is a safe practice. Let's assume the following rule for our evaluation:</w:t>
      </w:r>
    </w:p>
    <w:p w:rsidR="384478F3" w:rsidP="7712DA64" w:rsidRDefault="384478F3" w14:paraId="42BB188C" w14:textId="7F52D78E">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noProof w:val="0"/>
          <w:sz w:val="22"/>
          <w:szCs w:val="22"/>
          <w:lang w:val="en-US"/>
        </w:rPr>
        <w:t>Rule 1.1: Failure to yield right-of-way to a pedestrian = -20 points</w:t>
      </w:r>
    </w:p>
    <w:p w:rsidR="384478F3" w:rsidP="7712DA64" w:rsidRDefault="384478F3" w14:paraId="5C863CA5" w14:textId="53629AD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Score Calculation:</w:t>
      </w:r>
      <w:r w:rsidRPr="7712DA64" w:rsidR="384478F3">
        <w:rPr>
          <w:rFonts w:ascii="Times New Roman" w:hAnsi="Times New Roman" w:eastAsia="Times New Roman" w:cs="Times New Roman"/>
          <w:noProof w:val="0"/>
          <w:sz w:val="22"/>
          <w:szCs w:val="22"/>
          <w:lang w:val="en-US"/>
        </w:rPr>
        <w:t xml:space="preserve"> Based on Rule 1.1, a deduction of -20 points is applied.</w:t>
      </w:r>
    </w:p>
    <w:p w:rsidR="384478F3" w:rsidP="7712DA64" w:rsidRDefault="384478F3" w14:paraId="442057F5" w14:textId="3C7ACB5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b w:val="1"/>
          <w:bCs w:val="1"/>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Decision and Feedback:</w:t>
      </w:r>
    </w:p>
    <w:p w:rsidR="384478F3" w:rsidP="7712DA64" w:rsidRDefault="384478F3" w14:paraId="02DEA5FB" w14:textId="421A355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Evaluation:</w:t>
      </w:r>
      <w:r w:rsidRPr="7712DA64" w:rsidR="384478F3">
        <w:rPr>
          <w:rFonts w:ascii="Times New Roman" w:hAnsi="Times New Roman" w:eastAsia="Times New Roman" w:cs="Times New Roman"/>
          <w:noProof w:val="0"/>
          <w:sz w:val="22"/>
          <w:szCs w:val="22"/>
          <w:lang w:val="en-US"/>
        </w:rPr>
        <w:t xml:space="preserve"> ⚠️ Needs Improvement. The driver's action shows a violation of a pedestrian's right-of-way. While the speed is low, </w:t>
      </w:r>
      <w:r w:rsidRPr="7712DA64" w:rsidR="384478F3">
        <w:rPr>
          <w:rFonts w:ascii="Times New Roman" w:hAnsi="Times New Roman" w:eastAsia="Times New Roman" w:cs="Times New Roman"/>
          <w:noProof w:val="0"/>
          <w:sz w:val="22"/>
          <w:szCs w:val="22"/>
          <w:lang w:val="en-US"/>
        </w:rPr>
        <w:t>it's</w:t>
      </w:r>
      <w:r w:rsidRPr="7712DA64" w:rsidR="384478F3">
        <w:rPr>
          <w:rFonts w:ascii="Times New Roman" w:hAnsi="Times New Roman" w:eastAsia="Times New Roman" w:cs="Times New Roman"/>
          <w:noProof w:val="0"/>
          <w:sz w:val="22"/>
          <w:szCs w:val="22"/>
          <w:lang w:val="en-US"/>
        </w:rPr>
        <w:t xml:space="preserve"> not a safe practice without yielding and there was </w:t>
      </w:r>
      <w:r w:rsidRPr="7712DA64" w:rsidR="384478F3">
        <w:rPr>
          <w:rFonts w:ascii="Times New Roman" w:hAnsi="Times New Roman" w:eastAsia="Times New Roman" w:cs="Times New Roman"/>
          <w:noProof w:val="0"/>
          <w:sz w:val="22"/>
          <w:szCs w:val="22"/>
          <w:lang w:val="en-US"/>
        </w:rPr>
        <w:t>an evident</w:t>
      </w:r>
      <w:r w:rsidRPr="7712DA64" w:rsidR="384478F3">
        <w:rPr>
          <w:rFonts w:ascii="Times New Roman" w:hAnsi="Times New Roman" w:eastAsia="Times New Roman" w:cs="Times New Roman"/>
          <w:noProof w:val="0"/>
          <w:sz w:val="22"/>
          <w:szCs w:val="22"/>
          <w:lang w:val="en-US"/>
        </w:rPr>
        <w:t xml:space="preserve"> lack of caution exercised near the pedestrian.</w:t>
      </w:r>
    </w:p>
    <w:p w:rsidR="384478F3" w:rsidP="7712DA64" w:rsidRDefault="384478F3" w14:paraId="041E51AB" w14:textId="2853136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Times New Roman" w:hAnsi="Times New Roman" w:eastAsia="Times New Roman" w:cs="Times New Roman"/>
          <w:noProof w:val="0"/>
          <w:sz w:val="22"/>
          <w:szCs w:val="22"/>
          <w:lang w:val="en-US"/>
        </w:rPr>
      </w:pPr>
      <w:r w:rsidRPr="7712DA64" w:rsidR="384478F3">
        <w:rPr>
          <w:rFonts w:ascii="Times New Roman" w:hAnsi="Times New Roman" w:eastAsia="Times New Roman" w:cs="Times New Roman"/>
          <w:b w:val="1"/>
          <w:bCs w:val="1"/>
          <w:noProof w:val="0"/>
          <w:sz w:val="22"/>
          <w:szCs w:val="22"/>
          <w:lang w:val="en-US"/>
        </w:rPr>
        <w:t>Recommendation:</w:t>
      </w:r>
      <w:r w:rsidRPr="7712DA64" w:rsidR="384478F3">
        <w:rPr>
          <w:rFonts w:ascii="Times New Roman" w:hAnsi="Times New Roman" w:eastAsia="Times New Roman" w:cs="Times New Roman"/>
          <w:noProof w:val="0"/>
          <w:sz w:val="22"/>
          <w:szCs w:val="22"/>
          <w:lang w:val="en-US"/>
        </w:rPr>
        <w:t xml:space="preserve"> The driver needs to practice yielding to pedestrians, especially in areas where pedestrian movement is possible, even at slow speeds. The driver should always </w:t>
      </w:r>
      <w:r w:rsidRPr="7712DA64" w:rsidR="384478F3">
        <w:rPr>
          <w:rFonts w:ascii="Times New Roman" w:hAnsi="Times New Roman" w:eastAsia="Times New Roman" w:cs="Times New Roman"/>
          <w:noProof w:val="0"/>
          <w:sz w:val="22"/>
          <w:szCs w:val="22"/>
          <w:lang w:val="en-US"/>
        </w:rPr>
        <w:t>anticipate</w:t>
      </w:r>
      <w:r w:rsidRPr="7712DA64" w:rsidR="384478F3">
        <w:rPr>
          <w:rFonts w:ascii="Times New Roman" w:hAnsi="Times New Roman" w:eastAsia="Times New Roman" w:cs="Times New Roman"/>
          <w:noProof w:val="0"/>
          <w:sz w:val="22"/>
          <w:szCs w:val="22"/>
          <w:lang w:val="en-US"/>
        </w:rPr>
        <w:t xml:space="preserve"> the actions of pedestrians and adjust their speed accordingly to ensure pedestrian safety. Before </w:t>
      </w:r>
      <w:r w:rsidRPr="7712DA64" w:rsidR="384478F3">
        <w:rPr>
          <w:rFonts w:ascii="Times New Roman" w:hAnsi="Times New Roman" w:eastAsia="Times New Roman" w:cs="Times New Roman"/>
          <w:noProof w:val="0"/>
          <w:sz w:val="22"/>
          <w:szCs w:val="22"/>
          <w:lang w:val="en-US"/>
        </w:rPr>
        <w:t>proceeding</w:t>
      </w:r>
      <w:r w:rsidRPr="7712DA64" w:rsidR="384478F3">
        <w:rPr>
          <w:rFonts w:ascii="Times New Roman" w:hAnsi="Times New Roman" w:eastAsia="Times New Roman" w:cs="Times New Roman"/>
          <w:noProof w:val="0"/>
          <w:sz w:val="22"/>
          <w:szCs w:val="22"/>
          <w:lang w:val="en-US"/>
        </w:rPr>
        <w:t xml:space="preserve">, they need to make sure the path is </w:t>
      </w:r>
      <w:r w:rsidRPr="7712DA64" w:rsidR="384478F3">
        <w:rPr>
          <w:rFonts w:ascii="Times New Roman" w:hAnsi="Times New Roman" w:eastAsia="Times New Roman" w:cs="Times New Roman"/>
          <w:noProof w:val="0"/>
          <w:sz w:val="22"/>
          <w:szCs w:val="22"/>
          <w:lang w:val="en-US"/>
        </w:rPr>
        <w:t>clear</w:t>
      </w:r>
      <w:r w:rsidRPr="7712DA64" w:rsidR="384478F3">
        <w:rPr>
          <w:rFonts w:ascii="Times New Roman" w:hAnsi="Times New Roman" w:eastAsia="Times New Roman" w:cs="Times New Roman"/>
          <w:noProof w:val="0"/>
          <w:sz w:val="22"/>
          <w:szCs w:val="22"/>
          <w:lang w:val="en-US"/>
        </w:rPr>
        <w:t xml:space="preserve"> and pedestrians have sufficient space to cross the path safely.</w:t>
      </w:r>
    </w:p>
    <w:p w:rsidR="7712DA64" w:rsidP="7712DA64" w:rsidRDefault="7712DA64" w14:paraId="08DB6CC6" w14:textId="4BF0B347">
      <w:pPr>
        <w:pStyle w:val="Normal"/>
        <w:spacing w:before="240" w:beforeAutospacing="off" w:after="240" w:afterAutospacing="off"/>
        <w:rPr>
          <w:rFonts w:ascii="Times New Roman" w:hAnsi="Times New Roman" w:eastAsia="Times New Roman" w:cs="Times New Roman"/>
          <w:noProof w:val="0"/>
          <w:sz w:val="22"/>
          <w:szCs w:val="22"/>
          <w:lang w:val="en-US"/>
        </w:rPr>
      </w:pPr>
    </w:p>
    <w:p w:rsidR="59E80D03" w:rsidP="7712DA64" w:rsidRDefault="59E80D03" w14:paraId="41090D35" w14:textId="2C647713">
      <w:pPr>
        <w:pStyle w:val="Normal"/>
        <w:spacing w:before="240" w:beforeAutospacing="off" w:after="240" w:afterAutospacing="off"/>
        <w:rPr>
          <w:rFonts w:ascii="Times New Roman" w:hAnsi="Times New Roman" w:eastAsia="Times New Roman" w:cs="Times New Roman"/>
          <w:noProof w:val="0"/>
          <w:sz w:val="22"/>
          <w:szCs w:val="22"/>
          <w:lang w:val="en-US"/>
        </w:rPr>
      </w:pPr>
      <w:r w:rsidRPr="7712DA64" w:rsidR="59E80D03">
        <w:rPr>
          <w:rFonts w:ascii="Times New Roman" w:hAnsi="Times New Roman" w:eastAsia="Times New Roman" w:cs="Times New Roman"/>
          <w:noProof w:val="0"/>
          <w:sz w:val="22"/>
          <w:szCs w:val="22"/>
          <w:lang w:val="en-US"/>
        </w:rPr>
        <w:t>Eevent</w:t>
      </w:r>
      <w:r w:rsidRPr="7712DA64" w:rsidR="59E80D03">
        <w:rPr>
          <w:rFonts w:ascii="Times New Roman" w:hAnsi="Times New Roman" w:eastAsia="Times New Roman" w:cs="Times New Roman"/>
          <w:noProof w:val="0"/>
          <w:sz w:val="22"/>
          <w:szCs w:val="22"/>
          <w:lang w:val="en-US"/>
        </w:rPr>
        <w:t>//intersection</w:t>
      </w:r>
    </w:p>
    <w:p w:rsidR="59E80D03" w:rsidRDefault="59E80D03" w14:paraId="2ECEB619" w14:textId="20CBE90E">
      <w:r w:rsidR="59E80D03">
        <w:drawing>
          <wp:inline wp14:editId="25EB9F01" wp14:anchorId="39186858">
            <wp:extent cx="5943600" cy="4457700"/>
            <wp:effectExtent l="0" t="0" r="0" b="0"/>
            <wp:docPr id="607471685" name="" title=""/>
            <wp:cNvGraphicFramePr>
              <a:graphicFrameLocks noChangeAspect="1"/>
            </wp:cNvGraphicFramePr>
            <a:graphic>
              <a:graphicData uri="http://schemas.openxmlformats.org/drawingml/2006/picture">
                <pic:pic>
                  <pic:nvPicPr>
                    <pic:cNvPr id="0" name=""/>
                    <pic:cNvPicPr/>
                  </pic:nvPicPr>
                  <pic:blipFill>
                    <a:blip r:embed="R87bbab1c864e45d4">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p>
    <w:p w:rsidR="21758BDB" w:rsidP="7712DA64" w:rsidRDefault="21758BDB" w14:paraId="27D2BBE0" w14:textId="1364049C">
      <w:pPr>
        <w:pStyle w:val="Heading2"/>
      </w:pPr>
      <w:r w:rsidR="21758BDB">
        <w:rPr/>
        <w:t>Prompt1: response</w:t>
      </w:r>
    </w:p>
    <w:p w:rsidR="7712DA64" w:rsidP="7712DA64" w:rsidRDefault="7712DA64" w14:paraId="5D914057" w14:textId="35BCD4FB">
      <w:pPr>
        <w:spacing w:before="240" w:beforeAutospacing="off" w:after="240" w:afterAutospacing="off"/>
      </w:pPr>
    </w:p>
    <w:p w:rsidR="59E80D03" w:rsidP="7712DA64" w:rsidRDefault="59E80D03" w14:paraId="0F07E1BD" w14:textId="524A1D13">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Event Description: Driver approaching the intersection</w:t>
      </w:r>
    </w:p>
    <w:p w:rsidR="59E80D03" w:rsidP="7712DA64" w:rsidRDefault="59E80D03" w14:paraId="1CE7CA66" w14:textId="70E89FE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Here's</w:t>
      </w:r>
      <w:r w:rsidRPr="7712DA64" w:rsidR="59E80D03">
        <w:rPr>
          <w:rFonts w:ascii="Cambria" w:hAnsi="Cambria" w:eastAsia="Cambria" w:cs="Cambria"/>
          <w:noProof w:val="0"/>
          <w:sz w:val="22"/>
          <w:szCs w:val="22"/>
          <w:lang w:val="en-US"/>
        </w:rPr>
        <w:t xml:space="preserve"> an analysis of the driver's behavior at the intersection, based on the provided images:</w:t>
      </w:r>
    </w:p>
    <w:p w:rsidR="59E80D03" w:rsidP="7712DA64" w:rsidRDefault="59E80D03" w14:paraId="12EE4A1E" w14:textId="5675399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9E80D03">
        <w:rPr>
          <w:rFonts w:ascii="Cambria" w:hAnsi="Cambria" w:eastAsia="Cambria" w:cs="Cambria"/>
          <w:b w:val="1"/>
          <w:bCs w:val="1"/>
          <w:noProof w:val="0"/>
          <w:sz w:val="22"/>
          <w:szCs w:val="22"/>
          <w:lang w:val="en-US"/>
        </w:rPr>
        <w:t>Scene Interpretation:</w:t>
      </w:r>
    </w:p>
    <w:p w:rsidR="59E80D03" w:rsidP="7712DA64" w:rsidRDefault="59E80D03" w14:paraId="6758DF3B" w14:textId="1BBEA126">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Type of Intersection:</w:t>
      </w:r>
      <w:r w:rsidRPr="7712DA64" w:rsidR="59E80D03">
        <w:rPr>
          <w:rFonts w:ascii="Cambria" w:hAnsi="Cambria" w:eastAsia="Cambria" w:cs="Cambria"/>
          <w:noProof w:val="0"/>
          <w:sz w:val="22"/>
          <w:szCs w:val="22"/>
          <w:lang w:val="en-US"/>
        </w:rPr>
        <w:t xml:space="preserve"> This is a four-way intersection.</w:t>
      </w:r>
    </w:p>
    <w:p w:rsidR="59E80D03" w:rsidP="7712DA64" w:rsidRDefault="59E80D03" w14:paraId="3DC26267" w14:textId="22012BD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Traffic Signals:</w:t>
      </w:r>
      <w:r w:rsidRPr="7712DA64" w:rsidR="59E80D03">
        <w:rPr>
          <w:rFonts w:ascii="Cambria" w:hAnsi="Cambria" w:eastAsia="Cambria" w:cs="Cambria"/>
          <w:noProof w:val="0"/>
          <w:sz w:val="22"/>
          <w:szCs w:val="22"/>
          <w:lang w:val="en-US"/>
        </w:rPr>
        <w:t xml:space="preserve"> </w:t>
      </w:r>
      <w:r w:rsidRPr="7712DA64" w:rsidR="59E80D03">
        <w:rPr>
          <w:rFonts w:ascii="Cambria" w:hAnsi="Cambria" w:eastAsia="Cambria" w:cs="Cambria"/>
          <w:noProof w:val="0"/>
          <w:sz w:val="22"/>
          <w:szCs w:val="22"/>
          <w:lang w:val="en-US"/>
        </w:rPr>
        <w:t>There's</w:t>
      </w:r>
      <w:r w:rsidRPr="7712DA64" w:rsidR="59E80D03">
        <w:rPr>
          <w:rFonts w:ascii="Cambria" w:hAnsi="Cambria" w:eastAsia="Cambria" w:cs="Cambria"/>
          <w:noProof w:val="0"/>
          <w:sz w:val="22"/>
          <w:szCs w:val="22"/>
          <w:lang w:val="en-US"/>
        </w:rPr>
        <w:t xml:space="preserve"> a traffic light visible at the intersection. The images show the light for the driver's direction is consistently green throughout the sequence. The traffic light for the perpendicular traffic shows red for the majority of the frames.</w:t>
      </w:r>
    </w:p>
    <w:p w:rsidR="59E80D03" w:rsidP="7712DA64" w:rsidRDefault="59E80D03" w14:paraId="1E40E8B5" w14:textId="055528A3">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Surroundings:</w:t>
      </w:r>
      <w:r w:rsidRPr="7712DA64" w:rsidR="59E80D03">
        <w:rPr>
          <w:rFonts w:ascii="Cambria" w:hAnsi="Cambria" w:eastAsia="Cambria" w:cs="Cambria"/>
          <w:noProof w:val="0"/>
          <w:sz w:val="22"/>
          <w:szCs w:val="22"/>
          <w:lang w:val="en-US"/>
        </w:rPr>
        <w:t xml:space="preserve"> The intersection has standard lane markings. There are other vehicles present, both in the driver's lane and on intersecting roads. No pedestrians are visible.</w:t>
      </w:r>
    </w:p>
    <w:p w:rsidR="59E80D03" w:rsidP="7712DA64" w:rsidRDefault="59E80D03" w14:paraId="7B8A7D86" w14:textId="7575746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9E80D03">
        <w:rPr>
          <w:rFonts w:ascii="Cambria" w:hAnsi="Cambria" w:eastAsia="Cambria" w:cs="Cambria"/>
          <w:b w:val="1"/>
          <w:bCs w:val="1"/>
          <w:noProof w:val="0"/>
          <w:sz w:val="22"/>
          <w:szCs w:val="22"/>
          <w:lang w:val="en-US"/>
        </w:rPr>
        <w:t>Driver Behavior Over Time:</w:t>
      </w:r>
    </w:p>
    <w:p w:rsidR="59E80D03" w:rsidP="7712DA64" w:rsidRDefault="59E80D03" w14:paraId="003DF6A9" w14:textId="30938D6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The driver approaches the intersection while the light is green.</w:t>
      </w:r>
    </w:p>
    <w:p w:rsidR="59E80D03" w:rsidP="7712DA64" w:rsidRDefault="59E80D03" w14:paraId="5840D7BB" w14:textId="0776E98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 xml:space="preserve">The driver </w:t>
      </w:r>
      <w:r w:rsidRPr="7712DA64" w:rsidR="59E80D03">
        <w:rPr>
          <w:rFonts w:ascii="Cambria" w:hAnsi="Cambria" w:eastAsia="Cambria" w:cs="Cambria"/>
          <w:noProof w:val="0"/>
          <w:sz w:val="22"/>
          <w:szCs w:val="22"/>
          <w:lang w:val="en-US"/>
        </w:rPr>
        <w:t>proceeds</w:t>
      </w:r>
      <w:r w:rsidRPr="7712DA64" w:rsidR="59E80D03">
        <w:rPr>
          <w:rFonts w:ascii="Cambria" w:hAnsi="Cambria" w:eastAsia="Cambria" w:cs="Cambria"/>
          <w:noProof w:val="0"/>
          <w:sz w:val="22"/>
          <w:szCs w:val="22"/>
          <w:lang w:val="en-US"/>
        </w:rPr>
        <w:t xml:space="preserve"> through the intersection at a moderate speed. </w:t>
      </w:r>
    </w:p>
    <w:p w:rsidR="59E80D03" w:rsidP="7712DA64" w:rsidRDefault="59E80D03" w14:paraId="2E1EA2E6" w14:textId="1A3DABE1">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 xml:space="preserve">The driver </w:t>
      </w:r>
      <w:r w:rsidRPr="7712DA64" w:rsidR="59E80D03">
        <w:rPr>
          <w:rFonts w:ascii="Cambria" w:hAnsi="Cambria" w:eastAsia="Cambria" w:cs="Cambria"/>
          <w:noProof w:val="0"/>
          <w:sz w:val="22"/>
          <w:szCs w:val="22"/>
          <w:lang w:val="en-US"/>
        </w:rPr>
        <w:t>maintains</w:t>
      </w:r>
      <w:r w:rsidRPr="7712DA64" w:rsidR="59E80D03">
        <w:rPr>
          <w:rFonts w:ascii="Cambria" w:hAnsi="Cambria" w:eastAsia="Cambria" w:cs="Cambria"/>
          <w:noProof w:val="0"/>
          <w:sz w:val="22"/>
          <w:szCs w:val="22"/>
          <w:lang w:val="en-US"/>
        </w:rPr>
        <w:t xml:space="preserve"> their lane and </w:t>
      </w:r>
      <w:r w:rsidRPr="7712DA64" w:rsidR="59E80D03">
        <w:rPr>
          <w:rFonts w:ascii="Cambria" w:hAnsi="Cambria" w:eastAsia="Cambria" w:cs="Cambria"/>
          <w:noProof w:val="0"/>
          <w:sz w:val="22"/>
          <w:szCs w:val="22"/>
          <w:lang w:val="en-US"/>
        </w:rPr>
        <w:t>doesn't</w:t>
      </w:r>
      <w:r w:rsidRPr="7712DA64" w:rsidR="59E80D03">
        <w:rPr>
          <w:rFonts w:ascii="Cambria" w:hAnsi="Cambria" w:eastAsia="Cambria" w:cs="Cambria"/>
          <w:noProof w:val="0"/>
          <w:sz w:val="22"/>
          <w:szCs w:val="22"/>
          <w:lang w:val="en-US"/>
        </w:rPr>
        <w:t xml:space="preserve"> appear to </w:t>
      </w:r>
      <w:r w:rsidRPr="7712DA64" w:rsidR="59E80D03">
        <w:rPr>
          <w:rFonts w:ascii="Cambria" w:hAnsi="Cambria" w:eastAsia="Cambria" w:cs="Cambria"/>
          <w:noProof w:val="0"/>
          <w:sz w:val="22"/>
          <w:szCs w:val="22"/>
          <w:lang w:val="en-US"/>
        </w:rPr>
        <w:t>exhibit</w:t>
      </w:r>
      <w:r w:rsidRPr="7712DA64" w:rsidR="59E80D03">
        <w:rPr>
          <w:rFonts w:ascii="Cambria" w:hAnsi="Cambria" w:eastAsia="Cambria" w:cs="Cambria"/>
          <w:noProof w:val="0"/>
          <w:sz w:val="22"/>
          <w:szCs w:val="22"/>
          <w:lang w:val="en-US"/>
        </w:rPr>
        <w:t xml:space="preserve"> erratic behavior.</w:t>
      </w:r>
    </w:p>
    <w:p w:rsidR="59E80D03" w:rsidP="7712DA64" w:rsidRDefault="59E80D03" w14:paraId="25B5A43C" w14:textId="57466248">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9E80D03">
        <w:rPr>
          <w:rFonts w:ascii="Cambria" w:hAnsi="Cambria" w:eastAsia="Cambria" w:cs="Cambria"/>
          <w:b w:val="1"/>
          <w:bCs w:val="1"/>
          <w:noProof w:val="0"/>
          <w:sz w:val="22"/>
          <w:szCs w:val="22"/>
          <w:lang w:val="en-US"/>
        </w:rPr>
        <w:t>Violation or Risk Assessment:</w:t>
      </w:r>
    </w:p>
    <w:p w:rsidR="59E80D03" w:rsidP="7712DA64" w:rsidRDefault="59E80D03" w14:paraId="09FB2A28" w14:textId="0D65EC0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 xml:space="preserve">No violations were </w:t>
      </w:r>
      <w:r w:rsidRPr="7712DA64" w:rsidR="59E80D03">
        <w:rPr>
          <w:rFonts w:ascii="Cambria" w:hAnsi="Cambria" w:eastAsia="Cambria" w:cs="Cambria"/>
          <w:noProof w:val="0"/>
          <w:sz w:val="22"/>
          <w:szCs w:val="22"/>
          <w:lang w:val="en-US"/>
        </w:rPr>
        <w:t>observed</w:t>
      </w:r>
      <w:r w:rsidRPr="7712DA64" w:rsidR="59E80D03">
        <w:rPr>
          <w:rFonts w:ascii="Cambria" w:hAnsi="Cambria" w:eastAsia="Cambria" w:cs="Cambria"/>
          <w:noProof w:val="0"/>
          <w:sz w:val="22"/>
          <w:szCs w:val="22"/>
          <w:lang w:val="en-US"/>
        </w:rPr>
        <w:t xml:space="preserve">. The driver </w:t>
      </w:r>
      <w:r w:rsidRPr="7712DA64" w:rsidR="59E80D03">
        <w:rPr>
          <w:rFonts w:ascii="Cambria" w:hAnsi="Cambria" w:eastAsia="Cambria" w:cs="Cambria"/>
          <w:noProof w:val="0"/>
          <w:sz w:val="22"/>
          <w:szCs w:val="22"/>
          <w:lang w:val="en-US"/>
        </w:rPr>
        <w:t>proceeded</w:t>
      </w:r>
      <w:r w:rsidRPr="7712DA64" w:rsidR="59E80D03">
        <w:rPr>
          <w:rFonts w:ascii="Cambria" w:hAnsi="Cambria" w:eastAsia="Cambria" w:cs="Cambria"/>
          <w:noProof w:val="0"/>
          <w:sz w:val="22"/>
          <w:szCs w:val="22"/>
          <w:lang w:val="en-US"/>
        </w:rPr>
        <w:t xml:space="preserve"> through a green light, respecting other traffic and </w:t>
      </w:r>
      <w:r w:rsidRPr="7712DA64" w:rsidR="59E80D03">
        <w:rPr>
          <w:rFonts w:ascii="Cambria" w:hAnsi="Cambria" w:eastAsia="Cambria" w:cs="Cambria"/>
          <w:noProof w:val="0"/>
          <w:sz w:val="22"/>
          <w:szCs w:val="22"/>
          <w:lang w:val="en-US"/>
        </w:rPr>
        <w:t>maintaining</w:t>
      </w:r>
      <w:r w:rsidRPr="7712DA64" w:rsidR="59E80D03">
        <w:rPr>
          <w:rFonts w:ascii="Cambria" w:hAnsi="Cambria" w:eastAsia="Cambria" w:cs="Cambria"/>
          <w:noProof w:val="0"/>
          <w:sz w:val="22"/>
          <w:szCs w:val="22"/>
          <w:lang w:val="en-US"/>
        </w:rPr>
        <w:t xml:space="preserve"> safe driving behavior.</w:t>
      </w:r>
    </w:p>
    <w:p w:rsidR="59E80D03" w:rsidP="7712DA64" w:rsidRDefault="59E80D03" w14:paraId="765FC403" w14:textId="79D0519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9E80D03">
        <w:rPr>
          <w:rFonts w:ascii="Cambria" w:hAnsi="Cambria" w:eastAsia="Cambria" w:cs="Cambria"/>
          <w:b w:val="1"/>
          <w:bCs w:val="1"/>
          <w:noProof w:val="0"/>
          <w:sz w:val="22"/>
          <w:szCs w:val="22"/>
          <w:lang w:val="en-US"/>
        </w:rPr>
        <w:t>Visual Evidence Used:</w:t>
      </w:r>
    </w:p>
    <w:p w:rsidR="59E80D03" w:rsidP="7712DA64" w:rsidRDefault="59E80D03" w14:paraId="4A3AE40F" w14:textId="36331306">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The consistent display of a green light for the driver's direction in all frames.</w:t>
      </w:r>
    </w:p>
    <w:p w:rsidR="59E80D03" w:rsidP="7712DA64" w:rsidRDefault="59E80D03" w14:paraId="795EF688" w14:textId="6DF78A2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The driver's steady movement through the intersection.</w:t>
      </w:r>
    </w:p>
    <w:p w:rsidR="59E80D03" w:rsidP="7712DA64" w:rsidRDefault="59E80D03" w14:paraId="22C8690E" w14:textId="669FE68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 xml:space="preserve">The presence of other </w:t>
      </w:r>
      <w:r w:rsidRPr="7712DA64" w:rsidR="59E80D03">
        <w:rPr>
          <w:rFonts w:ascii="Cambria" w:hAnsi="Cambria" w:eastAsia="Cambria" w:cs="Cambria"/>
          <w:noProof w:val="0"/>
          <w:sz w:val="22"/>
          <w:szCs w:val="22"/>
          <w:lang w:val="en-US"/>
        </w:rPr>
        <w:t>vehicles,</w:t>
      </w:r>
      <w:r w:rsidRPr="7712DA64" w:rsidR="59E80D03">
        <w:rPr>
          <w:rFonts w:ascii="Cambria" w:hAnsi="Cambria" w:eastAsia="Cambria" w:cs="Cambria"/>
          <w:noProof w:val="0"/>
          <w:sz w:val="22"/>
          <w:szCs w:val="22"/>
          <w:lang w:val="en-US"/>
        </w:rPr>
        <w:t xml:space="preserve"> </w:t>
      </w:r>
      <w:r w:rsidRPr="7712DA64" w:rsidR="59E80D03">
        <w:rPr>
          <w:rFonts w:ascii="Cambria" w:hAnsi="Cambria" w:eastAsia="Cambria" w:cs="Cambria"/>
          <w:noProof w:val="0"/>
          <w:sz w:val="22"/>
          <w:szCs w:val="22"/>
          <w:lang w:val="en-US"/>
        </w:rPr>
        <w:t>indicating</w:t>
      </w:r>
      <w:r w:rsidRPr="7712DA64" w:rsidR="59E80D03">
        <w:rPr>
          <w:rFonts w:ascii="Cambria" w:hAnsi="Cambria" w:eastAsia="Cambria" w:cs="Cambria"/>
          <w:noProof w:val="0"/>
          <w:sz w:val="22"/>
          <w:szCs w:val="22"/>
          <w:lang w:val="en-US"/>
        </w:rPr>
        <w:t xml:space="preserve"> the driver integrated into the traffic flow safely.</w:t>
      </w:r>
    </w:p>
    <w:p w:rsidR="59E80D03" w:rsidP="7712DA64" w:rsidRDefault="59E80D03" w14:paraId="1237A120" w14:textId="6FA0D3F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 xml:space="preserve">The clear lane markings, showing the driver </w:t>
      </w:r>
      <w:r w:rsidRPr="7712DA64" w:rsidR="59E80D03">
        <w:rPr>
          <w:rFonts w:ascii="Cambria" w:hAnsi="Cambria" w:eastAsia="Cambria" w:cs="Cambria"/>
          <w:noProof w:val="0"/>
          <w:sz w:val="22"/>
          <w:szCs w:val="22"/>
          <w:lang w:val="en-US"/>
        </w:rPr>
        <w:t>remains</w:t>
      </w:r>
      <w:r w:rsidRPr="7712DA64" w:rsidR="59E80D03">
        <w:rPr>
          <w:rFonts w:ascii="Cambria" w:hAnsi="Cambria" w:eastAsia="Cambria" w:cs="Cambria"/>
          <w:noProof w:val="0"/>
          <w:sz w:val="22"/>
          <w:szCs w:val="22"/>
          <w:lang w:val="en-US"/>
        </w:rPr>
        <w:t xml:space="preserve"> in their designated lane.</w:t>
      </w:r>
    </w:p>
    <w:p w:rsidR="59E80D03" w:rsidP="7712DA64" w:rsidRDefault="59E80D03" w14:paraId="4C727623" w14:textId="4621C530">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9E80D03">
        <w:rPr>
          <w:rFonts w:ascii="Cambria" w:hAnsi="Cambria" w:eastAsia="Cambria" w:cs="Cambria"/>
          <w:b w:val="1"/>
          <w:bCs w:val="1"/>
          <w:noProof w:val="0"/>
          <w:sz w:val="22"/>
          <w:szCs w:val="22"/>
          <w:lang w:val="en-US"/>
        </w:rPr>
        <w:t>Final Evaluation and Advice:</w:t>
      </w:r>
    </w:p>
    <w:p w:rsidR="59E80D03" w:rsidP="7712DA64" w:rsidRDefault="59E80D03" w14:paraId="573190DC" w14:textId="77832B7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Verdict:</w:t>
      </w:r>
      <w:r w:rsidRPr="7712DA64" w:rsidR="59E80D03">
        <w:rPr>
          <w:rFonts w:ascii="Cambria" w:hAnsi="Cambria" w:eastAsia="Cambria" w:cs="Cambria"/>
          <w:noProof w:val="0"/>
          <w:sz w:val="22"/>
          <w:szCs w:val="22"/>
          <w:lang w:val="en-US"/>
        </w:rPr>
        <w:t xml:space="preserve"> Compliant</w:t>
      </w:r>
    </w:p>
    <w:p w:rsidR="59E80D03" w:rsidP="7712DA64" w:rsidRDefault="59E80D03" w14:paraId="0341936A" w14:textId="5376D2CB">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Advice:</w:t>
      </w:r>
      <w:r w:rsidRPr="7712DA64" w:rsidR="59E80D03">
        <w:rPr>
          <w:rFonts w:ascii="Cambria" w:hAnsi="Cambria" w:eastAsia="Cambria" w:cs="Cambria"/>
          <w:noProof w:val="0"/>
          <w:sz w:val="22"/>
          <w:szCs w:val="22"/>
          <w:lang w:val="en-US"/>
        </w:rPr>
        <w:t xml:space="preserve"> The driver's behavior at this intersection was safe and compliant with traffic regulations. No changes to their driving are necessary. Maintaining this level of attentiveness and awareness is key to safe driving.</w:t>
      </w:r>
    </w:p>
    <w:p w:rsidR="7712DA64" w:rsidP="7712DA64" w:rsidRDefault="7712DA64" w14:paraId="56D88094" w14:textId="5C8755AB">
      <w:pPr>
        <w:pStyle w:val="Normal"/>
        <w:spacing w:before="0" w:beforeAutospacing="off" w:after="0" w:afterAutospacing="off"/>
        <w:rPr>
          <w:rFonts w:ascii="Cambria" w:hAnsi="Cambria" w:eastAsia="Cambria" w:cs="Cambria"/>
          <w:noProof w:val="0"/>
          <w:sz w:val="22"/>
          <w:szCs w:val="22"/>
          <w:lang w:val="en-US"/>
        </w:rPr>
      </w:pPr>
    </w:p>
    <w:p w:rsidR="7712DA64" w:rsidP="7712DA64" w:rsidRDefault="7712DA64" w14:paraId="093E0F79" w14:textId="2D41791B">
      <w:pPr>
        <w:pStyle w:val="Normal"/>
        <w:spacing w:before="0" w:beforeAutospacing="off" w:after="0" w:afterAutospacing="off"/>
        <w:rPr>
          <w:rFonts w:ascii="Cambria" w:hAnsi="Cambria" w:eastAsia="Cambria" w:cs="Cambria"/>
          <w:noProof w:val="0"/>
          <w:sz w:val="22"/>
          <w:szCs w:val="22"/>
          <w:lang w:val="en-US"/>
        </w:rPr>
      </w:pPr>
    </w:p>
    <w:p w:rsidR="4A23CB46" w:rsidP="7712DA64" w:rsidRDefault="4A23CB46" w14:paraId="6095DE28" w14:textId="1691F72E">
      <w:pPr>
        <w:pStyle w:val="Heading2"/>
      </w:pPr>
      <w:r w:rsidR="4A23CB46">
        <w:rPr/>
        <w:t>Prompt2: response</w:t>
      </w:r>
    </w:p>
    <w:p w:rsidR="7712DA64" w:rsidP="7712DA64" w:rsidRDefault="7712DA64" w14:paraId="5B44D096" w14:textId="29E56B29">
      <w:pPr>
        <w:pStyle w:val="Normal"/>
        <w:spacing w:before="0" w:beforeAutospacing="off" w:after="0" w:afterAutospacing="off"/>
        <w:rPr>
          <w:rFonts w:ascii="Cambria" w:hAnsi="Cambria" w:eastAsia="Cambria" w:cs="Cambria"/>
          <w:noProof w:val="0"/>
          <w:sz w:val="22"/>
          <w:szCs w:val="22"/>
          <w:lang w:val="en-US"/>
        </w:rPr>
      </w:pPr>
    </w:p>
    <w:p w:rsidR="59E80D03" w:rsidP="7712DA64" w:rsidRDefault="59E80D03" w14:paraId="10AC67F5" w14:textId="1F3004AB">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Event Description: Driver approaching the intersection</w:t>
      </w:r>
    </w:p>
    <w:p w:rsidR="59E80D03" w:rsidP="7712DA64" w:rsidRDefault="59E80D03" w14:paraId="6B8DF99F" w14:textId="2BEC592A">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9E80D03">
        <w:rPr>
          <w:rFonts w:ascii="Cambria" w:hAnsi="Cambria" w:eastAsia="Cambria" w:cs="Cambria"/>
          <w:b w:val="1"/>
          <w:bCs w:val="1"/>
          <w:noProof w:val="0"/>
          <w:sz w:val="22"/>
          <w:szCs w:val="22"/>
          <w:lang w:val="en-US"/>
        </w:rPr>
        <w:t>Reasoning Steps:</w:t>
      </w:r>
    </w:p>
    <w:p w:rsidR="59E80D03" w:rsidP="7712DA64" w:rsidRDefault="59E80D03" w14:paraId="3A1CD46C" w14:textId="5BFD0059">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Scene Interpretation:</w:t>
      </w:r>
      <w:r w:rsidRPr="7712DA64" w:rsidR="59E80D03">
        <w:rPr>
          <w:rFonts w:ascii="Cambria" w:hAnsi="Cambria" w:eastAsia="Cambria" w:cs="Cambria"/>
          <w:noProof w:val="0"/>
          <w:sz w:val="22"/>
          <w:szCs w:val="22"/>
          <w:lang w:val="en-US"/>
        </w:rPr>
        <w:t xml:space="preserve"> The scene shows a traffic-controlled intersection with a traffic light. The traffic light's status is visible throughout the sequence. Other vehicles are present and their movements are relevant to the driver's behavior. Lane markings are also present, indicating the designated driving paths.</w:t>
      </w:r>
    </w:p>
    <w:p w:rsidR="59E80D03" w:rsidP="7712DA64" w:rsidRDefault="59E80D03" w14:paraId="32B7E086" w14:textId="59C62D7A">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Action Analysis:</w:t>
      </w:r>
      <w:r w:rsidRPr="7712DA64" w:rsidR="59E80D03">
        <w:rPr>
          <w:rFonts w:ascii="Cambria" w:hAnsi="Cambria" w:eastAsia="Cambria" w:cs="Cambria"/>
          <w:noProof w:val="0"/>
          <w:sz w:val="22"/>
          <w:szCs w:val="22"/>
          <w:lang w:val="en-US"/>
        </w:rPr>
        <w:t xml:space="preserve"> The driver approaches the intersection while the traffic light is green. The driver </w:t>
      </w:r>
      <w:r w:rsidRPr="7712DA64" w:rsidR="59E80D03">
        <w:rPr>
          <w:rFonts w:ascii="Cambria" w:hAnsi="Cambria" w:eastAsia="Cambria" w:cs="Cambria"/>
          <w:noProof w:val="0"/>
          <w:sz w:val="22"/>
          <w:szCs w:val="22"/>
          <w:lang w:val="en-US"/>
        </w:rPr>
        <w:t>maintains</w:t>
      </w:r>
      <w:r w:rsidRPr="7712DA64" w:rsidR="59E80D03">
        <w:rPr>
          <w:rFonts w:ascii="Cambria" w:hAnsi="Cambria" w:eastAsia="Cambria" w:cs="Cambria"/>
          <w:noProof w:val="0"/>
          <w:sz w:val="22"/>
          <w:szCs w:val="22"/>
          <w:lang w:val="en-US"/>
        </w:rPr>
        <w:t xml:space="preserve"> a consistent speed and lane position and </w:t>
      </w:r>
      <w:r w:rsidRPr="7712DA64" w:rsidR="59E80D03">
        <w:rPr>
          <w:rFonts w:ascii="Cambria" w:hAnsi="Cambria" w:eastAsia="Cambria" w:cs="Cambria"/>
          <w:noProof w:val="0"/>
          <w:sz w:val="22"/>
          <w:szCs w:val="22"/>
          <w:lang w:val="en-US"/>
        </w:rPr>
        <w:t>proceeds</w:t>
      </w:r>
      <w:r w:rsidRPr="7712DA64" w:rsidR="59E80D03">
        <w:rPr>
          <w:rFonts w:ascii="Cambria" w:hAnsi="Cambria" w:eastAsia="Cambria" w:cs="Cambria"/>
          <w:noProof w:val="0"/>
          <w:sz w:val="22"/>
          <w:szCs w:val="22"/>
          <w:lang w:val="en-US"/>
        </w:rPr>
        <w:t xml:space="preserve"> safely through the intersection, without any sudden braking, </w:t>
      </w:r>
      <w:r w:rsidRPr="7712DA64" w:rsidR="59E80D03">
        <w:rPr>
          <w:rFonts w:ascii="Cambria" w:hAnsi="Cambria" w:eastAsia="Cambria" w:cs="Cambria"/>
          <w:noProof w:val="0"/>
          <w:sz w:val="22"/>
          <w:szCs w:val="22"/>
          <w:lang w:val="en-US"/>
        </w:rPr>
        <w:t>acceleration</w:t>
      </w:r>
      <w:r w:rsidRPr="7712DA64" w:rsidR="59E80D03">
        <w:rPr>
          <w:rFonts w:ascii="Cambria" w:hAnsi="Cambria" w:eastAsia="Cambria" w:cs="Cambria"/>
          <w:noProof w:val="0"/>
          <w:sz w:val="22"/>
          <w:szCs w:val="22"/>
          <w:lang w:val="en-US"/>
        </w:rPr>
        <w:t xml:space="preserve"> or lane changes. The driver yields appropriately to other traffic before continuing through the intersection.</w:t>
      </w:r>
    </w:p>
    <w:p w:rsidR="59E80D03" w:rsidP="7712DA64" w:rsidRDefault="59E80D03" w14:paraId="00747250" w14:textId="356234FB">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Rule Matching:</w:t>
      </w:r>
      <w:r w:rsidRPr="7712DA64" w:rsidR="59E80D03">
        <w:rPr>
          <w:rFonts w:ascii="Cambria" w:hAnsi="Cambria" w:eastAsia="Cambria" w:cs="Cambria"/>
          <w:noProof w:val="0"/>
          <w:sz w:val="22"/>
          <w:szCs w:val="22"/>
          <w:lang w:val="en-US"/>
        </w:rPr>
        <w:t xml:space="preserve"> Assuming a standard evaluation score sheet for traffic light compliance (no specific sheet is provided), there are no </w:t>
      </w:r>
      <w:r w:rsidRPr="7712DA64" w:rsidR="59E80D03">
        <w:rPr>
          <w:rFonts w:ascii="Cambria" w:hAnsi="Cambria" w:eastAsia="Cambria" w:cs="Cambria"/>
          <w:noProof w:val="0"/>
          <w:sz w:val="22"/>
          <w:szCs w:val="22"/>
          <w:lang w:val="en-US"/>
        </w:rPr>
        <w:t>apparent</w:t>
      </w:r>
      <w:r w:rsidRPr="7712DA64" w:rsidR="59E80D03">
        <w:rPr>
          <w:rFonts w:ascii="Cambria" w:hAnsi="Cambria" w:eastAsia="Cambria" w:cs="Cambria"/>
          <w:noProof w:val="0"/>
          <w:sz w:val="22"/>
          <w:szCs w:val="22"/>
          <w:lang w:val="en-US"/>
        </w:rPr>
        <w:t xml:space="preserve"> violations. The driver followed </w:t>
      </w:r>
      <w:r w:rsidRPr="7712DA64" w:rsidR="59E80D03">
        <w:rPr>
          <w:rFonts w:ascii="Cambria" w:hAnsi="Cambria" w:eastAsia="Cambria" w:cs="Cambria"/>
          <w:noProof w:val="0"/>
          <w:sz w:val="22"/>
          <w:szCs w:val="22"/>
          <w:lang w:val="en-US"/>
        </w:rPr>
        <w:t>traffic</w:t>
      </w:r>
      <w:r w:rsidRPr="7712DA64" w:rsidR="59E80D03">
        <w:rPr>
          <w:rFonts w:ascii="Cambria" w:hAnsi="Cambria" w:eastAsia="Cambria" w:cs="Cambria"/>
          <w:noProof w:val="0"/>
          <w:sz w:val="22"/>
          <w:szCs w:val="22"/>
          <w:lang w:val="en-US"/>
        </w:rPr>
        <w:t xml:space="preserve"> signal directions. Rules relating to safe speed and lane maintenance were </w:t>
      </w:r>
      <w:r w:rsidRPr="7712DA64" w:rsidR="59E80D03">
        <w:rPr>
          <w:rFonts w:ascii="Cambria" w:hAnsi="Cambria" w:eastAsia="Cambria" w:cs="Cambria"/>
          <w:noProof w:val="0"/>
          <w:sz w:val="22"/>
          <w:szCs w:val="22"/>
          <w:lang w:val="en-US"/>
        </w:rPr>
        <w:t>likely observed</w:t>
      </w:r>
      <w:r w:rsidRPr="7712DA64" w:rsidR="59E80D03">
        <w:rPr>
          <w:rFonts w:ascii="Cambria" w:hAnsi="Cambria" w:eastAsia="Cambria" w:cs="Cambria"/>
          <w:noProof w:val="0"/>
          <w:sz w:val="22"/>
          <w:szCs w:val="22"/>
          <w:lang w:val="en-US"/>
        </w:rPr>
        <w:t xml:space="preserve"> (though not explicitly measured in the provided data).</w:t>
      </w:r>
    </w:p>
    <w:p w:rsidR="59E80D03" w:rsidP="7712DA64" w:rsidRDefault="59E80D03" w14:paraId="04186C3E" w14:textId="58471E70">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Score Calculation:</w:t>
      </w:r>
      <w:r w:rsidRPr="7712DA64" w:rsidR="59E80D03">
        <w:rPr>
          <w:rFonts w:ascii="Cambria" w:hAnsi="Cambria" w:eastAsia="Cambria" w:cs="Cambria"/>
          <w:noProof w:val="0"/>
          <w:sz w:val="22"/>
          <w:szCs w:val="22"/>
          <w:lang w:val="en-US"/>
        </w:rPr>
        <w:t xml:space="preserve"> No deductions.</w:t>
      </w:r>
    </w:p>
    <w:p w:rsidR="59E80D03" w:rsidP="7712DA64" w:rsidRDefault="59E80D03" w14:paraId="65CE9FBF" w14:textId="204B8149">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9E80D03">
        <w:rPr>
          <w:rFonts w:ascii="Cambria" w:hAnsi="Cambria" w:eastAsia="Cambria" w:cs="Cambria"/>
          <w:b w:val="1"/>
          <w:bCs w:val="1"/>
          <w:noProof w:val="0"/>
          <w:sz w:val="22"/>
          <w:szCs w:val="22"/>
          <w:lang w:val="en-US"/>
        </w:rPr>
        <w:t>Decision and Feedback:</w:t>
      </w:r>
    </w:p>
    <w:p w:rsidR="59E80D03" w:rsidP="7712DA64" w:rsidRDefault="59E80D03" w14:paraId="7D4651CA" w14:textId="7A63BAD7">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noProof w:val="0"/>
          <w:sz w:val="22"/>
          <w:szCs w:val="22"/>
          <w:lang w:val="en-US"/>
        </w:rPr>
        <w:t xml:space="preserve">✅ Driver behavior is compliant. ✅ Recommendation: Continue to </w:t>
      </w:r>
      <w:r w:rsidRPr="7712DA64" w:rsidR="59E80D03">
        <w:rPr>
          <w:rFonts w:ascii="Cambria" w:hAnsi="Cambria" w:eastAsia="Cambria" w:cs="Cambria"/>
          <w:noProof w:val="0"/>
          <w:sz w:val="22"/>
          <w:szCs w:val="22"/>
          <w:lang w:val="en-US"/>
        </w:rPr>
        <w:t>maintain</w:t>
      </w:r>
      <w:r w:rsidRPr="7712DA64" w:rsidR="59E80D03">
        <w:rPr>
          <w:rFonts w:ascii="Cambria" w:hAnsi="Cambria" w:eastAsia="Cambria" w:cs="Cambria"/>
          <w:noProof w:val="0"/>
          <w:sz w:val="22"/>
          <w:szCs w:val="22"/>
          <w:lang w:val="en-US"/>
        </w:rPr>
        <w:t xml:space="preserve"> </w:t>
      </w:r>
      <w:r w:rsidRPr="7712DA64" w:rsidR="59E80D03">
        <w:rPr>
          <w:rFonts w:ascii="Cambria" w:hAnsi="Cambria" w:eastAsia="Cambria" w:cs="Cambria"/>
          <w:noProof w:val="0"/>
          <w:sz w:val="22"/>
          <w:szCs w:val="22"/>
          <w:lang w:val="en-US"/>
        </w:rPr>
        <w:t>good driving</w:t>
      </w:r>
      <w:r w:rsidRPr="7712DA64" w:rsidR="59E80D03">
        <w:rPr>
          <w:rFonts w:ascii="Cambria" w:hAnsi="Cambria" w:eastAsia="Cambria" w:cs="Cambria"/>
          <w:noProof w:val="0"/>
          <w:sz w:val="22"/>
          <w:szCs w:val="22"/>
          <w:lang w:val="en-US"/>
        </w:rPr>
        <w:t xml:space="preserve"> practices by paying attention to traffic signals, </w:t>
      </w:r>
      <w:r w:rsidRPr="7712DA64" w:rsidR="59E80D03">
        <w:rPr>
          <w:rFonts w:ascii="Cambria" w:hAnsi="Cambria" w:eastAsia="Cambria" w:cs="Cambria"/>
          <w:noProof w:val="0"/>
          <w:sz w:val="22"/>
          <w:szCs w:val="22"/>
          <w:lang w:val="en-US"/>
        </w:rPr>
        <w:t>maintaining</w:t>
      </w:r>
      <w:r w:rsidRPr="7712DA64" w:rsidR="59E80D03">
        <w:rPr>
          <w:rFonts w:ascii="Cambria" w:hAnsi="Cambria" w:eastAsia="Cambria" w:cs="Cambria"/>
          <w:noProof w:val="0"/>
          <w:sz w:val="22"/>
          <w:szCs w:val="22"/>
          <w:lang w:val="en-US"/>
        </w:rPr>
        <w:t xml:space="preserve"> a safe speed, and yielding to other road </w:t>
      </w:r>
      <w:r w:rsidRPr="7712DA64" w:rsidR="59E80D03">
        <w:rPr>
          <w:rFonts w:ascii="Cambria" w:hAnsi="Cambria" w:eastAsia="Cambria" w:cs="Cambria"/>
          <w:noProof w:val="0"/>
          <w:sz w:val="22"/>
          <w:szCs w:val="22"/>
          <w:lang w:val="en-US"/>
        </w:rPr>
        <w:t>users</w:t>
      </w:r>
      <w:r w:rsidRPr="7712DA64" w:rsidR="59E80D03">
        <w:rPr>
          <w:rFonts w:ascii="Cambria" w:hAnsi="Cambria" w:eastAsia="Cambria" w:cs="Cambria"/>
          <w:noProof w:val="0"/>
          <w:sz w:val="22"/>
          <w:szCs w:val="22"/>
          <w:lang w:val="en-US"/>
        </w:rPr>
        <w:t xml:space="preserve"> as necessary. Consider practicing intersection maneuvers in less congested conditions to further develop driving skills.</w:t>
      </w:r>
    </w:p>
    <w:p w:rsidR="59E80D03" w:rsidP="7712DA64" w:rsidRDefault="59E80D03" w14:paraId="0860317E" w14:textId="2513EB0B">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59E80D03">
        <w:rPr>
          <w:rFonts w:ascii="Cambria" w:hAnsi="Cambria" w:eastAsia="Cambria" w:cs="Cambria"/>
          <w:b w:val="1"/>
          <w:bCs w:val="1"/>
          <w:noProof w:val="0"/>
          <w:sz w:val="22"/>
          <w:szCs w:val="22"/>
          <w:lang w:val="en-US"/>
        </w:rPr>
        <w:t>Additional Notes:</w:t>
      </w:r>
      <w:r w:rsidRPr="7712DA64" w:rsidR="59E80D03">
        <w:rPr>
          <w:rFonts w:ascii="Cambria" w:hAnsi="Cambria" w:eastAsia="Cambria" w:cs="Cambria"/>
          <w:noProof w:val="0"/>
          <w:sz w:val="22"/>
          <w:szCs w:val="22"/>
          <w:lang w:val="en-US"/>
        </w:rPr>
        <w:t xml:space="preserve"> The absence of a detailed evaluation score sheet makes a fully comprehensive evaluation impossible. To enhance this analysis, please provide </w:t>
      </w:r>
      <w:r w:rsidRPr="7712DA64" w:rsidR="59E80D03">
        <w:rPr>
          <w:rFonts w:ascii="Cambria" w:hAnsi="Cambria" w:eastAsia="Cambria" w:cs="Cambria"/>
          <w:noProof w:val="0"/>
          <w:sz w:val="22"/>
          <w:szCs w:val="22"/>
          <w:lang w:val="en-US"/>
        </w:rPr>
        <w:t>specific</w:t>
      </w:r>
      <w:r w:rsidRPr="7712DA64" w:rsidR="59E80D03">
        <w:rPr>
          <w:rFonts w:ascii="Cambria" w:hAnsi="Cambria" w:eastAsia="Cambria" w:cs="Cambria"/>
          <w:noProof w:val="0"/>
          <w:sz w:val="22"/>
          <w:szCs w:val="22"/>
          <w:lang w:val="en-US"/>
        </w:rPr>
        <w:t xml:space="preserve"> rule-based penalties or scoring criteria for a more </w:t>
      </w:r>
      <w:r w:rsidRPr="7712DA64" w:rsidR="59E80D03">
        <w:rPr>
          <w:rFonts w:ascii="Cambria" w:hAnsi="Cambria" w:eastAsia="Cambria" w:cs="Cambria"/>
          <w:noProof w:val="0"/>
          <w:sz w:val="22"/>
          <w:szCs w:val="22"/>
          <w:lang w:val="en-US"/>
        </w:rPr>
        <w:t>accurate</w:t>
      </w:r>
      <w:r w:rsidRPr="7712DA64" w:rsidR="59E80D03">
        <w:rPr>
          <w:rFonts w:ascii="Cambria" w:hAnsi="Cambria" w:eastAsia="Cambria" w:cs="Cambria"/>
          <w:noProof w:val="0"/>
          <w:sz w:val="22"/>
          <w:szCs w:val="22"/>
          <w:lang w:val="en-US"/>
        </w:rPr>
        <w:t xml:space="preserve"> score calculation and feedback. Also, details of the driver's speed would aid a complete assessment.</w:t>
      </w:r>
    </w:p>
    <w:p w:rsidR="7712DA64" w:rsidP="7712DA64" w:rsidRDefault="7712DA64" w14:paraId="6FF876EC" w14:textId="284B25AC">
      <w:pPr>
        <w:spacing w:before="240" w:beforeAutospacing="off" w:after="240" w:afterAutospacing="off"/>
        <w:rPr>
          <w:rFonts w:ascii="Cambria" w:hAnsi="Cambria" w:eastAsia="Cambria" w:cs="Cambria"/>
          <w:noProof w:val="0"/>
          <w:sz w:val="22"/>
          <w:szCs w:val="22"/>
          <w:lang w:val="en-US"/>
        </w:rPr>
      </w:pPr>
    </w:p>
    <w:p w:rsidR="7712DA64" w:rsidP="7712DA64" w:rsidRDefault="7712DA64" w14:paraId="7216C647" w14:textId="235D14D6">
      <w:pPr>
        <w:spacing w:before="240" w:beforeAutospacing="off" w:after="240" w:afterAutospacing="off"/>
        <w:rPr>
          <w:rFonts w:ascii="Cambria" w:hAnsi="Cambria" w:eastAsia="Cambria" w:cs="Cambria"/>
          <w:noProof w:val="0"/>
          <w:sz w:val="22"/>
          <w:szCs w:val="22"/>
          <w:lang w:val="en-US"/>
        </w:rPr>
      </w:pPr>
    </w:p>
    <w:p w:rsidR="7DE5C457" w:rsidP="7712DA64" w:rsidRDefault="7DE5C457" w14:paraId="7D9549B3" w14:textId="647B457C">
      <w:pPr>
        <w:pStyle w:val="Heading2"/>
      </w:pPr>
      <w:r w:rsidR="7DE5C457">
        <w:rPr/>
        <w:t>Event1: Approaching a Intersection</w:t>
      </w:r>
    </w:p>
    <w:p w:rsidR="3743FE49" w:rsidP="7712DA64" w:rsidRDefault="3743FE49" w14:paraId="5E8CE60D" w14:textId="3F65127B">
      <w:pPr>
        <w:spacing w:before="240" w:beforeAutospacing="off" w:after="240" w:afterAutospacing="off"/>
      </w:pPr>
      <w:r w:rsidR="3743FE49">
        <w:drawing>
          <wp:inline wp14:editId="56DDA030" wp14:anchorId="290EB469">
            <wp:extent cx="5943600" cy="3419475"/>
            <wp:effectExtent l="0" t="0" r="0" b="0"/>
            <wp:docPr id="532782071" name="" title=""/>
            <wp:cNvGraphicFramePr>
              <a:graphicFrameLocks noChangeAspect="1"/>
            </wp:cNvGraphicFramePr>
            <a:graphic>
              <a:graphicData uri="http://schemas.openxmlformats.org/drawingml/2006/picture">
                <pic:pic>
                  <pic:nvPicPr>
                    <pic:cNvPr id="0" name=""/>
                    <pic:cNvPicPr/>
                  </pic:nvPicPr>
                  <pic:blipFill>
                    <a:blip r:embed="Rba4269703ddf461c">
                      <a:extLst>
                        <a:ext xmlns:a="http://schemas.openxmlformats.org/drawingml/2006/main" uri="{28A0092B-C50C-407E-A947-70E740481C1C}">
                          <a14:useLocalDpi val="0"/>
                        </a:ext>
                      </a:extLst>
                    </a:blip>
                    <a:stretch>
                      <a:fillRect/>
                    </a:stretch>
                  </pic:blipFill>
                  <pic:spPr>
                    <a:xfrm>
                      <a:off x="0" y="0"/>
                      <a:ext cx="5943600" cy="3419475"/>
                    </a:xfrm>
                    <a:prstGeom prst="rect">
                      <a:avLst/>
                    </a:prstGeom>
                  </pic:spPr>
                </pic:pic>
              </a:graphicData>
            </a:graphic>
          </wp:inline>
        </w:drawing>
      </w:r>
    </w:p>
    <w:p w:rsidR="55DB337E" w:rsidP="7712DA64" w:rsidRDefault="55DB337E" w14:paraId="59ED3425" w14:textId="696B52D0">
      <w:pPr>
        <w:pStyle w:val="Heading2"/>
      </w:pPr>
      <w:r w:rsidR="55DB337E">
        <w:rPr/>
        <w:t xml:space="preserve">Prompt1: response </w:t>
      </w:r>
    </w:p>
    <w:p w:rsidR="7712DA64" w:rsidP="7712DA64" w:rsidRDefault="7712DA64" w14:paraId="6D7F5DA7" w14:textId="4FE11513">
      <w:pPr>
        <w:spacing w:before="240" w:beforeAutospacing="off" w:after="240" w:afterAutospacing="off"/>
      </w:pPr>
    </w:p>
    <w:p w:rsidR="3743FE49" w:rsidP="7712DA64" w:rsidRDefault="3743FE49" w14:paraId="4BDE814E" w14:textId="73E09BEA">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Event Description: Driver approaches and stops at a traffic light</w:t>
      </w:r>
    </w:p>
    <w:p w:rsidR="3743FE49" w:rsidP="7712DA64" w:rsidRDefault="3743FE49" w14:paraId="2099CB28" w14:textId="283F3E6D">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3743FE49">
        <w:rPr>
          <w:rFonts w:ascii="Cambria" w:hAnsi="Cambria" w:eastAsia="Cambria" w:cs="Cambria"/>
          <w:b w:val="1"/>
          <w:bCs w:val="1"/>
          <w:noProof w:val="0"/>
          <w:sz w:val="22"/>
          <w:szCs w:val="22"/>
          <w:lang w:val="en-US"/>
        </w:rPr>
        <w:t>Scene Interpretation:</w:t>
      </w:r>
    </w:p>
    <w:p w:rsidR="3743FE49" w:rsidP="7712DA64" w:rsidRDefault="3743FE49" w14:paraId="573F36A5" w14:textId="22E71C6D">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This is a four-way intersection.</w:t>
      </w:r>
    </w:p>
    <w:p w:rsidR="3743FE49" w:rsidP="7712DA64" w:rsidRDefault="3743FE49" w14:paraId="01EE4EA7" w14:textId="5AFB379F">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There is a traffic light present at the intersection. The provided frames show the light consistently displaying green for the driver.</w:t>
      </w:r>
    </w:p>
    <w:p w:rsidR="3743FE49" w:rsidP="7712DA64" w:rsidRDefault="3743FE49" w14:paraId="7F55118A" w14:textId="103AF0F2">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Lane markings are visible on the road. Other vehicles are present, both approaching and crossing the intersection. There are buildings and other features of an urban environment visible.</w:t>
      </w:r>
    </w:p>
    <w:p w:rsidR="3743FE49" w:rsidP="7712DA64" w:rsidRDefault="3743FE49" w14:paraId="34C115D3" w14:textId="2DA7883F">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3743FE49">
        <w:rPr>
          <w:rFonts w:ascii="Cambria" w:hAnsi="Cambria" w:eastAsia="Cambria" w:cs="Cambria"/>
          <w:b w:val="1"/>
          <w:bCs w:val="1"/>
          <w:noProof w:val="0"/>
          <w:sz w:val="22"/>
          <w:szCs w:val="22"/>
          <w:lang w:val="en-US"/>
        </w:rPr>
        <w:t>Driver Behavior Over Time:</w:t>
      </w:r>
    </w:p>
    <w:p w:rsidR="3743FE49" w:rsidP="7712DA64" w:rsidRDefault="3743FE49" w14:paraId="2A716974" w14:textId="257AD8B6">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 xml:space="preserve">The driver approaches the intersection and </w:t>
      </w:r>
      <w:r w:rsidRPr="7712DA64" w:rsidR="3743FE49">
        <w:rPr>
          <w:rFonts w:ascii="Cambria" w:hAnsi="Cambria" w:eastAsia="Cambria" w:cs="Cambria"/>
          <w:noProof w:val="0"/>
          <w:sz w:val="22"/>
          <w:szCs w:val="22"/>
          <w:lang w:val="en-US"/>
        </w:rPr>
        <w:t>proceeds</w:t>
      </w:r>
      <w:r w:rsidRPr="7712DA64" w:rsidR="3743FE49">
        <w:rPr>
          <w:rFonts w:ascii="Cambria" w:hAnsi="Cambria" w:eastAsia="Cambria" w:cs="Cambria"/>
          <w:noProof w:val="0"/>
          <w:sz w:val="22"/>
          <w:szCs w:val="22"/>
          <w:lang w:val="en-US"/>
        </w:rPr>
        <w:t xml:space="preserve"> through the intersection after having </w:t>
      </w:r>
      <w:r w:rsidRPr="7712DA64" w:rsidR="3743FE49">
        <w:rPr>
          <w:rFonts w:ascii="Cambria" w:hAnsi="Cambria" w:eastAsia="Cambria" w:cs="Cambria"/>
          <w:noProof w:val="0"/>
          <w:sz w:val="22"/>
          <w:szCs w:val="22"/>
          <w:lang w:val="en-US"/>
        </w:rPr>
        <w:t>observed</w:t>
      </w:r>
      <w:r w:rsidRPr="7712DA64" w:rsidR="3743FE49">
        <w:rPr>
          <w:rFonts w:ascii="Cambria" w:hAnsi="Cambria" w:eastAsia="Cambria" w:cs="Cambria"/>
          <w:noProof w:val="0"/>
          <w:sz w:val="22"/>
          <w:szCs w:val="22"/>
          <w:lang w:val="en-US"/>
        </w:rPr>
        <w:t xml:space="preserve"> the green traffic light. The speed </w:t>
      </w:r>
      <w:r w:rsidRPr="7712DA64" w:rsidR="3743FE49">
        <w:rPr>
          <w:rFonts w:ascii="Cambria" w:hAnsi="Cambria" w:eastAsia="Cambria" w:cs="Cambria"/>
          <w:noProof w:val="0"/>
          <w:sz w:val="22"/>
          <w:szCs w:val="22"/>
          <w:lang w:val="en-US"/>
        </w:rPr>
        <w:t>appears to be</w:t>
      </w:r>
      <w:r w:rsidRPr="7712DA64" w:rsidR="3743FE49">
        <w:rPr>
          <w:rFonts w:ascii="Cambria" w:hAnsi="Cambria" w:eastAsia="Cambria" w:cs="Cambria"/>
          <w:noProof w:val="0"/>
          <w:sz w:val="22"/>
          <w:szCs w:val="22"/>
          <w:lang w:val="en-US"/>
        </w:rPr>
        <w:t xml:space="preserve"> reasonable.</w:t>
      </w:r>
    </w:p>
    <w:p w:rsidR="3743FE49" w:rsidP="7712DA64" w:rsidRDefault="3743FE49" w14:paraId="3D37E3F2" w14:textId="4DA57935">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 xml:space="preserve">They do not stop; they </w:t>
      </w:r>
      <w:r w:rsidRPr="7712DA64" w:rsidR="3743FE49">
        <w:rPr>
          <w:rFonts w:ascii="Cambria" w:hAnsi="Cambria" w:eastAsia="Cambria" w:cs="Cambria"/>
          <w:noProof w:val="0"/>
          <w:sz w:val="22"/>
          <w:szCs w:val="22"/>
          <w:lang w:val="en-US"/>
        </w:rPr>
        <w:t>proceed</w:t>
      </w:r>
      <w:r w:rsidRPr="7712DA64" w:rsidR="3743FE49">
        <w:rPr>
          <w:rFonts w:ascii="Cambria" w:hAnsi="Cambria" w:eastAsia="Cambria" w:cs="Cambria"/>
          <w:noProof w:val="0"/>
          <w:sz w:val="22"/>
          <w:szCs w:val="22"/>
          <w:lang w:val="en-US"/>
        </w:rPr>
        <w:t xml:space="preserve"> through the intersection under a green traffic light.</w:t>
      </w:r>
    </w:p>
    <w:p w:rsidR="3743FE49" w:rsidP="7712DA64" w:rsidRDefault="3743FE49" w14:paraId="186869A5" w14:textId="5AC6328B">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 xml:space="preserve">They </w:t>
      </w:r>
      <w:r w:rsidRPr="7712DA64" w:rsidR="3743FE49">
        <w:rPr>
          <w:rFonts w:ascii="Cambria" w:hAnsi="Cambria" w:eastAsia="Cambria" w:cs="Cambria"/>
          <w:noProof w:val="0"/>
          <w:sz w:val="22"/>
          <w:szCs w:val="22"/>
          <w:lang w:val="en-US"/>
        </w:rPr>
        <w:t>proceed</w:t>
      </w:r>
      <w:r w:rsidRPr="7712DA64" w:rsidR="3743FE49">
        <w:rPr>
          <w:rFonts w:ascii="Cambria" w:hAnsi="Cambria" w:eastAsia="Cambria" w:cs="Cambria"/>
          <w:noProof w:val="0"/>
          <w:sz w:val="22"/>
          <w:szCs w:val="22"/>
          <w:lang w:val="en-US"/>
        </w:rPr>
        <w:t xml:space="preserve"> safely, </w:t>
      </w:r>
      <w:r w:rsidRPr="7712DA64" w:rsidR="3743FE49">
        <w:rPr>
          <w:rFonts w:ascii="Cambria" w:hAnsi="Cambria" w:eastAsia="Cambria" w:cs="Cambria"/>
          <w:noProof w:val="0"/>
          <w:sz w:val="22"/>
          <w:szCs w:val="22"/>
          <w:lang w:val="en-US"/>
        </w:rPr>
        <w:t>maintaining</w:t>
      </w:r>
      <w:r w:rsidRPr="7712DA64" w:rsidR="3743FE49">
        <w:rPr>
          <w:rFonts w:ascii="Cambria" w:hAnsi="Cambria" w:eastAsia="Cambria" w:cs="Cambria"/>
          <w:noProof w:val="0"/>
          <w:sz w:val="22"/>
          <w:szCs w:val="22"/>
          <w:lang w:val="en-US"/>
        </w:rPr>
        <w:t xml:space="preserve"> a safe following distance from other vehicles and respecting the road markings.</w:t>
      </w:r>
    </w:p>
    <w:p w:rsidR="3743FE49" w:rsidP="7712DA64" w:rsidRDefault="3743FE49" w14:paraId="6E5E5C59" w14:textId="09B85A21">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3743FE49">
        <w:rPr>
          <w:rFonts w:ascii="Cambria" w:hAnsi="Cambria" w:eastAsia="Cambria" w:cs="Cambria"/>
          <w:b w:val="1"/>
          <w:bCs w:val="1"/>
          <w:noProof w:val="0"/>
          <w:sz w:val="22"/>
          <w:szCs w:val="22"/>
          <w:lang w:val="en-US"/>
        </w:rPr>
        <w:t>Violation or Risk Assessment:</w:t>
      </w:r>
    </w:p>
    <w:p w:rsidR="3743FE49" w:rsidP="7712DA64" w:rsidRDefault="3743FE49" w14:paraId="17BC3324" w14:textId="3224FF7E">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 xml:space="preserve">No violations occurred. The driver acted appropriately and lawfully by </w:t>
      </w:r>
      <w:r w:rsidRPr="7712DA64" w:rsidR="3743FE49">
        <w:rPr>
          <w:rFonts w:ascii="Cambria" w:hAnsi="Cambria" w:eastAsia="Cambria" w:cs="Cambria"/>
          <w:noProof w:val="0"/>
          <w:sz w:val="22"/>
          <w:szCs w:val="22"/>
          <w:lang w:val="en-US"/>
        </w:rPr>
        <w:t>proceeding</w:t>
      </w:r>
      <w:r w:rsidRPr="7712DA64" w:rsidR="3743FE49">
        <w:rPr>
          <w:rFonts w:ascii="Cambria" w:hAnsi="Cambria" w:eastAsia="Cambria" w:cs="Cambria"/>
          <w:noProof w:val="0"/>
          <w:sz w:val="22"/>
          <w:szCs w:val="22"/>
          <w:lang w:val="en-US"/>
        </w:rPr>
        <w:t xml:space="preserve"> through a green light. There was no unsafe behavior </w:t>
      </w:r>
      <w:r w:rsidRPr="7712DA64" w:rsidR="3743FE49">
        <w:rPr>
          <w:rFonts w:ascii="Cambria" w:hAnsi="Cambria" w:eastAsia="Cambria" w:cs="Cambria"/>
          <w:noProof w:val="0"/>
          <w:sz w:val="22"/>
          <w:szCs w:val="22"/>
          <w:lang w:val="en-US"/>
        </w:rPr>
        <w:t>observed</w:t>
      </w:r>
      <w:r w:rsidRPr="7712DA64" w:rsidR="3743FE49">
        <w:rPr>
          <w:rFonts w:ascii="Cambria" w:hAnsi="Cambria" w:eastAsia="Cambria" w:cs="Cambria"/>
          <w:noProof w:val="0"/>
          <w:sz w:val="22"/>
          <w:szCs w:val="22"/>
          <w:lang w:val="en-US"/>
        </w:rPr>
        <w:t>.</w:t>
      </w:r>
    </w:p>
    <w:p w:rsidR="3743FE49" w:rsidP="7712DA64" w:rsidRDefault="3743FE49" w14:paraId="31ACDDD1" w14:textId="69380BAD">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3743FE49">
        <w:rPr>
          <w:rFonts w:ascii="Cambria" w:hAnsi="Cambria" w:eastAsia="Cambria" w:cs="Cambria"/>
          <w:b w:val="1"/>
          <w:bCs w:val="1"/>
          <w:noProof w:val="0"/>
          <w:sz w:val="22"/>
          <w:szCs w:val="22"/>
          <w:lang w:val="en-US"/>
        </w:rPr>
        <w:t>Visual Evidence Used:</w:t>
      </w:r>
    </w:p>
    <w:p w:rsidR="3743FE49" w:rsidP="7712DA64" w:rsidRDefault="3743FE49" w14:paraId="7DCBD960" w14:textId="58377E43">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The consistent presence of a green light in all provided frames confirms the state of the traffic signal.</w:t>
      </w:r>
    </w:p>
    <w:p w:rsidR="3743FE49" w:rsidP="7712DA64" w:rsidRDefault="3743FE49" w14:paraId="0DD0D06C" w14:textId="17181229">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 xml:space="preserve">The movement of the driver's vehicle and the maintenance of a safe distance from other cars </w:t>
      </w:r>
      <w:r w:rsidRPr="7712DA64" w:rsidR="3743FE49">
        <w:rPr>
          <w:rFonts w:ascii="Cambria" w:hAnsi="Cambria" w:eastAsia="Cambria" w:cs="Cambria"/>
          <w:noProof w:val="0"/>
          <w:sz w:val="22"/>
          <w:szCs w:val="22"/>
          <w:lang w:val="en-US"/>
        </w:rPr>
        <w:t>showcases</w:t>
      </w:r>
      <w:r w:rsidRPr="7712DA64" w:rsidR="3743FE49">
        <w:rPr>
          <w:rFonts w:ascii="Cambria" w:hAnsi="Cambria" w:eastAsia="Cambria" w:cs="Cambria"/>
          <w:noProof w:val="0"/>
          <w:sz w:val="22"/>
          <w:szCs w:val="22"/>
          <w:lang w:val="en-US"/>
        </w:rPr>
        <w:t xml:space="preserve"> safe driving practices. The lane markings are followed.</w:t>
      </w:r>
    </w:p>
    <w:p w:rsidR="3743FE49" w:rsidP="7712DA64" w:rsidRDefault="3743FE49" w14:paraId="0E3EC0EC" w14:textId="538CF606">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3743FE49">
        <w:rPr>
          <w:rFonts w:ascii="Cambria" w:hAnsi="Cambria" w:eastAsia="Cambria" w:cs="Cambria"/>
          <w:b w:val="1"/>
          <w:bCs w:val="1"/>
          <w:noProof w:val="0"/>
          <w:sz w:val="22"/>
          <w:szCs w:val="22"/>
          <w:lang w:val="en-US"/>
        </w:rPr>
        <w:t>Final Evaluation and Advice:</w:t>
      </w:r>
    </w:p>
    <w:p w:rsidR="3743FE49" w:rsidP="7712DA64" w:rsidRDefault="3743FE49" w14:paraId="45DB2CD8" w14:textId="5E596358">
      <w:pPr>
        <w:pStyle w:val="Normal"/>
        <w:pBdr>
          <w:top w:val="single" w:color="000000" w:sz="4" w:space="4"/>
          <w:left w:val="single" w:color="000000" w:sz="4" w:space="4"/>
          <w:bottom w:val="single" w:color="000000" w:sz="4" w:space="4"/>
          <w:right w:val="single" w:color="000000" w:sz="4" w:space="4"/>
          <w:between w:val="single" w:color="000000" w:sz="4" w:space="4"/>
        </w:pBdr>
        <w:spacing w:before="0" w:beforeAutospacing="off" w:after="0" w:afterAutospacing="off"/>
        <w:rPr>
          <w:rFonts w:ascii="Cambria" w:hAnsi="Cambria" w:eastAsia="Cambria" w:cs="Cambria"/>
          <w:noProof w:val="0"/>
          <w:sz w:val="22"/>
          <w:szCs w:val="22"/>
          <w:lang w:val="en-US"/>
        </w:rPr>
      </w:pPr>
      <w:r w:rsidRPr="7712DA64" w:rsidR="3743FE49">
        <w:rPr>
          <w:rFonts w:ascii="Cambria" w:hAnsi="Cambria" w:eastAsia="Cambria" w:cs="Cambria"/>
          <w:b w:val="1"/>
          <w:bCs w:val="1"/>
          <w:noProof w:val="0"/>
          <w:sz w:val="22"/>
          <w:szCs w:val="22"/>
          <w:lang w:val="en-US"/>
        </w:rPr>
        <w:t>Verdict:</w:t>
      </w:r>
      <w:r w:rsidRPr="7712DA64" w:rsidR="3743FE49">
        <w:rPr>
          <w:rFonts w:ascii="Cambria" w:hAnsi="Cambria" w:eastAsia="Cambria" w:cs="Cambria"/>
          <w:noProof w:val="0"/>
          <w:sz w:val="22"/>
          <w:szCs w:val="22"/>
          <w:lang w:val="en-US"/>
        </w:rPr>
        <w:t xml:space="preserve"> Compliant</w:t>
      </w:r>
    </w:p>
    <w:p w:rsidR="3743FE49" w:rsidP="7712DA64" w:rsidRDefault="3743FE49" w14:paraId="4276885D" w14:textId="5299499C">
      <w:pPr>
        <w:pStyle w:val="Normal"/>
        <w:suppressLineNumbers w:val="0"/>
        <w:pBdr>
          <w:top w:val="single" w:color="000000" w:sz="4" w:space="4"/>
          <w:left w:val="single" w:color="000000" w:sz="4" w:space="4"/>
          <w:bottom w:val="single" w:color="000000" w:sz="4" w:space="4"/>
          <w:right w:val="single" w:color="000000" w:sz="4" w:space="4"/>
          <w:between w:val="single" w:color="000000" w:sz="4" w:space="4"/>
        </w:pBdr>
        <w:bidi w:val="0"/>
        <w:spacing w:before="0" w:beforeAutospacing="off" w:after="0" w:afterAutospacing="off" w:line="276" w:lineRule="auto"/>
        <w:ind w:right="0"/>
        <w:jc w:val="left"/>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 xml:space="preserve">No changes to driving behavior are needed. The driver </w:t>
      </w:r>
      <w:r w:rsidRPr="7712DA64" w:rsidR="3743FE49">
        <w:rPr>
          <w:rFonts w:ascii="Cambria" w:hAnsi="Cambria" w:eastAsia="Cambria" w:cs="Cambria"/>
          <w:noProof w:val="0"/>
          <w:sz w:val="22"/>
          <w:szCs w:val="22"/>
          <w:lang w:val="en-US"/>
        </w:rPr>
        <w:t>demonstrated</w:t>
      </w:r>
      <w:r w:rsidRPr="7712DA64" w:rsidR="3743FE49">
        <w:rPr>
          <w:rFonts w:ascii="Cambria" w:hAnsi="Cambria" w:eastAsia="Cambria" w:cs="Cambria"/>
          <w:noProof w:val="0"/>
          <w:sz w:val="22"/>
          <w:szCs w:val="22"/>
          <w:lang w:val="en-US"/>
        </w:rPr>
        <w:t xml:space="preserve"> safe and compliant driving at this intersection.</w:t>
      </w:r>
      <w:r w:rsidRPr="7712DA64" w:rsidR="024BF04E">
        <w:rPr>
          <w:rFonts w:ascii="Cambria" w:hAnsi="Cambria" w:eastAsia="Cambria" w:cs="Cambria"/>
          <w:noProof w:val="0"/>
          <w:sz w:val="22"/>
          <w:szCs w:val="22"/>
          <w:lang w:val="en-US"/>
        </w:rPr>
        <w:t xml:space="preserve">                                                                                                </w:t>
      </w:r>
    </w:p>
    <w:p w:rsidR="7B7C624C" w:rsidP="7712DA64" w:rsidRDefault="7B7C624C" w14:paraId="7916A56A" w14:textId="6CB67CFC">
      <w:pPr>
        <w:pStyle w:val="Heading2"/>
      </w:pPr>
      <w:r w:rsidR="7B7C624C">
        <w:rPr/>
        <w:t xml:space="preserve">Prompt2: response </w:t>
      </w:r>
    </w:p>
    <w:p w:rsidR="3743FE49" w:rsidP="7712DA64" w:rsidRDefault="3743FE49" w14:paraId="7005D7ED" w14:textId="6F52055B">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3743FE49">
        <w:rPr>
          <w:rFonts w:ascii="Cambria" w:hAnsi="Cambria" w:eastAsia="Cambria" w:cs="Cambria"/>
          <w:noProof w:val="0"/>
          <w:sz w:val="22"/>
          <w:szCs w:val="22"/>
          <w:lang w:val="en-US"/>
        </w:rPr>
        <w:t>Event Description: Driver approaches and stops at a traffic light</w:t>
      </w:r>
    </w:p>
    <w:p w:rsidR="3743FE49" w:rsidP="7712DA64" w:rsidRDefault="3743FE49" w14:paraId="36860D8F" w14:textId="6E6B899F">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3743FE49">
        <w:rPr>
          <w:rFonts w:ascii="Cambria" w:hAnsi="Cambria" w:eastAsia="Cambria" w:cs="Cambria"/>
          <w:b w:val="1"/>
          <w:bCs w:val="1"/>
          <w:noProof w:val="0"/>
          <w:sz w:val="22"/>
          <w:szCs w:val="22"/>
          <w:lang w:val="en-US"/>
        </w:rPr>
        <w:t>Reasoning Steps:</w:t>
      </w:r>
    </w:p>
    <w:p w:rsidR="3743FE49" w:rsidP="7712DA64" w:rsidRDefault="3743FE49" w14:paraId="200C5BAF" w14:textId="6630F435">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3743FE49">
        <w:rPr>
          <w:rFonts w:ascii="Cambria" w:hAnsi="Cambria" w:eastAsia="Cambria" w:cs="Cambria"/>
          <w:b w:val="1"/>
          <w:bCs w:val="1"/>
          <w:noProof w:val="0"/>
          <w:sz w:val="22"/>
          <w:szCs w:val="22"/>
          <w:lang w:val="en-US"/>
        </w:rPr>
        <w:t>Scene Interpretation:</w:t>
      </w:r>
      <w:r w:rsidRPr="7712DA64" w:rsidR="3743FE49">
        <w:rPr>
          <w:rFonts w:ascii="Cambria" w:hAnsi="Cambria" w:eastAsia="Cambria" w:cs="Cambria"/>
          <w:noProof w:val="0"/>
          <w:sz w:val="22"/>
          <w:szCs w:val="22"/>
          <w:lang w:val="en-US"/>
        </w:rPr>
        <w:t xml:space="preserve"> The scene shows a traffic-controlled intersection with a traffic light. Across the frames, the traffic light transitions from green to red. Other vehicles are present in the intersection and are moving. Lane markings are visible. The presence of the traffic light and other vehicles indicates a need for the driver to observe traffic signals and yield to other traffic as needed.</w:t>
      </w:r>
    </w:p>
    <w:p w:rsidR="3743FE49" w:rsidP="7712DA64" w:rsidRDefault="3743FE49" w14:paraId="79717335" w14:textId="240D6792">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3743FE49">
        <w:rPr>
          <w:rFonts w:ascii="Cambria" w:hAnsi="Cambria" w:eastAsia="Cambria" w:cs="Cambria"/>
          <w:b w:val="1"/>
          <w:bCs w:val="1"/>
          <w:noProof w:val="0"/>
          <w:sz w:val="22"/>
          <w:szCs w:val="22"/>
          <w:lang w:val="en-US"/>
        </w:rPr>
        <w:t>Action Analysis:</w:t>
      </w:r>
      <w:r w:rsidRPr="7712DA64" w:rsidR="3743FE49">
        <w:rPr>
          <w:rFonts w:ascii="Cambria" w:hAnsi="Cambria" w:eastAsia="Cambria" w:cs="Cambria"/>
          <w:noProof w:val="0"/>
          <w:sz w:val="22"/>
          <w:szCs w:val="22"/>
          <w:lang w:val="en-US"/>
        </w:rPr>
        <w:t xml:space="preserve"> The driver approaches the intersection while the light is green. The driver continues through the intersection while the traffic light is transitioning to red and </w:t>
      </w:r>
      <w:r w:rsidRPr="7712DA64" w:rsidR="3743FE49">
        <w:rPr>
          <w:rFonts w:ascii="Cambria" w:hAnsi="Cambria" w:eastAsia="Cambria" w:cs="Cambria"/>
          <w:noProof w:val="0"/>
          <w:sz w:val="22"/>
          <w:szCs w:val="22"/>
          <w:lang w:val="en-US"/>
        </w:rPr>
        <w:t>remains</w:t>
      </w:r>
      <w:r w:rsidRPr="7712DA64" w:rsidR="3743FE49">
        <w:rPr>
          <w:rFonts w:ascii="Cambria" w:hAnsi="Cambria" w:eastAsia="Cambria" w:cs="Cambria"/>
          <w:noProof w:val="0"/>
          <w:sz w:val="22"/>
          <w:szCs w:val="22"/>
          <w:lang w:val="en-US"/>
        </w:rPr>
        <w:t xml:space="preserve"> green enough for a safe passage. The driver does not stop. The other cars also continue to </w:t>
      </w:r>
      <w:r w:rsidRPr="7712DA64" w:rsidR="3743FE49">
        <w:rPr>
          <w:rFonts w:ascii="Cambria" w:hAnsi="Cambria" w:eastAsia="Cambria" w:cs="Cambria"/>
          <w:noProof w:val="0"/>
          <w:sz w:val="22"/>
          <w:szCs w:val="22"/>
          <w:lang w:val="en-US"/>
        </w:rPr>
        <w:t>proceed</w:t>
      </w:r>
      <w:r w:rsidRPr="7712DA64" w:rsidR="3743FE49">
        <w:rPr>
          <w:rFonts w:ascii="Cambria" w:hAnsi="Cambria" w:eastAsia="Cambria" w:cs="Cambria"/>
          <w:noProof w:val="0"/>
          <w:sz w:val="22"/>
          <w:szCs w:val="22"/>
          <w:lang w:val="en-US"/>
        </w:rPr>
        <w:t xml:space="preserve"> through the intersection.</w:t>
      </w:r>
    </w:p>
    <w:p w:rsidR="3743FE49" w:rsidP="7712DA64" w:rsidRDefault="3743FE49" w14:paraId="30BFF354" w14:textId="28DD8B73">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3743FE49">
        <w:rPr>
          <w:rFonts w:ascii="Cambria" w:hAnsi="Cambria" w:eastAsia="Cambria" w:cs="Cambria"/>
          <w:b w:val="1"/>
          <w:bCs w:val="1"/>
          <w:noProof w:val="0"/>
          <w:sz w:val="22"/>
          <w:szCs w:val="22"/>
          <w:lang w:val="en-US"/>
        </w:rPr>
        <w:t>Rule Matching:</w:t>
      </w:r>
      <w:r w:rsidRPr="7712DA64" w:rsidR="3743FE49">
        <w:rPr>
          <w:rFonts w:ascii="Cambria" w:hAnsi="Cambria" w:eastAsia="Cambria" w:cs="Cambria"/>
          <w:noProof w:val="0"/>
          <w:sz w:val="22"/>
          <w:szCs w:val="22"/>
          <w:lang w:val="en-US"/>
        </w:rPr>
        <w:t xml:space="preserve"> There is no explicit information provided about the rules or penalties but from the image and context it </w:t>
      </w:r>
      <w:r w:rsidRPr="7712DA64" w:rsidR="3743FE49">
        <w:rPr>
          <w:rFonts w:ascii="Cambria" w:hAnsi="Cambria" w:eastAsia="Cambria" w:cs="Cambria"/>
          <w:noProof w:val="0"/>
          <w:sz w:val="22"/>
          <w:szCs w:val="22"/>
          <w:lang w:val="en-US"/>
        </w:rPr>
        <w:t>appears to be</w:t>
      </w:r>
      <w:r w:rsidRPr="7712DA64" w:rsidR="3743FE49">
        <w:rPr>
          <w:rFonts w:ascii="Cambria" w:hAnsi="Cambria" w:eastAsia="Cambria" w:cs="Cambria"/>
          <w:noProof w:val="0"/>
          <w:sz w:val="22"/>
          <w:szCs w:val="22"/>
          <w:lang w:val="en-US"/>
        </w:rPr>
        <w:t xml:space="preserve"> safe to </w:t>
      </w:r>
      <w:r w:rsidRPr="7712DA64" w:rsidR="3743FE49">
        <w:rPr>
          <w:rFonts w:ascii="Cambria" w:hAnsi="Cambria" w:eastAsia="Cambria" w:cs="Cambria"/>
          <w:noProof w:val="0"/>
          <w:sz w:val="22"/>
          <w:szCs w:val="22"/>
          <w:lang w:val="en-US"/>
        </w:rPr>
        <w:t>continue on</w:t>
      </w:r>
      <w:r w:rsidRPr="7712DA64" w:rsidR="3743FE49">
        <w:rPr>
          <w:rFonts w:ascii="Cambria" w:hAnsi="Cambria" w:eastAsia="Cambria" w:cs="Cambria"/>
          <w:noProof w:val="0"/>
          <w:sz w:val="22"/>
          <w:szCs w:val="22"/>
          <w:lang w:val="en-US"/>
        </w:rPr>
        <w:t xml:space="preserve"> a green light and the driver acts accordingly. We cannot infer anything based on the traffic light transition alone. There is no evidence of any violation.</w:t>
      </w:r>
    </w:p>
    <w:p w:rsidR="3743FE49" w:rsidP="7712DA64" w:rsidRDefault="3743FE49" w14:paraId="06268769" w14:textId="36E77A6E">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3743FE49">
        <w:rPr>
          <w:rFonts w:ascii="Cambria" w:hAnsi="Cambria" w:eastAsia="Cambria" w:cs="Cambria"/>
          <w:b w:val="1"/>
          <w:bCs w:val="1"/>
          <w:noProof w:val="0"/>
          <w:sz w:val="22"/>
          <w:szCs w:val="22"/>
          <w:lang w:val="en-US"/>
        </w:rPr>
        <w:t>Score Calculation:</w:t>
      </w:r>
      <w:r w:rsidRPr="7712DA64" w:rsidR="3743FE49">
        <w:rPr>
          <w:rFonts w:ascii="Cambria" w:hAnsi="Cambria" w:eastAsia="Cambria" w:cs="Cambria"/>
          <w:noProof w:val="0"/>
          <w:sz w:val="22"/>
          <w:szCs w:val="22"/>
          <w:lang w:val="en-US"/>
        </w:rPr>
        <w:t xml:space="preserve"> No deductions.</w:t>
      </w:r>
    </w:p>
    <w:p w:rsidR="3743FE49" w:rsidP="7712DA64" w:rsidRDefault="3743FE49" w14:paraId="48C56BCD" w14:textId="23E95CA1">
      <w:pPr>
        <w:pStyle w:val="Normal"/>
        <w:pBdr>
          <w:top w:val="single" w:color="000000" w:sz="4" w:space="4"/>
          <w:left w:val="single" w:color="000000" w:sz="4" w:space="4"/>
          <w:bottom w:val="single" w:color="000000" w:sz="4" w:space="4"/>
          <w:right w:val="single" w:color="000000" w:sz="4" w:space="4"/>
          <w:between w:val="single" w:color="000000" w:sz="4" w:space="4"/>
        </w:pBdr>
        <w:spacing w:before="240" w:beforeAutospacing="off" w:after="240" w:afterAutospacing="off"/>
        <w:rPr>
          <w:rFonts w:ascii="Cambria" w:hAnsi="Cambria" w:eastAsia="Cambria" w:cs="Cambria"/>
          <w:noProof w:val="0"/>
          <w:sz w:val="22"/>
          <w:szCs w:val="22"/>
          <w:lang w:val="en-US"/>
        </w:rPr>
      </w:pPr>
      <w:r w:rsidRPr="7712DA64" w:rsidR="3743FE49">
        <w:rPr>
          <w:rFonts w:ascii="Cambria" w:hAnsi="Cambria" w:eastAsia="Cambria" w:cs="Cambria"/>
          <w:b w:val="1"/>
          <w:bCs w:val="1"/>
          <w:noProof w:val="0"/>
          <w:sz w:val="22"/>
          <w:szCs w:val="22"/>
          <w:lang w:val="en-US"/>
        </w:rPr>
        <w:t>Decision and Feedback:</w:t>
      </w:r>
      <w:r w:rsidRPr="7712DA64" w:rsidR="3743FE49">
        <w:rPr>
          <w:rFonts w:ascii="Cambria" w:hAnsi="Cambria" w:eastAsia="Cambria" w:cs="Cambria"/>
          <w:noProof w:val="0"/>
          <w:sz w:val="22"/>
          <w:szCs w:val="22"/>
          <w:lang w:val="en-US"/>
        </w:rPr>
        <w:t xml:space="preserve"> ✅ Driver behavior is compliant. The driver appears to have acted safely and appropriately in response to the traffic signals in this short sequence, </w:t>
      </w:r>
      <w:r w:rsidRPr="7712DA64" w:rsidR="3743FE49">
        <w:rPr>
          <w:rFonts w:ascii="Cambria" w:hAnsi="Cambria" w:eastAsia="Cambria" w:cs="Cambria"/>
          <w:noProof w:val="0"/>
          <w:sz w:val="22"/>
          <w:szCs w:val="22"/>
          <w:lang w:val="en-US"/>
        </w:rPr>
        <w:t>maintaining</w:t>
      </w:r>
      <w:r w:rsidRPr="7712DA64" w:rsidR="3743FE49">
        <w:rPr>
          <w:rFonts w:ascii="Cambria" w:hAnsi="Cambria" w:eastAsia="Cambria" w:cs="Cambria"/>
          <w:noProof w:val="0"/>
          <w:sz w:val="22"/>
          <w:szCs w:val="22"/>
          <w:lang w:val="en-US"/>
        </w:rPr>
        <w:t xml:space="preserve"> a safe speed and </w:t>
      </w:r>
      <w:r w:rsidRPr="7712DA64" w:rsidR="3743FE49">
        <w:rPr>
          <w:rFonts w:ascii="Cambria" w:hAnsi="Cambria" w:eastAsia="Cambria" w:cs="Cambria"/>
          <w:noProof w:val="0"/>
          <w:sz w:val="22"/>
          <w:szCs w:val="22"/>
          <w:lang w:val="en-US"/>
        </w:rPr>
        <w:t>proceeding</w:t>
      </w:r>
      <w:r w:rsidRPr="7712DA64" w:rsidR="3743FE49">
        <w:rPr>
          <w:rFonts w:ascii="Cambria" w:hAnsi="Cambria" w:eastAsia="Cambria" w:cs="Cambria"/>
          <w:noProof w:val="0"/>
          <w:sz w:val="22"/>
          <w:szCs w:val="22"/>
          <w:lang w:val="en-US"/>
        </w:rPr>
        <w:t xml:space="preserve"> as the traffic light allowed. ✅ Recommendation: Continue to </w:t>
      </w:r>
      <w:r w:rsidRPr="7712DA64" w:rsidR="3743FE49">
        <w:rPr>
          <w:rFonts w:ascii="Cambria" w:hAnsi="Cambria" w:eastAsia="Cambria" w:cs="Cambria"/>
          <w:noProof w:val="0"/>
          <w:sz w:val="22"/>
          <w:szCs w:val="22"/>
          <w:lang w:val="en-US"/>
        </w:rPr>
        <w:t>monitor</w:t>
      </w:r>
      <w:r w:rsidRPr="7712DA64" w:rsidR="3743FE49">
        <w:rPr>
          <w:rFonts w:ascii="Cambria" w:hAnsi="Cambria" w:eastAsia="Cambria" w:cs="Cambria"/>
          <w:noProof w:val="0"/>
          <w:sz w:val="22"/>
          <w:szCs w:val="22"/>
          <w:lang w:val="en-US"/>
        </w:rPr>
        <w:t xml:space="preserve"> traffic conditions and traffic signals attentively. While the driver showed good </w:t>
      </w:r>
      <w:r w:rsidRPr="7712DA64" w:rsidR="3743FE49">
        <w:rPr>
          <w:rFonts w:ascii="Cambria" w:hAnsi="Cambria" w:eastAsia="Cambria" w:cs="Cambria"/>
          <w:noProof w:val="0"/>
          <w:sz w:val="22"/>
          <w:szCs w:val="22"/>
          <w:lang w:val="en-US"/>
        </w:rPr>
        <w:t>behaviour</w:t>
      </w:r>
      <w:r w:rsidRPr="7712DA64" w:rsidR="3743FE49">
        <w:rPr>
          <w:rFonts w:ascii="Cambria" w:hAnsi="Cambria" w:eastAsia="Cambria" w:cs="Cambria"/>
          <w:noProof w:val="0"/>
          <w:sz w:val="22"/>
          <w:szCs w:val="22"/>
          <w:lang w:val="en-US"/>
        </w:rPr>
        <w:t xml:space="preserve"> in this particular instance, a comprehensive assessment of driving skills would require further observation.</w:t>
      </w:r>
    </w:p>
    <w:p w:rsidR="42E9A058" w:rsidP="7712DA64" w:rsidRDefault="42E9A058" w14:paraId="4E014FD9" w14:textId="385AEF8B">
      <w:pPr>
        <w:spacing w:before="240" w:beforeAutospacing="off" w:after="240" w:afterAutospacing="off"/>
      </w:pPr>
      <w:r w:rsidR="42E9A058">
        <w:rPr/>
        <w:t>EVENT//</w:t>
      </w:r>
    </w:p>
    <w:p w:rsidR="42E9A058" w:rsidP="7712DA64" w:rsidRDefault="42E9A058" w14:paraId="31AEF0F1" w14:textId="12BD0946">
      <w:pPr>
        <w:spacing w:before="240" w:beforeAutospacing="off" w:after="240" w:afterAutospacing="off"/>
      </w:pPr>
      <w:r w:rsidR="42E9A058">
        <w:drawing>
          <wp:inline wp14:editId="54315121" wp14:anchorId="175E5E9C">
            <wp:extent cx="5943600" cy="3343275"/>
            <wp:effectExtent l="0" t="0" r="0" b="0"/>
            <wp:docPr id="1094977213" name="" title=""/>
            <wp:cNvGraphicFramePr>
              <a:graphicFrameLocks noChangeAspect="1"/>
            </wp:cNvGraphicFramePr>
            <a:graphic>
              <a:graphicData uri="http://schemas.openxmlformats.org/drawingml/2006/picture">
                <pic:pic>
                  <pic:nvPicPr>
                    <pic:cNvPr id="0" name=""/>
                    <pic:cNvPicPr/>
                  </pic:nvPicPr>
                  <pic:blipFill>
                    <a:blip r:embed="Rdd8215e6690b44a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42E9A058">
        <w:rPr/>
        <w:t>PROMPT 1 RESPONSE</w:t>
      </w:r>
    </w:p>
    <w:p w:rsidR="7712DA64" w:rsidP="7712DA64" w:rsidRDefault="7712DA64" w14:paraId="77204764" w14:textId="3F24901F">
      <w:pPr>
        <w:pBdr>
          <w:top w:val="single" w:color="000000" w:sz="4" w:space="4"/>
          <w:left w:val="single" w:color="000000" w:sz="4" w:space="4"/>
          <w:bottom w:val="single" w:color="000000" w:sz="4" w:space="4"/>
          <w:right w:val="single" w:color="000000" w:sz="4" w:space="4"/>
        </w:pBdr>
        <w:spacing w:before="240" w:beforeAutospacing="off" w:after="240" w:afterAutospacing="off"/>
      </w:pPr>
    </w:p>
    <w:p w:rsidR="42E9A058" w:rsidP="7712DA64" w:rsidRDefault="42E9A058" w14:paraId="40069DED" w14:textId="6A07B66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Event Description: Driver approaching an intersection</w:t>
      </w:r>
    </w:p>
    <w:p w:rsidR="42E9A058" w:rsidP="7712DA64" w:rsidRDefault="42E9A058" w14:paraId="54BD8136" w14:textId="57A014E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Here's</w:t>
      </w:r>
      <w:r w:rsidRPr="7712DA64" w:rsidR="42E9A058">
        <w:rPr>
          <w:rFonts w:ascii="Cambria" w:hAnsi="Cambria" w:eastAsia="Cambria" w:cs="Cambria"/>
          <w:noProof w:val="0"/>
          <w:sz w:val="22"/>
          <w:szCs w:val="22"/>
          <w:lang w:val="en-US"/>
        </w:rPr>
        <w:t xml:space="preserve"> an evaluation of the driver's behavior at the intersection based on the provided dashcam footage:</w:t>
      </w:r>
    </w:p>
    <w:p w:rsidR="42E9A058" w:rsidP="7712DA64" w:rsidRDefault="42E9A058" w14:paraId="49F2B418" w14:textId="3FC4170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42E9A058">
        <w:rPr>
          <w:rFonts w:ascii="Cambria" w:hAnsi="Cambria" w:eastAsia="Cambria" w:cs="Cambria"/>
          <w:b w:val="1"/>
          <w:bCs w:val="1"/>
          <w:noProof w:val="0"/>
          <w:sz w:val="22"/>
          <w:szCs w:val="22"/>
          <w:lang w:val="en-US"/>
        </w:rPr>
        <w:t>Scene Interpretation:</w:t>
      </w:r>
    </w:p>
    <w:p w:rsidR="42E9A058" w:rsidP="7712DA64" w:rsidRDefault="42E9A058" w14:paraId="1D5721B1" w14:textId="2081CA5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Intersection Type:</w:t>
      </w:r>
      <w:r w:rsidRPr="7712DA64" w:rsidR="42E9A058">
        <w:rPr>
          <w:rFonts w:ascii="Cambria" w:hAnsi="Cambria" w:eastAsia="Cambria" w:cs="Cambria"/>
          <w:noProof w:val="0"/>
          <w:sz w:val="22"/>
          <w:szCs w:val="22"/>
          <w:lang w:val="en-US"/>
        </w:rPr>
        <w:t xml:space="preserve"> This is a four-way intersection.</w:t>
      </w:r>
    </w:p>
    <w:p w:rsidR="42E9A058" w:rsidP="7712DA64" w:rsidRDefault="42E9A058" w14:paraId="47184488" w14:textId="2BE76603">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Traffic Signals:</w:t>
      </w:r>
      <w:r w:rsidRPr="7712DA64" w:rsidR="42E9A058">
        <w:rPr>
          <w:rFonts w:ascii="Cambria" w:hAnsi="Cambria" w:eastAsia="Cambria" w:cs="Cambria"/>
          <w:noProof w:val="0"/>
          <w:sz w:val="22"/>
          <w:szCs w:val="22"/>
          <w:lang w:val="en-US"/>
        </w:rPr>
        <w:t xml:space="preserve"> There </w:t>
      </w:r>
      <w:r w:rsidRPr="7712DA64" w:rsidR="42E9A058">
        <w:rPr>
          <w:rFonts w:ascii="Cambria" w:hAnsi="Cambria" w:eastAsia="Cambria" w:cs="Cambria"/>
          <w:noProof w:val="0"/>
          <w:sz w:val="22"/>
          <w:szCs w:val="22"/>
          <w:lang w:val="en-US"/>
        </w:rPr>
        <w:t>are</w:t>
      </w:r>
      <w:r w:rsidRPr="7712DA64" w:rsidR="42E9A058">
        <w:rPr>
          <w:rFonts w:ascii="Cambria" w:hAnsi="Cambria" w:eastAsia="Cambria" w:cs="Cambria"/>
          <w:noProof w:val="0"/>
          <w:sz w:val="22"/>
          <w:szCs w:val="22"/>
          <w:lang w:val="en-US"/>
        </w:rPr>
        <w:t xml:space="preserve"> traffic lights present at the intersection. The provided images and text overlays show a transition from a red light to a green light for the driver's direction of travel.</w:t>
      </w:r>
    </w:p>
    <w:p w:rsidR="42E9A058" w:rsidP="7712DA64" w:rsidRDefault="42E9A058" w14:paraId="3FDC204F" w14:textId="2D770D86">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Surroundings:</w:t>
      </w:r>
      <w:r w:rsidRPr="7712DA64" w:rsidR="42E9A058">
        <w:rPr>
          <w:rFonts w:ascii="Cambria" w:hAnsi="Cambria" w:eastAsia="Cambria" w:cs="Cambria"/>
          <w:noProof w:val="0"/>
          <w:sz w:val="22"/>
          <w:szCs w:val="22"/>
          <w:lang w:val="en-US"/>
        </w:rPr>
        <w:t xml:space="preserve"> The intersection </w:t>
      </w:r>
      <w:r w:rsidRPr="7712DA64" w:rsidR="42E9A058">
        <w:rPr>
          <w:rFonts w:ascii="Cambria" w:hAnsi="Cambria" w:eastAsia="Cambria" w:cs="Cambria"/>
          <w:noProof w:val="0"/>
          <w:sz w:val="22"/>
          <w:szCs w:val="22"/>
          <w:lang w:val="en-US"/>
        </w:rPr>
        <w:t>appears to be</w:t>
      </w:r>
      <w:r w:rsidRPr="7712DA64" w:rsidR="42E9A058">
        <w:rPr>
          <w:rFonts w:ascii="Cambria" w:hAnsi="Cambria" w:eastAsia="Cambria" w:cs="Cambria"/>
          <w:noProof w:val="0"/>
          <w:sz w:val="22"/>
          <w:szCs w:val="22"/>
          <w:lang w:val="en-US"/>
        </w:rPr>
        <w:t xml:space="preserve"> in a residential area. There are houses, streetlights, and other vehicles present. Pedestrians are visible at the intersection as well. Standard road markings are seen.</w:t>
      </w:r>
    </w:p>
    <w:p w:rsidR="42E9A058" w:rsidP="7712DA64" w:rsidRDefault="42E9A058" w14:paraId="65058124" w14:textId="1252653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42E9A058">
        <w:rPr>
          <w:rFonts w:ascii="Cambria" w:hAnsi="Cambria" w:eastAsia="Cambria" w:cs="Cambria"/>
          <w:b w:val="1"/>
          <w:bCs w:val="1"/>
          <w:noProof w:val="0"/>
          <w:sz w:val="22"/>
          <w:szCs w:val="22"/>
          <w:lang w:val="en-US"/>
        </w:rPr>
        <w:t>Driver Behavior Over Time:</w:t>
      </w:r>
    </w:p>
    <w:p w:rsidR="42E9A058" w:rsidP="7712DA64" w:rsidRDefault="42E9A058" w14:paraId="489AC66A" w14:textId="4B294312">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The driver approaches the intersection while the traffic light is red, stopping behind other vehicles.</w:t>
      </w:r>
    </w:p>
    <w:p w:rsidR="42E9A058" w:rsidP="7712DA64" w:rsidRDefault="42E9A058" w14:paraId="3CEF4BEE" w14:textId="41A5F7BE">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 xml:space="preserve">Once the light turns green, the driver </w:t>
      </w:r>
      <w:r w:rsidRPr="7712DA64" w:rsidR="42E9A058">
        <w:rPr>
          <w:rFonts w:ascii="Cambria" w:hAnsi="Cambria" w:eastAsia="Cambria" w:cs="Cambria"/>
          <w:noProof w:val="0"/>
          <w:sz w:val="22"/>
          <w:szCs w:val="22"/>
          <w:lang w:val="en-US"/>
        </w:rPr>
        <w:t>proceeds</w:t>
      </w:r>
      <w:r w:rsidRPr="7712DA64" w:rsidR="42E9A058">
        <w:rPr>
          <w:rFonts w:ascii="Cambria" w:hAnsi="Cambria" w:eastAsia="Cambria" w:cs="Cambria"/>
          <w:noProof w:val="0"/>
          <w:sz w:val="22"/>
          <w:szCs w:val="22"/>
          <w:lang w:val="en-US"/>
        </w:rPr>
        <w:t xml:space="preserve"> through the intersection.</w:t>
      </w:r>
    </w:p>
    <w:p w:rsidR="42E9A058" w:rsidP="7712DA64" w:rsidRDefault="42E9A058" w14:paraId="3B129E6D" w14:textId="34CA9AC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 xml:space="preserve">The driver </w:t>
      </w:r>
      <w:r w:rsidRPr="7712DA64" w:rsidR="42E9A058">
        <w:rPr>
          <w:rFonts w:ascii="Cambria" w:hAnsi="Cambria" w:eastAsia="Cambria" w:cs="Cambria"/>
          <w:noProof w:val="0"/>
          <w:sz w:val="22"/>
          <w:szCs w:val="22"/>
          <w:lang w:val="en-US"/>
        </w:rPr>
        <w:t>proceeds</w:t>
      </w:r>
      <w:r w:rsidRPr="7712DA64" w:rsidR="42E9A058">
        <w:rPr>
          <w:rFonts w:ascii="Cambria" w:hAnsi="Cambria" w:eastAsia="Cambria" w:cs="Cambria"/>
          <w:noProof w:val="0"/>
          <w:sz w:val="22"/>
          <w:szCs w:val="22"/>
          <w:lang w:val="en-US"/>
        </w:rPr>
        <w:t xml:space="preserve"> at a </w:t>
      </w:r>
      <w:r w:rsidRPr="7712DA64" w:rsidR="42E9A058">
        <w:rPr>
          <w:rFonts w:ascii="Cambria" w:hAnsi="Cambria" w:eastAsia="Cambria" w:cs="Cambria"/>
          <w:noProof w:val="0"/>
          <w:sz w:val="22"/>
          <w:szCs w:val="22"/>
          <w:lang w:val="en-US"/>
        </w:rPr>
        <w:t>relatively moderate</w:t>
      </w:r>
      <w:r w:rsidRPr="7712DA64" w:rsidR="42E9A058">
        <w:rPr>
          <w:rFonts w:ascii="Cambria" w:hAnsi="Cambria" w:eastAsia="Cambria" w:cs="Cambria"/>
          <w:noProof w:val="0"/>
          <w:sz w:val="22"/>
          <w:szCs w:val="22"/>
          <w:lang w:val="en-US"/>
        </w:rPr>
        <w:t xml:space="preserve"> speed, allowing ample space between the driver's vehicle and other vehicles.</w:t>
      </w:r>
    </w:p>
    <w:p w:rsidR="42E9A058" w:rsidP="7712DA64" w:rsidRDefault="42E9A058" w14:paraId="09E87F37" w14:textId="22E4862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42E9A058">
        <w:rPr>
          <w:rFonts w:ascii="Cambria" w:hAnsi="Cambria" w:eastAsia="Cambria" w:cs="Cambria"/>
          <w:b w:val="1"/>
          <w:bCs w:val="1"/>
          <w:noProof w:val="0"/>
          <w:sz w:val="22"/>
          <w:szCs w:val="22"/>
          <w:lang w:val="en-US"/>
        </w:rPr>
        <w:t>Violation or Risk Assessment:</w:t>
      </w:r>
    </w:p>
    <w:p w:rsidR="42E9A058" w:rsidP="7712DA64" w:rsidRDefault="42E9A058" w14:paraId="1A458796" w14:textId="1922B8F5">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 xml:space="preserve">No violations were </w:t>
      </w:r>
      <w:r w:rsidRPr="7712DA64" w:rsidR="42E9A058">
        <w:rPr>
          <w:rFonts w:ascii="Cambria" w:hAnsi="Cambria" w:eastAsia="Cambria" w:cs="Cambria"/>
          <w:noProof w:val="0"/>
          <w:sz w:val="22"/>
          <w:szCs w:val="22"/>
          <w:lang w:val="en-US"/>
        </w:rPr>
        <w:t>observed</w:t>
      </w:r>
      <w:r w:rsidRPr="7712DA64" w:rsidR="42E9A058">
        <w:rPr>
          <w:rFonts w:ascii="Cambria" w:hAnsi="Cambria" w:eastAsia="Cambria" w:cs="Cambria"/>
          <w:noProof w:val="0"/>
          <w:sz w:val="22"/>
          <w:szCs w:val="22"/>
          <w:lang w:val="en-US"/>
        </w:rPr>
        <w:t xml:space="preserve">. The driver correctly stopped for the red light and </w:t>
      </w:r>
      <w:r w:rsidRPr="7712DA64" w:rsidR="42E9A058">
        <w:rPr>
          <w:rFonts w:ascii="Cambria" w:hAnsi="Cambria" w:eastAsia="Cambria" w:cs="Cambria"/>
          <w:noProof w:val="0"/>
          <w:sz w:val="22"/>
          <w:szCs w:val="22"/>
          <w:lang w:val="en-US"/>
        </w:rPr>
        <w:t>proceeded</w:t>
      </w:r>
      <w:r w:rsidRPr="7712DA64" w:rsidR="42E9A058">
        <w:rPr>
          <w:rFonts w:ascii="Cambria" w:hAnsi="Cambria" w:eastAsia="Cambria" w:cs="Cambria"/>
          <w:noProof w:val="0"/>
          <w:sz w:val="22"/>
          <w:szCs w:val="22"/>
          <w:lang w:val="en-US"/>
        </w:rPr>
        <w:t xml:space="preserve"> safely after the light turned green. The driver was also courteous to other drivers and gave pedestrians a safe distance.</w:t>
      </w:r>
    </w:p>
    <w:p w:rsidR="42E9A058" w:rsidP="7712DA64" w:rsidRDefault="42E9A058" w14:paraId="040FF634" w14:textId="5C43A96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42E9A058">
        <w:rPr>
          <w:rFonts w:ascii="Cambria" w:hAnsi="Cambria" w:eastAsia="Cambria" w:cs="Cambria"/>
          <w:b w:val="1"/>
          <w:bCs w:val="1"/>
          <w:noProof w:val="0"/>
          <w:sz w:val="22"/>
          <w:szCs w:val="22"/>
          <w:lang w:val="en-US"/>
        </w:rPr>
        <w:t>Visual Evidence Used:</w:t>
      </w:r>
    </w:p>
    <w:p w:rsidR="42E9A058" w:rsidP="7712DA64" w:rsidRDefault="42E9A058" w14:paraId="13AA411E" w14:textId="39A50A3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The traffic light's color change from red to green is clearly visible in the sequence of images. The overlays further confirm this.</w:t>
      </w:r>
    </w:p>
    <w:p w:rsidR="42E9A058" w:rsidP="7712DA64" w:rsidRDefault="42E9A058" w14:paraId="262008CE" w14:textId="65A5C40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The driver's position relative to the stop line shows a full stop at the red light.</w:t>
      </w:r>
    </w:p>
    <w:p w:rsidR="42E9A058" w:rsidP="7712DA64" w:rsidRDefault="42E9A058" w14:paraId="7E4FA013" w14:textId="5621268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 xml:space="preserve">The driver's speed and spacing around other vehicles </w:t>
      </w:r>
      <w:r w:rsidRPr="7712DA64" w:rsidR="42E9A058">
        <w:rPr>
          <w:rFonts w:ascii="Cambria" w:hAnsi="Cambria" w:eastAsia="Cambria" w:cs="Cambria"/>
          <w:noProof w:val="0"/>
          <w:sz w:val="22"/>
          <w:szCs w:val="22"/>
          <w:lang w:val="en-US"/>
        </w:rPr>
        <w:t>indicate</w:t>
      </w:r>
      <w:r w:rsidRPr="7712DA64" w:rsidR="42E9A058">
        <w:rPr>
          <w:rFonts w:ascii="Cambria" w:hAnsi="Cambria" w:eastAsia="Cambria" w:cs="Cambria"/>
          <w:noProof w:val="0"/>
          <w:sz w:val="22"/>
          <w:szCs w:val="22"/>
          <w:lang w:val="en-US"/>
        </w:rPr>
        <w:t xml:space="preserve"> a safe and controlled approach.</w:t>
      </w:r>
    </w:p>
    <w:p w:rsidR="42E9A058" w:rsidP="7712DA64" w:rsidRDefault="42E9A058" w14:paraId="147090F0" w14:textId="463E301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42E9A058">
        <w:rPr>
          <w:rFonts w:ascii="Cambria" w:hAnsi="Cambria" w:eastAsia="Cambria" w:cs="Cambria"/>
          <w:b w:val="1"/>
          <w:bCs w:val="1"/>
          <w:noProof w:val="0"/>
          <w:sz w:val="22"/>
          <w:szCs w:val="22"/>
          <w:lang w:val="en-US"/>
        </w:rPr>
        <w:t>Final Evaluation and Advice:</w:t>
      </w:r>
    </w:p>
    <w:p w:rsidR="42E9A058" w:rsidP="7712DA64" w:rsidRDefault="42E9A058" w14:paraId="34840F72" w14:textId="22AA3033">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Verdict:</w:t>
      </w:r>
      <w:r w:rsidRPr="7712DA64" w:rsidR="42E9A058">
        <w:rPr>
          <w:rFonts w:ascii="Cambria" w:hAnsi="Cambria" w:eastAsia="Cambria" w:cs="Cambria"/>
          <w:noProof w:val="0"/>
          <w:sz w:val="22"/>
          <w:szCs w:val="22"/>
          <w:lang w:val="en-US"/>
        </w:rPr>
        <w:t xml:space="preserve"> Compliant</w:t>
      </w:r>
    </w:p>
    <w:p w:rsidR="42E9A058" w:rsidP="7712DA64" w:rsidRDefault="42E9A058" w14:paraId="2862C6BE" w14:textId="67B2A87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Advice:</w:t>
      </w:r>
      <w:r w:rsidRPr="7712DA64" w:rsidR="42E9A058">
        <w:rPr>
          <w:rFonts w:ascii="Cambria" w:hAnsi="Cambria" w:eastAsia="Cambria" w:cs="Cambria"/>
          <w:noProof w:val="0"/>
          <w:sz w:val="22"/>
          <w:szCs w:val="22"/>
          <w:lang w:val="en-US"/>
        </w:rPr>
        <w:t xml:space="preserve"> The driver's behavior at the intersection was exemplary. There is no need for improvement. Maintain this safe and cautious driving style.</w:t>
      </w:r>
    </w:p>
    <w:p w:rsidR="7712DA64" w:rsidP="7712DA64" w:rsidRDefault="7712DA64" w14:paraId="7402EC56" w14:textId="513ACAB5">
      <w:pPr>
        <w:spacing w:before="240" w:beforeAutospacing="off" w:after="240" w:afterAutospacing="off"/>
      </w:pPr>
    </w:p>
    <w:p w:rsidR="42E9A058" w:rsidP="7712DA64" w:rsidRDefault="42E9A058" w14:paraId="0D75CB7E" w14:textId="3D415E8A">
      <w:pPr>
        <w:spacing w:before="240" w:beforeAutospacing="off" w:after="240" w:afterAutospacing="off"/>
      </w:pPr>
      <w:r w:rsidR="42E9A058">
        <w:rPr/>
        <w:t>PROMPT2//</w:t>
      </w:r>
    </w:p>
    <w:p w:rsidR="42E9A058" w:rsidP="7712DA64" w:rsidRDefault="42E9A058" w14:paraId="17E1980A" w14:textId="4249807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Event Description: Driver approaching an intersection</w:t>
      </w:r>
    </w:p>
    <w:p w:rsidR="42E9A058" w:rsidP="7712DA64" w:rsidRDefault="42E9A058" w14:paraId="54714347" w14:textId="18E00EE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42E9A058">
        <w:rPr>
          <w:rFonts w:ascii="Cambria" w:hAnsi="Cambria" w:eastAsia="Cambria" w:cs="Cambria"/>
          <w:b w:val="1"/>
          <w:bCs w:val="1"/>
          <w:noProof w:val="0"/>
          <w:sz w:val="22"/>
          <w:szCs w:val="22"/>
          <w:lang w:val="en-US"/>
        </w:rPr>
        <w:t>Reasoning Steps:</w:t>
      </w:r>
    </w:p>
    <w:p w:rsidR="42E9A058" w:rsidP="7712DA64" w:rsidRDefault="42E9A058" w14:paraId="210CC8E1" w14:textId="1CE9085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Scene Interpretation:</w:t>
      </w:r>
      <w:r w:rsidRPr="7712DA64" w:rsidR="42E9A058">
        <w:rPr>
          <w:rFonts w:ascii="Cambria" w:hAnsi="Cambria" w:eastAsia="Cambria" w:cs="Cambria"/>
          <w:noProof w:val="0"/>
          <w:sz w:val="22"/>
          <w:szCs w:val="22"/>
          <w:lang w:val="en-US"/>
        </w:rPr>
        <w:t xml:space="preserve"> The scene shows a multi-lane intersection controlled by a traffic light. Other vehicles are present, and pedestrians are visible near the intersection. The traffic light cycles through green and red, indicating that the driver must observe and react to the traffic signals and other road users.</w:t>
      </w:r>
    </w:p>
    <w:p w:rsidR="42E9A058" w:rsidP="7712DA64" w:rsidRDefault="42E9A058" w14:paraId="37CAC26A" w14:textId="637A676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Action Analysis:</w:t>
      </w:r>
      <w:r w:rsidRPr="7712DA64" w:rsidR="42E9A058">
        <w:rPr>
          <w:rFonts w:ascii="Cambria" w:hAnsi="Cambria" w:eastAsia="Cambria" w:cs="Cambria"/>
          <w:noProof w:val="0"/>
          <w:sz w:val="22"/>
          <w:szCs w:val="22"/>
          <w:lang w:val="en-US"/>
        </w:rPr>
        <w:t xml:space="preserve"> The driver approaches the intersection. The traffic light shows red initially, then changes to green. The driver waits until it is green and then </w:t>
      </w:r>
      <w:r w:rsidRPr="7712DA64" w:rsidR="42E9A058">
        <w:rPr>
          <w:rFonts w:ascii="Cambria" w:hAnsi="Cambria" w:eastAsia="Cambria" w:cs="Cambria"/>
          <w:noProof w:val="0"/>
          <w:sz w:val="22"/>
          <w:szCs w:val="22"/>
          <w:lang w:val="en-US"/>
        </w:rPr>
        <w:t>proceeds</w:t>
      </w:r>
      <w:r w:rsidRPr="7712DA64" w:rsidR="42E9A058">
        <w:rPr>
          <w:rFonts w:ascii="Cambria" w:hAnsi="Cambria" w:eastAsia="Cambria" w:cs="Cambria"/>
          <w:noProof w:val="0"/>
          <w:sz w:val="22"/>
          <w:szCs w:val="22"/>
          <w:lang w:val="en-US"/>
        </w:rPr>
        <w:t xml:space="preserve"> through the intersection, </w:t>
      </w:r>
      <w:r w:rsidRPr="7712DA64" w:rsidR="42E9A058">
        <w:rPr>
          <w:rFonts w:ascii="Cambria" w:hAnsi="Cambria" w:eastAsia="Cambria" w:cs="Cambria"/>
          <w:noProof w:val="0"/>
          <w:sz w:val="22"/>
          <w:szCs w:val="22"/>
          <w:lang w:val="en-US"/>
        </w:rPr>
        <w:t>maintaining</w:t>
      </w:r>
      <w:r w:rsidRPr="7712DA64" w:rsidR="42E9A058">
        <w:rPr>
          <w:rFonts w:ascii="Cambria" w:hAnsi="Cambria" w:eastAsia="Cambria" w:cs="Cambria"/>
          <w:noProof w:val="0"/>
          <w:sz w:val="22"/>
          <w:szCs w:val="22"/>
          <w:lang w:val="en-US"/>
        </w:rPr>
        <w:t xml:space="preserve"> a safe speed and staying within their lane. The driver successfully navigates around other cars at the intersection and yields to other vehicles already in the intersection.</w:t>
      </w:r>
    </w:p>
    <w:p w:rsidR="42E9A058" w:rsidP="7712DA64" w:rsidRDefault="42E9A058" w14:paraId="0258AE67" w14:textId="0A438239">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Rule Matching:</w:t>
      </w:r>
      <w:r w:rsidRPr="7712DA64" w:rsidR="42E9A058">
        <w:rPr>
          <w:rFonts w:ascii="Cambria" w:hAnsi="Cambria" w:eastAsia="Cambria" w:cs="Cambria"/>
          <w:noProof w:val="0"/>
          <w:sz w:val="22"/>
          <w:szCs w:val="22"/>
          <w:lang w:val="en-US"/>
        </w:rPr>
        <w:t xml:space="preserve"> No specific rules are provided in the prompt to assess the driver's performance. However, the implicit rules include obeying traffic signals (traffic light), </w:t>
      </w:r>
      <w:r w:rsidRPr="7712DA64" w:rsidR="42E9A058">
        <w:rPr>
          <w:rFonts w:ascii="Cambria" w:hAnsi="Cambria" w:eastAsia="Cambria" w:cs="Cambria"/>
          <w:noProof w:val="0"/>
          <w:sz w:val="22"/>
          <w:szCs w:val="22"/>
          <w:lang w:val="en-US"/>
        </w:rPr>
        <w:t>maintaining</w:t>
      </w:r>
      <w:r w:rsidRPr="7712DA64" w:rsidR="42E9A058">
        <w:rPr>
          <w:rFonts w:ascii="Cambria" w:hAnsi="Cambria" w:eastAsia="Cambria" w:cs="Cambria"/>
          <w:noProof w:val="0"/>
          <w:sz w:val="22"/>
          <w:szCs w:val="22"/>
          <w:lang w:val="en-US"/>
        </w:rPr>
        <w:t xml:space="preserve"> a safe speed, staying in lane, and yielding to other road users. The driver </w:t>
      </w:r>
      <w:r w:rsidRPr="7712DA64" w:rsidR="42E9A058">
        <w:rPr>
          <w:rFonts w:ascii="Cambria" w:hAnsi="Cambria" w:eastAsia="Cambria" w:cs="Cambria"/>
          <w:noProof w:val="0"/>
          <w:sz w:val="22"/>
          <w:szCs w:val="22"/>
          <w:lang w:val="en-US"/>
        </w:rPr>
        <w:t>appears to follow</w:t>
      </w:r>
      <w:r w:rsidRPr="7712DA64" w:rsidR="42E9A058">
        <w:rPr>
          <w:rFonts w:ascii="Cambria" w:hAnsi="Cambria" w:eastAsia="Cambria" w:cs="Cambria"/>
          <w:noProof w:val="0"/>
          <w:sz w:val="22"/>
          <w:szCs w:val="22"/>
          <w:lang w:val="en-US"/>
        </w:rPr>
        <w:t xml:space="preserve"> these implied rules.</w:t>
      </w:r>
    </w:p>
    <w:p w:rsidR="42E9A058" w:rsidP="7712DA64" w:rsidRDefault="42E9A058" w14:paraId="478CA04B" w14:textId="67459F1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b w:val="1"/>
          <w:bCs w:val="1"/>
          <w:noProof w:val="0"/>
          <w:sz w:val="22"/>
          <w:szCs w:val="22"/>
          <w:lang w:val="en-US"/>
        </w:rPr>
        <w:t>Score Calculation:</w:t>
      </w:r>
      <w:r w:rsidRPr="7712DA64" w:rsidR="42E9A058">
        <w:rPr>
          <w:rFonts w:ascii="Cambria" w:hAnsi="Cambria" w:eastAsia="Cambria" w:cs="Cambria"/>
          <w:noProof w:val="0"/>
          <w:sz w:val="22"/>
          <w:szCs w:val="22"/>
          <w:lang w:val="en-US"/>
        </w:rPr>
        <w:t xml:space="preserve"> No deductions.</w:t>
      </w:r>
    </w:p>
    <w:p w:rsidR="42E9A058" w:rsidP="7712DA64" w:rsidRDefault="42E9A058" w14:paraId="741339E6" w14:textId="585AC34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42E9A058">
        <w:rPr>
          <w:rFonts w:ascii="Cambria" w:hAnsi="Cambria" w:eastAsia="Cambria" w:cs="Cambria"/>
          <w:b w:val="1"/>
          <w:bCs w:val="1"/>
          <w:noProof w:val="0"/>
          <w:sz w:val="22"/>
          <w:szCs w:val="22"/>
          <w:lang w:val="en-US"/>
        </w:rPr>
        <w:t>Decision and Feedback:</w:t>
      </w:r>
    </w:p>
    <w:p w:rsidR="42E9A058" w:rsidP="7712DA64" w:rsidRDefault="42E9A058" w14:paraId="536AEC49" w14:textId="65616CBA">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42E9A058">
        <w:rPr>
          <w:rFonts w:ascii="Cambria" w:hAnsi="Cambria" w:eastAsia="Cambria" w:cs="Cambria"/>
          <w:noProof w:val="0"/>
          <w:sz w:val="22"/>
          <w:szCs w:val="22"/>
          <w:lang w:val="en-US"/>
        </w:rPr>
        <w:t xml:space="preserve">✅ Driver behavior is compliant. ✅ Recommendation: The driver </w:t>
      </w:r>
      <w:r w:rsidRPr="7712DA64" w:rsidR="42E9A058">
        <w:rPr>
          <w:rFonts w:ascii="Cambria" w:hAnsi="Cambria" w:eastAsia="Cambria" w:cs="Cambria"/>
          <w:noProof w:val="0"/>
          <w:sz w:val="22"/>
          <w:szCs w:val="22"/>
          <w:lang w:val="en-US"/>
        </w:rPr>
        <w:t>demonstrated</w:t>
      </w:r>
      <w:r w:rsidRPr="7712DA64" w:rsidR="42E9A058">
        <w:rPr>
          <w:rFonts w:ascii="Cambria" w:hAnsi="Cambria" w:eastAsia="Cambria" w:cs="Cambria"/>
          <w:noProof w:val="0"/>
          <w:sz w:val="22"/>
          <w:szCs w:val="22"/>
          <w:lang w:val="en-US"/>
        </w:rPr>
        <w:t xml:space="preserve"> good judgment in obeying the traffic signal and </w:t>
      </w:r>
      <w:r w:rsidRPr="7712DA64" w:rsidR="42E9A058">
        <w:rPr>
          <w:rFonts w:ascii="Cambria" w:hAnsi="Cambria" w:eastAsia="Cambria" w:cs="Cambria"/>
          <w:noProof w:val="0"/>
          <w:sz w:val="22"/>
          <w:szCs w:val="22"/>
          <w:lang w:val="en-US"/>
        </w:rPr>
        <w:t>exhibiting</w:t>
      </w:r>
      <w:r w:rsidRPr="7712DA64" w:rsidR="42E9A058">
        <w:rPr>
          <w:rFonts w:ascii="Cambria" w:hAnsi="Cambria" w:eastAsia="Cambria" w:cs="Cambria"/>
          <w:noProof w:val="0"/>
          <w:sz w:val="22"/>
          <w:szCs w:val="22"/>
          <w:lang w:val="en-US"/>
        </w:rPr>
        <w:t xml:space="preserve"> safe driving practices within the observed sequence. </w:t>
      </w:r>
      <w:r w:rsidRPr="7712DA64" w:rsidR="42E9A058">
        <w:rPr>
          <w:rFonts w:ascii="Cambria" w:hAnsi="Cambria" w:eastAsia="Cambria" w:cs="Cambria"/>
          <w:noProof w:val="0"/>
          <w:sz w:val="22"/>
          <w:szCs w:val="22"/>
          <w:lang w:val="en-US"/>
        </w:rPr>
        <w:t>Continue practicing safe driving, paying particular attention to observing pedestrian movements.</w:t>
      </w:r>
      <w:r w:rsidRPr="7712DA64" w:rsidR="42E9A058">
        <w:rPr>
          <w:rFonts w:ascii="Cambria" w:hAnsi="Cambria" w:eastAsia="Cambria" w:cs="Cambria"/>
          <w:noProof w:val="0"/>
          <w:sz w:val="22"/>
          <w:szCs w:val="22"/>
          <w:lang w:val="en-US"/>
        </w:rPr>
        <w:t xml:space="preserve"> If there were any near misses or other more specific rules to assess (e.g., following distance), a more specific evaluation would be possible.</w:t>
      </w:r>
    </w:p>
    <w:p w:rsidR="7712DA64" w:rsidP="7712DA64" w:rsidRDefault="7712DA64" w14:paraId="479C554B" w14:textId="45D72F83">
      <w:pPr>
        <w:spacing w:before="240" w:beforeAutospacing="off" w:after="240" w:afterAutospacing="off"/>
        <w:rPr>
          <w:rFonts w:ascii="Cambria" w:hAnsi="Cambria" w:eastAsia="Cambria" w:cs="Cambria"/>
          <w:noProof w:val="0"/>
          <w:sz w:val="22"/>
          <w:szCs w:val="22"/>
          <w:lang w:val="en-US"/>
        </w:rPr>
      </w:pPr>
    </w:p>
    <w:p w:rsidR="7712DA64" w:rsidP="7712DA64" w:rsidRDefault="7712DA64" w14:paraId="627B6F44" w14:textId="3A44C441">
      <w:pPr>
        <w:pStyle w:val="Heading2"/>
      </w:pPr>
    </w:p>
    <w:p w:rsidR="7712DA64" w:rsidP="7712DA64" w:rsidRDefault="7712DA64" w14:paraId="67BA1CC7" w14:textId="0B5AEC45">
      <w:pPr>
        <w:pStyle w:val="Heading2"/>
      </w:pPr>
    </w:p>
    <w:p w:rsidR="7712DA64" w:rsidP="7712DA64" w:rsidRDefault="7712DA64" w14:paraId="58D265CF" w14:textId="4E03DED1">
      <w:pPr>
        <w:pStyle w:val="Heading2"/>
      </w:pPr>
    </w:p>
    <w:p w:rsidR="7712DA64" w:rsidP="7712DA64" w:rsidRDefault="7712DA64" w14:paraId="65A4B529" w14:textId="5790EFBE">
      <w:pPr>
        <w:pStyle w:val="Heading2"/>
      </w:pPr>
    </w:p>
    <w:p w:rsidR="7712DA64" w:rsidP="7712DA64" w:rsidRDefault="7712DA64" w14:paraId="1A98270B" w14:textId="71D1F967">
      <w:pPr>
        <w:pStyle w:val="Heading2"/>
      </w:pPr>
    </w:p>
    <w:p w:rsidR="7712DA64" w:rsidP="7712DA64" w:rsidRDefault="7712DA64" w14:paraId="3400F15D" w14:textId="050E583A">
      <w:pPr>
        <w:pStyle w:val="Heading2"/>
      </w:pPr>
    </w:p>
    <w:p w:rsidR="7712DA64" w:rsidP="7712DA64" w:rsidRDefault="7712DA64" w14:paraId="1C638BF4" w14:textId="290FBFDD">
      <w:pPr>
        <w:pStyle w:val="Heading2"/>
      </w:pPr>
    </w:p>
    <w:p w:rsidR="7712DA64" w:rsidP="7712DA64" w:rsidRDefault="7712DA64" w14:paraId="46F42D7B" w14:textId="62AEFF75">
      <w:pPr>
        <w:pStyle w:val="Heading2"/>
      </w:pPr>
    </w:p>
    <w:p w:rsidR="470AF207" w:rsidP="7712DA64" w:rsidRDefault="470AF207" w14:paraId="4D0179DF" w14:textId="08ABC3F3">
      <w:pPr>
        <w:pStyle w:val="Heading2"/>
      </w:pPr>
      <w:r w:rsidR="470AF207">
        <w:rPr/>
        <w:t>Event1: Approaching a PEDESTRAIN3</w:t>
      </w:r>
    </w:p>
    <w:p w:rsidR="7712DA64" w:rsidP="7712DA64" w:rsidRDefault="7712DA64" w14:paraId="2129CBBD" w14:textId="4946303C">
      <w:pPr>
        <w:spacing w:before="240" w:beforeAutospacing="off" w:after="240" w:afterAutospacing="off"/>
        <w:rPr>
          <w:rFonts w:ascii="Cambria" w:hAnsi="Cambria" w:eastAsia="Cambria" w:cs="Cambria"/>
          <w:noProof w:val="0"/>
          <w:sz w:val="22"/>
          <w:szCs w:val="22"/>
          <w:lang w:val="en-US"/>
        </w:rPr>
      </w:pPr>
    </w:p>
    <w:p w:rsidR="470AF207" w:rsidP="7712DA64" w:rsidRDefault="470AF207" w14:paraId="3AFEDB8F" w14:textId="4E3F6AFF">
      <w:pPr>
        <w:spacing w:before="240" w:beforeAutospacing="off" w:after="240" w:afterAutospacing="off"/>
      </w:pPr>
      <w:r w:rsidR="470AF207">
        <w:drawing>
          <wp:inline wp14:editId="11E78968" wp14:anchorId="74D31865">
            <wp:extent cx="5943600" cy="3343275"/>
            <wp:effectExtent l="0" t="0" r="0" b="0"/>
            <wp:docPr id="70410901" name="" title=""/>
            <wp:cNvGraphicFramePr>
              <a:graphicFrameLocks noChangeAspect="1"/>
            </wp:cNvGraphicFramePr>
            <a:graphic>
              <a:graphicData uri="http://schemas.openxmlformats.org/drawingml/2006/picture">
                <pic:pic>
                  <pic:nvPicPr>
                    <pic:cNvPr id="0" name=""/>
                    <pic:cNvPicPr/>
                  </pic:nvPicPr>
                  <pic:blipFill>
                    <a:blip r:embed="Rcb2f63ceb94045e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7712DA64" w:rsidP="7712DA64" w:rsidRDefault="7712DA64" w14:paraId="2063BFE7" w14:textId="73F5008B">
      <w:pPr>
        <w:spacing w:before="240" w:beforeAutospacing="off" w:after="240" w:afterAutospacing="off"/>
        <w:rPr>
          <w:rFonts w:ascii="Cambria" w:hAnsi="Cambria" w:eastAsia="Cambria" w:cs="Cambria"/>
          <w:noProof w:val="0"/>
          <w:sz w:val="22"/>
          <w:szCs w:val="22"/>
          <w:lang w:val="en-US"/>
        </w:rPr>
      </w:pPr>
    </w:p>
    <w:p w:rsidR="52469F56" w:rsidP="7712DA64" w:rsidRDefault="52469F56" w14:paraId="63165186" w14:textId="4D9E844D">
      <w:pP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PROMPT1</w:t>
      </w:r>
    </w:p>
    <w:p w:rsidR="52469F56" w:rsidP="7712DA64" w:rsidRDefault="52469F56" w14:paraId="183675B7" w14:textId="588CE97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Event Description: Driver approaching an pedestrain crossing</w:t>
      </w:r>
    </w:p>
    <w:p w:rsidR="52469F56" w:rsidP="7712DA64" w:rsidRDefault="52469F56" w14:paraId="0DA8EA47" w14:textId="4C3E8AF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Here's an analysis of the driver's behavior at the intersection, based on the provided dashcam footage:</w:t>
      </w:r>
    </w:p>
    <w:p w:rsidR="52469F56" w:rsidP="7712DA64" w:rsidRDefault="52469F56" w14:paraId="1CB1EE55" w14:textId="7807A826">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2469F56">
        <w:rPr>
          <w:rFonts w:ascii="Cambria" w:hAnsi="Cambria" w:eastAsia="Cambria" w:cs="Cambria"/>
          <w:b w:val="1"/>
          <w:bCs w:val="1"/>
          <w:noProof w:val="0"/>
          <w:sz w:val="22"/>
          <w:szCs w:val="22"/>
          <w:lang w:val="en-US"/>
        </w:rPr>
        <w:t>Scene Interpretation:</w:t>
      </w:r>
    </w:p>
    <w:p w:rsidR="52469F56" w:rsidP="7712DA64" w:rsidRDefault="52469F56" w14:paraId="0349457F" w14:textId="797C896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Intersection Type:</w:t>
      </w:r>
      <w:r w:rsidRPr="7712DA64" w:rsidR="52469F56">
        <w:rPr>
          <w:rFonts w:ascii="Cambria" w:hAnsi="Cambria" w:eastAsia="Cambria" w:cs="Cambria"/>
          <w:noProof w:val="0"/>
          <w:sz w:val="22"/>
          <w:szCs w:val="22"/>
          <w:lang w:val="en-US"/>
        </w:rPr>
        <w:t xml:space="preserve"> The intersection appears to be a standard four-way intersection.</w:t>
      </w:r>
    </w:p>
    <w:p w:rsidR="52469F56" w:rsidP="7712DA64" w:rsidRDefault="52469F56" w14:paraId="3AE2B3EB" w14:textId="1F7059B1">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Traffic Signals:</w:t>
      </w:r>
      <w:r w:rsidRPr="7712DA64" w:rsidR="52469F56">
        <w:rPr>
          <w:rFonts w:ascii="Cambria" w:hAnsi="Cambria" w:eastAsia="Cambria" w:cs="Cambria"/>
          <w:noProof w:val="0"/>
          <w:sz w:val="22"/>
          <w:szCs w:val="22"/>
          <w:lang w:val="en-US"/>
        </w:rPr>
        <w:t xml:space="preserve"> There are traffic lights present on all four approaches to the intersection. In the provided sequence, the traffic light for the driver's direction is consistently green.</w:t>
      </w:r>
    </w:p>
    <w:p w:rsidR="52469F56" w:rsidP="7712DA64" w:rsidRDefault="52469F56" w14:paraId="7CFC3913" w14:textId="7CD4D021">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Other Observations:</w:t>
      </w:r>
      <w:r w:rsidRPr="7712DA64" w:rsidR="52469F56">
        <w:rPr>
          <w:rFonts w:ascii="Cambria" w:hAnsi="Cambria" w:eastAsia="Cambria" w:cs="Cambria"/>
          <w:noProof w:val="0"/>
          <w:sz w:val="22"/>
          <w:szCs w:val="22"/>
          <w:lang w:val="en-US"/>
        </w:rPr>
        <w:t xml:space="preserve"> A pedestrian crossing with zebra markings is clearly visible across the intersection. There is also road markings indicating lanes. The scene shows residential buildings flanking the intersection.</w:t>
      </w:r>
    </w:p>
    <w:p w:rsidR="52469F56" w:rsidP="7712DA64" w:rsidRDefault="52469F56" w14:paraId="057BF312" w14:textId="7846BF0D">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2469F56">
        <w:rPr>
          <w:rFonts w:ascii="Cambria" w:hAnsi="Cambria" w:eastAsia="Cambria" w:cs="Cambria"/>
          <w:b w:val="1"/>
          <w:bCs w:val="1"/>
          <w:noProof w:val="0"/>
          <w:sz w:val="22"/>
          <w:szCs w:val="22"/>
          <w:lang w:val="en-US"/>
        </w:rPr>
        <w:t>Driver Behavior Over Time:</w:t>
      </w:r>
    </w:p>
    <w:p w:rsidR="52469F56" w:rsidP="7712DA64" w:rsidRDefault="52469F56" w14:paraId="7EF70F27" w14:textId="0B4358C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The driver approaches the intersection within their lane, maintaining a reasonable speed. The car is traveling in a straight line.</w:t>
      </w:r>
    </w:p>
    <w:p w:rsidR="52469F56" w:rsidP="7712DA64" w:rsidRDefault="52469F56" w14:paraId="0525EADA" w14:textId="7A433DF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The driver continues through the intersection while the traffic light displays green, without stopping.</w:t>
      </w:r>
    </w:p>
    <w:p w:rsidR="52469F56" w:rsidP="7712DA64" w:rsidRDefault="52469F56" w14:paraId="1AD57CCD" w14:textId="3D274E5A">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As the driver approaches the intersection, a pedestrian is crossing the road within the crosswalk. The driver reduces speed, yielding to the pedestrian but does not completely stop.</w:t>
      </w:r>
    </w:p>
    <w:p w:rsidR="52469F56" w:rsidP="7712DA64" w:rsidRDefault="52469F56" w14:paraId="3AE8E7EC" w14:textId="1AA537EE">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2469F56">
        <w:rPr>
          <w:rFonts w:ascii="Cambria" w:hAnsi="Cambria" w:eastAsia="Cambria" w:cs="Cambria"/>
          <w:b w:val="1"/>
          <w:bCs w:val="1"/>
          <w:noProof w:val="0"/>
          <w:sz w:val="22"/>
          <w:szCs w:val="22"/>
          <w:lang w:val="en-US"/>
        </w:rPr>
        <w:t>Violation or Risk Assessment:</w:t>
      </w:r>
    </w:p>
    <w:p w:rsidR="52469F56" w:rsidP="7712DA64" w:rsidRDefault="52469F56" w14:paraId="34F6DD6D" w14:textId="4D13C5FE">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While the driver did not run a red light or ignore any stop signs, the behavior was risky. The pedestrian crossing presented a potential hazard and while the driver slowed, complete stopping would have been the safest action. There is a potential violation of rules regarding yielding to pedestrians.</w:t>
      </w:r>
    </w:p>
    <w:p w:rsidR="52469F56" w:rsidP="7712DA64" w:rsidRDefault="52469F56" w14:paraId="34F7A951" w14:textId="45EBAB87">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2469F56">
        <w:rPr>
          <w:rFonts w:ascii="Cambria" w:hAnsi="Cambria" w:eastAsia="Cambria" w:cs="Cambria"/>
          <w:b w:val="1"/>
          <w:bCs w:val="1"/>
          <w:noProof w:val="0"/>
          <w:sz w:val="22"/>
          <w:szCs w:val="22"/>
          <w:lang w:val="en-US"/>
        </w:rPr>
        <w:t>Visual Evidence Used:</w:t>
      </w:r>
    </w:p>
    <w:p w:rsidR="52469F56" w:rsidP="7712DA64" w:rsidRDefault="52469F56" w14:paraId="28979BA6" w14:textId="3984F2B3">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The green light status in several frames confirms the traffic signal state for the driver's direction.</w:t>
      </w:r>
    </w:p>
    <w:p w:rsidR="52469F56" w:rsidP="7712DA64" w:rsidRDefault="52469F56" w14:paraId="40888787" w14:textId="0AE80AF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The zebra crossing and pedestrian's presence show the pedestrian's right-of-way.</w:t>
      </w:r>
    </w:p>
    <w:p w:rsidR="52469F56" w:rsidP="7712DA64" w:rsidRDefault="52469F56" w14:paraId="6D19EB7A" w14:textId="6EB3CE68">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 xml:space="preserve">The driver's speed and proximity to the pedestrian </w:t>
      </w:r>
      <w:r w:rsidRPr="7712DA64" w:rsidR="52469F56">
        <w:rPr>
          <w:rFonts w:ascii="Cambria" w:hAnsi="Cambria" w:eastAsia="Cambria" w:cs="Cambria"/>
          <w:noProof w:val="0"/>
          <w:sz w:val="22"/>
          <w:szCs w:val="22"/>
          <w:lang w:val="en-US"/>
        </w:rPr>
        <w:t>demonstrate</w:t>
      </w:r>
      <w:r w:rsidRPr="7712DA64" w:rsidR="52469F56">
        <w:rPr>
          <w:rFonts w:ascii="Cambria" w:hAnsi="Cambria" w:eastAsia="Cambria" w:cs="Cambria"/>
          <w:noProof w:val="0"/>
          <w:sz w:val="22"/>
          <w:szCs w:val="22"/>
          <w:lang w:val="en-US"/>
        </w:rPr>
        <w:t xml:space="preserve"> a failure to yield completely.</w:t>
      </w:r>
    </w:p>
    <w:p w:rsidR="52469F56" w:rsidP="7712DA64" w:rsidRDefault="52469F56" w14:paraId="4D7B16E4" w14:textId="5925ED9E">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The lane markings show that the driver is within their lane.</w:t>
      </w:r>
    </w:p>
    <w:p w:rsidR="52469F56" w:rsidP="7712DA64" w:rsidRDefault="52469F56" w14:paraId="27251B39" w14:textId="30A4EB21">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2469F56">
        <w:rPr>
          <w:rFonts w:ascii="Cambria" w:hAnsi="Cambria" w:eastAsia="Cambria" w:cs="Cambria"/>
          <w:b w:val="1"/>
          <w:bCs w:val="1"/>
          <w:noProof w:val="0"/>
          <w:sz w:val="22"/>
          <w:szCs w:val="22"/>
          <w:lang w:val="en-US"/>
        </w:rPr>
        <w:t>Final Evaluation and Advice:</w:t>
      </w:r>
    </w:p>
    <w:p w:rsidR="52469F56" w:rsidP="7712DA64" w:rsidRDefault="52469F56" w14:paraId="2DF85522" w14:textId="6C3AF41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Verdict:</w:t>
      </w:r>
      <w:r w:rsidRPr="7712DA64" w:rsidR="52469F56">
        <w:rPr>
          <w:rFonts w:ascii="Cambria" w:hAnsi="Cambria" w:eastAsia="Cambria" w:cs="Cambria"/>
          <w:noProof w:val="0"/>
          <w:sz w:val="22"/>
          <w:szCs w:val="22"/>
          <w:lang w:val="en-US"/>
        </w:rPr>
        <w:t xml:space="preserve"> Needs Improvement</w:t>
      </w:r>
    </w:p>
    <w:p w:rsidR="52469F56" w:rsidP="7712DA64" w:rsidRDefault="52469F56" w14:paraId="638CE645" w14:textId="2427397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Advice:</w:t>
      </w:r>
      <w:r w:rsidRPr="7712DA64" w:rsidR="52469F56">
        <w:rPr>
          <w:rFonts w:ascii="Cambria" w:hAnsi="Cambria" w:eastAsia="Cambria" w:cs="Cambria"/>
          <w:noProof w:val="0"/>
          <w:sz w:val="22"/>
          <w:szCs w:val="22"/>
          <w:lang w:val="en-US"/>
        </w:rPr>
        <w:t xml:space="preserve"> While the driver successfully navigated the green light, they need improvement in yielding to pedestrians. Even though </w:t>
      </w:r>
      <w:r w:rsidRPr="7712DA64" w:rsidR="52469F56">
        <w:rPr>
          <w:rFonts w:ascii="Cambria" w:hAnsi="Cambria" w:eastAsia="Cambria" w:cs="Cambria"/>
          <w:noProof w:val="0"/>
          <w:sz w:val="22"/>
          <w:szCs w:val="22"/>
          <w:lang w:val="en-US"/>
        </w:rPr>
        <w:t>it's</w:t>
      </w:r>
      <w:r w:rsidRPr="7712DA64" w:rsidR="52469F56">
        <w:rPr>
          <w:rFonts w:ascii="Cambria" w:hAnsi="Cambria" w:eastAsia="Cambria" w:cs="Cambria"/>
          <w:noProof w:val="0"/>
          <w:sz w:val="22"/>
          <w:szCs w:val="22"/>
          <w:lang w:val="en-US"/>
        </w:rPr>
        <w:t xml:space="preserve"> a green light, </w:t>
      </w:r>
      <w:r w:rsidRPr="7712DA64" w:rsidR="52469F56">
        <w:rPr>
          <w:rFonts w:ascii="Cambria" w:hAnsi="Cambria" w:eastAsia="Cambria" w:cs="Cambria"/>
          <w:noProof w:val="0"/>
          <w:sz w:val="22"/>
          <w:szCs w:val="22"/>
          <w:lang w:val="en-US"/>
        </w:rPr>
        <w:t>it's</w:t>
      </w:r>
      <w:r w:rsidRPr="7712DA64" w:rsidR="52469F56">
        <w:rPr>
          <w:rFonts w:ascii="Cambria" w:hAnsi="Cambria" w:eastAsia="Cambria" w:cs="Cambria"/>
          <w:noProof w:val="0"/>
          <w:sz w:val="22"/>
          <w:szCs w:val="22"/>
          <w:lang w:val="en-US"/>
        </w:rPr>
        <w:t xml:space="preserve"> crucial for drivers to slow down significantly and make sure the pedestrian crossing is clear before </w:t>
      </w:r>
      <w:r w:rsidRPr="7712DA64" w:rsidR="52469F56">
        <w:rPr>
          <w:rFonts w:ascii="Cambria" w:hAnsi="Cambria" w:eastAsia="Cambria" w:cs="Cambria"/>
          <w:noProof w:val="0"/>
          <w:sz w:val="22"/>
          <w:szCs w:val="22"/>
          <w:lang w:val="en-US"/>
        </w:rPr>
        <w:t>proceeding</w:t>
      </w:r>
      <w:r w:rsidRPr="7712DA64" w:rsidR="52469F56">
        <w:rPr>
          <w:rFonts w:ascii="Cambria" w:hAnsi="Cambria" w:eastAsia="Cambria" w:cs="Cambria"/>
          <w:noProof w:val="0"/>
          <w:sz w:val="22"/>
          <w:szCs w:val="22"/>
          <w:lang w:val="en-US"/>
        </w:rPr>
        <w:t xml:space="preserve">, stopping if needed to ensure the safety of the pedestrian. The driver should have come to a complete stop before </w:t>
      </w:r>
      <w:r w:rsidRPr="7712DA64" w:rsidR="52469F56">
        <w:rPr>
          <w:rFonts w:ascii="Cambria" w:hAnsi="Cambria" w:eastAsia="Cambria" w:cs="Cambria"/>
          <w:noProof w:val="0"/>
          <w:sz w:val="22"/>
          <w:szCs w:val="22"/>
          <w:lang w:val="en-US"/>
        </w:rPr>
        <w:t>proceeding</w:t>
      </w:r>
      <w:r w:rsidRPr="7712DA64" w:rsidR="52469F56">
        <w:rPr>
          <w:rFonts w:ascii="Cambria" w:hAnsi="Cambria" w:eastAsia="Cambria" w:cs="Cambria"/>
          <w:noProof w:val="0"/>
          <w:sz w:val="22"/>
          <w:szCs w:val="22"/>
          <w:lang w:val="en-US"/>
        </w:rPr>
        <w:t>, thus ensuring that the pedestrian could safely complete their crossing.</w:t>
      </w:r>
    </w:p>
    <w:p w:rsidR="7712DA64" w:rsidP="7712DA64" w:rsidRDefault="7712DA64" w14:paraId="12F34E1C" w14:textId="1A5E0A44">
      <w:pPr>
        <w:spacing w:before="240" w:beforeAutospacing="off" w:after="240" w:afterAutospacing="off"/>
        <w:rPr>
          <w:rFonts w:ascii="Cambria" w:hAnsi="Cambria" w:eastAsia="Cambria" w:cs="Cambria"/>
          <w:noProof w:val="0"/>
          <w:sz w:val="22"/>
          <w:szCs w:val="22"/>
          <w:lang w:val="en-US"/>
        </w:rPr>
      </w:pPr>
    </w:p>
    <w:p w:rsidR="7712DA64" w:rsidP="7712DA64" w:rsidRDefault="7712DA64" w14:paraId="0EAFB6A5" w14:textId="63AA5089">
      <w:pPr>
        <w:spacing w:before="240" w:beforeAutospacing="off" w:after="240" w:afterAutospacing="off"/>
        <w:rPr>
          <w:rFonts w:ascii="Cambria" w:hAnsi="Cambria" w:eastAsia="Cambria" w:cs="Cambria"/>
          <w:noProof w:val="0"/>
          <w:sz w:val="22"/>
          <w:szCs w:val="22"/>
          <w:lang w:val="en-US"/>
        </w:rPr>
      </w:pPr>
    </w:p>
    <w:p w:rsidR="7712DA64" w:rsidP="7712DA64" w:rsidRDefault="7712DA64" w14:paraId="1109C370" w14:textId="2294CAC2">
      <w:pPr>
        <w:spacing w:before="240" w:beforeAutospacing="off" w:after="240" w:afterAutospacing="off"/>
        <w:rPr>
          <w:rFonts w:ascii="Cambria" w:hAnsi="Cambria" w:eastAsia="Cambria" w:cs="Cambria"/>
          <w:noProof w:val="0"/>
          <w:sz w:val="22"/>
          <w:szCs w:val="22"/>
          <w:lang w:val="en-US"/>
        </w:rPr>
      </w:pPr>
    </w:p>
    <w:p w:rsidR="52469F56" w:rsidP="7712DA64" w:rsidRDefault="52469F56" w14:paraId="7B7363D8" w14:textId="19CE830C">
      <w:pP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PROMPT2//</w:t>
      </w:r>
    </w:p>
    <w:p w:rsidR="52469F56" w:rsidP="7712DA64" w:rsidRDefault="52469F56" w14:paraId="6E527341" w14:textId="281940B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 xml:space="preserve">Event Description: Driver approaching </w:t>
      </w:r>
      <w:r w:rsidRPr="7712DA64" w:rsidR="52469F56">
        <w:rPr>
          <w:rFonts w:ascii="Cambria" w:hAnsi="Cambria" w:eastAsia="Cambria" w:cs="Cambria"/>
          <w:noProof w:val="0"/>
          <w:sz w:val="22"/>
          <w:szCs w:val="22"/>
          <w:lang w:val="en-US"/>
        </w:rPr>
        <w:t>an</w:t>
      </w:r>
      <w:r w:rsidRPr="7712DA64" w:rsidR="52469F56">
        <w:rPr>
          <w:rFonts w:ascii="Cambria" w:hAnsi="Cambria" w:eastAsia="Cambria" w:cs="Cambria"/>
          <w:noProof w:val="0"/>
          <w:sz w:val="22"/>
          <w:szCs w:val="22"/>
          <w:lang w:val="en-US"/>
        </w:rPr>
        <w:t xml:space="preserve"> </w:t>
      </w:r>
      <w:r w:rsidRPr="7712DA64" w:rsidR="52469F56">
        <w:rPr>
          <w:rFonts w:ascii="Cambria" w:hAnsi="Cambria" w:eastAsia="Cambria" w:cs="Cambria"/>
          <w:noProof w:val="0"/>
          <w:sz w:val="22"/>
          <w:szCs w:val="22"/>
          <w:lang w:val="en-US"/>
        </w:rPr>
        <w:t>pedestrain</w:t>
      </w:r>
      <w:r w:rsidRPr="7712DA64" w:rsidR="52469F56">
        <w:rPr>
          <w:rFonts w:ascii="Cambria" w:hAnsi="Cambria" w:eastAsia="Cambria" w:cs="Cambria"/>
          <w:noProof w:val="0"/>
          <w:sz w:val="22"/>
          <w:szCs w:val="22"/>
          <w:lang w:val="en-US"/>
        </w:rPr>
        <w:t xml:space="preserve"> crossing</w:t>
      </w:r>
    </w:p>
    <w:p w:rsidR="52469F56" w:rsidP="7712DA64" w:rsidRDefault="52469F56" w14:paraId="6B9476F9" w14:textId="34876F85">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2469F56">
        <w:rPr>
          <w:rFonts w:ascii="Cambria" w:hAnsi="Cambria" w:eastAsia="Cambria" w:cs="Cambria"/>
          <w:b w:val="1"/>
          <w:bCs w:val="1"/>
          <w:noProof w:val="0"/>
          <w:sz w:val="22"/>
          <w:szCs w:val="22"/>
          <w:lang w:val="en-US"/>
        </w:rPr>
        <w:t>Reasoning Steps:</w:t>
      </w:r>
    </w:p>
    <w:p w:rsidR="52469F56" w:rsidP="7712DA64" w:rsidRDefault="52469F56" w14:paraId="04121A0F" w14:textId="4D39B22B">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Scene Interpretation:</w:t>
      </w:r>
      <w:r w:rsidRPr="7712DA64" w:rsidR="52469F56">
        <w:rPr>
          <w:rFonts w:ascii="Cambria" w:hAnsi="Cambria" w:eastAsia="Cambria" w:cs="Cambria"/>
          <w:noProof w:val="0"/>
          <w:sz w:val="22"/>
          <w:szCs w:val="22"/>
          <w:lang w:val="en-US"/>
        </w:rPr>
        <w:t xml:space="preserve"> The sequence shows the driver approaching a pedestrian crossing at a traffic-controlled intersection. A traffic light is present, and the frames clearly show a pedestrian crossing the road within the crosswalk. The presence </w:t>
      </w:r>
      <w:r w:rsidRPr="7712DA64" w:rsidR="52469F56">
        <w:rPr>
          <w:rFonts w:ascii="Cambria" w:hAnsi="Cambria" w:eastAsia="Cambria" w:cs="Cambria"/>
          <w:noProof w:val="0"/>
          <w:sz w:val="22"/>
          <w:szCs w:val="22"/>
          <w:lang w:val="en-US"/>
        </w:rPr>
        <w:t>of the pedestrian</w:t>
      </w:r>
      <w:r w:rsidRPr="7712DA64" w:rsidR="52469F56">
        <w:rPr>
          <w:rFonts w:ascii="Cambria" w:hAnsi="Cambria" w:eastAsia="Cambria" w:cs="Cambria"/>
          <w:noProof w:val="0"/>
          <w:sz w:val="22"/>
          <w:szCs w:val="22"/>
          <w:lang w:val="en-US"/>
        </w:rPr>
        <w:t xml:space="preserve"> is the primary hazard. The traffic light is green for the driver throughout the sequence. Lane markings are visible.</w:t>
      </w:r>
    </w:p>
    <w:p w:rsidR="52469F56" w:rsidP="7712DA64" w:rsidRDefault="52469F56" w14:paraId="5362FD3C" w14:textId="4BAF6C9F">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Action Analysis:</w:t>
      </w:r>
      <w:r w:rsidRPr="7712DA64" w:rsidR="52469F56">
        <w:rPr>
          <w:rFonts w:ascii="Cambria" w:hAnsi="Cambria" w:eastAsia="Cambria" w:cs="Cambria"/>
          <w:noProof w:val="0"/>
          <w:sz w:val="22"/>
          <w:szCs w:val="22"/>
          <w:lang w:val="en-US"/>
        </w:rPr>
        <w:t xml:space="preserve"> The driver approaches the intersection with the green light, </w:t>
      </w:r>
      <w:r w:rsidRPr="7712DA64" w:rsidR="52469F56">
        <w:rPr>
          <w:rFonts w:ascii="Cambria" w:hAnsi="Cambria" w:eastAsia="Cambria" w:cs="Cambria"/>
          <w:noProof w:val="0"/>
          <w:sz w:val="22"/>
          <w:szCs w:val="22"/>
          <w:lang w:val="en-US"/>
        </w:rPr>
        <w:t>maintaining</w:t>
      </w:r>
      <w:r w:rsidRPr="7712DA64" w:rsidR="52469F56">
        <w:rPr>
          <w:rFonts w:ascii="Cambria" w:hAnsi="Cambria" w:eastAsia="Cambria" w:cs="Cambria"/>
          <w:noProof w:val="0"/>
          <w:sz w:val="22"/>
          <w:szCs w:val="22"/>
          <w:lang w:val="en-US"/>
        </w:rPr>
        <w:t xml:space="preserve"> a </w:t>
      </w:r>
      <w:r w:rsidRPr="7712DA64" w:rsidR="52469F56">
        <w:rPr>
          <w:rFonts w:ascii="Cambria" w:hAnsi="Cambria" w:eastAsia="Cambria" w:cs="Cambria"/>
          <w:noProof w:val="0"/>
          <w:sz w:val="22"/>
          <w:szCs w:val="22"/>
          <w:lang w:val="en-US"/>
        </w:rPr>
        <w:t>relatively constant</w:t>
      </w:r>
      <w:r w:rsidRPr="7712DA64" w:rsidR="52469F56">
        <w:rPr>
          <w:rFonts w:ascii="Cambria" w:hAnsi="Cambria" w:eastAsia="Cambria" w:cs="Cambria"/>
          <w:noProof w:val="0"/>
          <w:sz w:val="22"/>
          <w:szCs w:val="22"/>
          <w:lang w:val="en-US"/>
        </w:rPr>
        <w:t xml:space="preserve"> speed. A pedestrian is visible crossing the road in the crosswalk. The driver does not significantly slow down or change course in reaction to the pedestrian. The driver continues through the intersection after the pedestrian has </w:t>
      </w:r>
      <w:r w:rsidRPr="7712DA64" w:rsidR="52469F56">
        <w:rPr>
          <w:rFonts w:ascii="Cambria" w:hAnsi="Cambria" w:eastAsia="Cambria" w:cs="Cambria"/>
          <w:noProof w:val="0"/>
          <w:sz w:val="22"/>
          <w:szCs w:val="22"/>
          <w:lang w:val="en-US"/>
        </w:rPr>
        <w:t>almost completely</w:t>
      </w:r>
      <w:r w:rsidRPr="7712DA64" w:rsidR="52469F56">
        <w:rPr>
          <w:rFonts w:ascii="Cambria" w:hAnsi="Cambria" w:eastAsia="Cambria" w:cs="Cambria"/>
          <w:noProof w:val="0"/>
          <w:sz w:val="22"/>
          <w:szCs w:val="22"/>
          <w:lang w:val="en-US"/>
        </w:rPr>
        <w:t xml:space="preserve"> cleared the road.</w:t>
      </w:r>
    </w:p>
    <w:p w:rsidR="52469F56" w:rsidP="7712DA64" w:rsidRDefault="52469F56" w14:paraId="21AA5D10" w14:textId="38FC7D3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Rule Matching:</w:t>
      </w:r>
      <w:r w:rsidRPr="7712DA64" w:rsidR="52469F56">
        <w:rPr>
          <w:rFonts w:ascii="Cambria" w:hAnsi="Cambria" w:eastAsia="Cambria" w:cs="Cambria"/>
          <w:noProof w:val="0"/>
          <w:sz w:val="22"/>
          <w:szCs w:val="22"/>
          <w:lang w:val="en-US"/>
        </w:rPr>
        <w:t xml:space="preserve"> </w:t>
      </w:r>
      <w:r w:rsidRPr="7712DA64" w:rsidR="52469F56">
        <w:rPr>
          <w:rFonts w:ascii="Cambria" w:hAnsi="Cambria" w:eastAsia="Cambria" w:cs="Cambria"/>
          <w:noProof w:val="0"/>
          <w:sz w:val="22"/>
          <w:szCs w:val="22"/>
          <w:lang w:val="en-US"/>
        </w:rPr>
        <w:t>Let's</w:t>
      </w:r>
      <w:r w:rsidRPr="7712DA64" w:rsidR="52469F56">
        <w:rPr>
          <w:rFonts w:ascii="Cambria" w:hAnsi="Cambria" w:eastAsia="Cambria" w:cs="Cambria"/>
          <w:noProof w:val="0"/>
          <w:sz w:val="22"/>
          <w:szCs w:val="22"/>
          <w:lang w:val="en-US"/>
        </w:rPr>
        <w:t xml:space="preserve"> assume the following rules exist in our evaluation score sheet:</w:t>
      </w:r>
    </w:p>
    <w:p w:rsidR="52469F56" w:rsidP="7712DA64" w:rsidRDefault="52469F56" w14:paraId="34FE90BE" w14:textId="186C6AFD">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Rule 1.1:</w:t>
      </w:r>
      <w:r w:rsidRPr="7712DA64" w:rsidR="52469F56">
        <w:rPr>
          <w:rFonts w:ascii="Cambria" w:hAnsi="Cambria" w:eastAsia="Cambria" w:cs="Cambria"/>
          <w:noProof w:val="0"/>
          <w:sz w:val="22"/>
          <w:szCs w:val="22"/>
          <w:lang w:val="en-US"/>
        </w:rPr>
        <w:t xml:space="preserve"> Failure to yield to a pedestrian in a crosswalk: -20 points</w:t>
      </w:r>
    </w:p>
    <w:p w:rsidR="52469F56" w:rsidP="7712DA64" w:rsidRDefault="52469F56" w14:paraId="536D8B70" w14:textId="1B4B37D0">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Rule 1.2:</w:t>
      </w:r>
      <w:r w:rsidRPr="7712DA64" w:rsidR="52469F56">
        <w:rPr>
          <w:rFonts w:ascii="Cambria" w:hAnsi="Cambria" w:eastAsia="Cambria" w:cs="Cambria"/>
          <w:noProof w:val="0"/>
          <w:sz w:val="22"/>
          <w:szCs w:val="22"/>
          <w:lang w:val="en-US"/>
        </w:rPr>
        <w:t xml:space="preserve"> Unsafe speed near pedestrian crossing: -10 points (if applicable based on speed and proximity. We will assume that the speed of the driver was not </w:t>
      </w:r>
      <w:r w:rsidRPr="7712DA64" w:rsidR="52469F56">
        <w:rPr>
          <w:rFonts w:ascii="Cambria" w:hAnsi="Cambria" w:eastAsia="Cambria" w:cs="Cambria"/>
          <w:noProof w:val="0"/>
          <w:sz w:val="22"/>
          <w:szCs w:val="22"/>
          <w:lang w:val="en-US"/>
        </w:rPr>
        <w:t>deemed</w:t>
      </w:r>
      <w:r w:rsidRPr="7712DA64" w:rsidR="52469F56">
        <w:rPr>
          <w:rFonts w:ascii="Cambria" w:hAnsi="Cambria" w:eastAsia="Cambria" w:cs="Cambria"/>
          <w:noProof w:val="0"/>
          <w:sz w:val="22"/>
          <w:szCs w:val="22"/>
          <w:lang w:val="en-US"/>
        </w:rPr>
        <w:t xml:space="preserve"> unsafe)</w:t>
      </w:r>
    </w:p>
    <w:p w:rsidR="52469F56" w:rsidP="7712DA64" w:rsidRDefault="52469F56" w14:paraId="3CF239C3" w14:textId="5704A52C">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Score Calculation:</w:t>
      </w:r>
      <w:r w:rsidRPr="7712DA64" w:rsidR="52469F56">
        <w:rPr>
          <w:rFonts w:ascii="Cambria" w:hAnsi="Cambria" w:eastAsia="Cambria" w:cs="Cambria"/>
          <w:noProof w:val="0"/>
          <w:sz w:val="22"/>
          <w:szCs w:val="22"/>
          <w:lang w:val="en-US"/>
        </w:rPr>
        <w:t xml:space="preserve"> Based on the observed driver actions, the driver </w:t>
      </w:r>
      <w:r w:rsidRPr="7712DA64" w:rsidR="52469F56">
        <w:rPr>
          <w:rFonts w:ascii="Cambria" w:hAnsi="Cambria" w:eastAsia="Cambria" w:cs="Cambria"/>
          <w:noProof w:val="0"/>
          <w:sz w:val="22"/>
          <w:szCs w:val="22"/>
          <w:lang w:val="en-US"/>
        </w:rPr>
        <w:t>failed to</w:t>
      </w:r>
      <w:r w:rsidRPr="7712DA64" w:rsidR="52469F56">
        <w:rPr>
          <w:rFonts w:ascii="Cambria" w:hAnsi="Cambria" w:eastAsia="Cambria" w:cs="Cambria"/>
          <w:noProof w:val="0"/>
          <w:sz w:val="22"/>
          <w:szCs w:val="22"/>
          <w:lang w:val="en-US"/>
        </w:rPr>
        <w:t xml:space="preserve"> yield sufficiently to the pedestrian, resulting in a penalty. There is no </w:t>
      </w:r>
      <w:r w:rsidRPr="7712DA64" w:rsidR="52469F56">
        <w:rPr>
          <w:rFonts w:ascii="Cambria" w:hAnsi="Cambria" w:eastAsia="Cambria" w:cs="Cambria"/>
          <w:noProof w:val="0"/>
          <w:sz w:val="22"/>
          <w:szCs w:val="22"/>
          <w:lang w:val="en-US"/>
        </w:rPr>
        <w:t>indication</w:t>
      </w:r>
      <w:r w:rsidRPr="7712DA64" w:rsidR="52469F56">
        <w:rPr>
          <w:rFonts w:ascii="Cambria" w:hAnsi="Cambria" w:eastAsia="Cambria" w:cs="Cambria"/>
          <w:noProof w:val="0"/>
          <w:sz w:val="22"/>
          <w:szCs w:val="22"/>
          <w:lang w:val="en-US"/>
        </w:rPr>
        <w:t xml:space="preserve"> of unsafe speed.</w:t>
      </w:r>
    </w:p>
    <w:p w:rsidR="52469F56" w:rsidP="7712DA64" w:rsidRDefault="52469F56" w14:paraId="4F32CBC2" w14:textId="28244D19">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Rule 1.1 violation: -20 points</w:t>
      </w:r>
    </w:p>
    <w:p w:rsidR="52469F56" w:rsidP="7712DA64" w:rsidRDefault="52469F56" w14:paraId="3EC2F979" w14:textId="18E09F07">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noProof w:val="0"/>
          <w:sz w:val="22"/>
          <w:szCs w:val="22"/>
          <w:lang w:val="en-US"/>
        </w:rPr>
        <w:t>Total deduction: -20 points</w:t>
      </w:r>
    </w:p>
    <w:p w:rsidR="52469F56" w:rsidP="7712DA64" w:rsidRDefault="52469F56" w14:paraId="2A124252" w14:textId="289B3EB2">
      <w:pPr>
        <w:pStyle w:val="Normal"/>
        <w:pBdr>
          <w:top w:val="single" w:color="000000" w:sz="4" w:space="4"/>
          <w:left w:val="single" w:color="000000" w:sz="4" w:space="4"/>
          <w:bottom w:val="single" w:color="000000" w:sz="4" w:space="4"/>
          <w:right w:val="single" w:color="000000" w:sz="4" w:space="4"/>
        </w:pBdr>
        <w:spacing w:before="240" w:beforeAutospacing="off" w:after="240" w:afterAutospacing="off"/>
        <w:rPr>
          <w:rFonts w:ascii="Cambria" w:hAnsi="Cambria" w:eastAsia="Cambria" w:cs="Cambria"/>
          <w:b w:val="1"/>
          <w:bCs w:val="1"/>
          <w:noProof w:val="0"/>
          <w:sz w:val="22"/>
          <w:szCs w:val="22"/>
          <w:lang w:val="en-US"/>
        </w:rPr>
      </w:pPr>
      <w:r w:rsidRPr="7712DA64" w:rsidR="52469F56">
        <w:rPr>
          <w:rFonts w:ascii="Cambria" w:hAnsi="Cambria" w:eastAsia="Cambria" w:cs="Cambria"/>
          <w:b w:val="1"/>
          <w:bCs w:val="1"/>
          <w:noProof w:val="0"/>
          <w:sz w:val="22"/>
          <w:szCs w:val="22"/>
          <w:lang w:val="en-US"/>
        </w:rPr>
        <w:t>Decision and Feedback:</w:t>
      </w:r>
    </w:p>
    <w:p w:rsidR="52469F56" w:rsidP="7712DA64" w:rsidRDefault="52469F56" w14:paraId="5B0CD3F0" w14:textId="6D7DF31F">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Evaluation:</w:t>
      </w:r>
      <w:r w:rsidRPr="7712DA64" w:rsidR="52469F56">
        <w:rPr>
          <w:rFonts w:ascii="Cambria" w:hAnsi="Cambria" w:eastAsia="Cambria" w:cs="Cambria"/>
          <w:noProof w:val="0"/>
          <w:sz w:val="22"/>
          <w:szCs w:val="22"/>
          <w:lang w:val="en-US"/>
        </w:rPr>
        <w:t xml:space="preserve"> Needs significant improvement. This is a serious violation.</w:t>
      </w:r>
    </w:p>
    <w:p w:rsidR="52469F56" w:rsidP="7712DA64" w:rsidRDefault="52469F56" w14:paraId="14FD627F" w14:textId="6BAFF7D8">
      <w:pPr>
        <w:pStyle w:val="Normal"/>
        <w:pBdr>
          <w:top w:val="single" w:color="000000" w:sz="4" w:space="4"/>
          <w:left w:val="single" w:color="000000" w:sz="4" w:space="4"/>
          <w:bottom w:val="single" w:color="000000" w:sz="4" w:space="4"/>
          <w:right w:val="single" w:color="000000" w:sz="4" w:space="4"/>
        </w:pBdr>
        <w:spacing w:before="0" w:beforeAutospacing="off" w:after="0" w:afterAutospacing="off"/>
        <w:rPr>
          <w:rFonts w:ascii="Cambria" w:hAnsi="Cambria" w:eastAsia="Cambria" w:cs="Cambria"/>
          <w:noProof w:val="0"/>
          <w:sz w:val="22"/>
          <w:szCs w:val="22"/>
          <w:lang w:val="en-US"/>
        </w:rPr>
      </w:pPr>
      <w:r w:rsidRPr="7712DA64" w:rsidR="52469F56">
        <w:rPr>
          <w:rFonts w:ascii="Cambria" w:hAnsi="Cambria" w:eastAsia="Cambria" w:cs="Cambria"/>
          <w:b w:val="1"/>
          <w:bCs w:val="1"/>
          <w:noProof w:val="0"/>
          <w:sz w:val="22"/>
          <w:szCs w:val="22"/>
          <w:lang w:val="en-US"/>
        </w:rPr>
        <w:t>Feedback:</w:t>
      </w:r>
      <w:r w:rsidRPr="7712DA64" w:rsidR="52469F56">
        <w:rPr>
          <w:rFonts w:ascii="Cambria" w:hAnsi="Cambria" w:eastAsia="Cambria" w:cs="Cambria"/>
          <w:noProof w:val="0"/>
          <w:sz w:val="22"/>
          <w:szCs w:val="22"/>
          <w:lang w:val="en-US"/>
        </w:rPr>
        <w:t xml:space="preserve"> The driver </w:t>
      </w:r>
      <w:r w:rsidRPr="7712DA64" w:rsidR="52469F56">
        <w:rPr>
          <w:rFonts w:ascii="Cambria" w:hAnsi="Cambria" w:eastAsia="Cambria" w:cs="Cambria"/>
          <w:noProof w:val="0"/>
          <w:sz w:val="22"/>
          <w:szCs w:val="22"/>
          <w:lang w:val="en-US"/>
        </w:rPr>
        <w:t>demonstrated</w:t>
      </w:r>
      <w:r w:rsidRPr="7712DA64" w:rsidR="52469F56">
        <w:rPr>
          <w:rFonts w:ascii="Cambria" w:hAnsi="Cambria" w:eastAsia="Cambria" w:cs="Cambria"/>
          <w:noProof w:val="0"/>
          <w:sz w:val="22"/>
          <w:szCs w:val="22"/>
          <w:lang w:val="en-US"/>
        </w:rPr>
        <w:t xml:space="preserve"> a failure to yield appropriately to a pedestrian in a crosswalk. Even though the driver had a green light, they have a responsibility to ensure the safety of pedestrians. The driver needs to significantly reduce speed and prepare to stop completely near pedestrian crossings, even if they have a green light, to provide ample time and distance to avoid a collision. The driver should practice consistently checking for and yielding to pedestrians before </w:t>
      </w:r>
      <w:r w:rsidRPr="7712DA64" w:rsidR="52469F56">
        <w:rPr>
          <w:rFonts w:ascii="Cambria" w:hAnsi="Cambria" w:eastAsia="Cambria" w:cs="Cambria"/>
          <w:noProof w:val="0"/>
          <w:sz w:val="22"/>
          <w:szCs w:val="22"/>
          <w:lang w:val="en-US"/>
        </w:rPr>
        <w:t>proceeding</w:t>
      </w:r>
      <w:r w:rsidRPr="7712DA64" w:rsidR="52469F56">
        <w:rPr>
          <w:rFonts w:ascii="Cambria" w:hAnsi="Cambria" w:eastAsia="Cambria" w:cs="Cambria"/>
          <w:noProof w:val="0"/>
          <w:sz w:val="22"/>
          <w:szCs w:val="22"/>
          <w:lang w:val="en-US"/>
        </w:rPr>
        <w:t xml:space="preserve"> through intersections. This behavior needs immediate correction to avoid serious accidents.</w:t>
      </w:r>
    </w:p>
    <w:p w:rsidR="7712DA64" w:rsidP="7712DA64" w:rsidRDefault="7712DA64" w14:paraId="477A55D5" w14:textId="0B7C543B">
      <w:pPr>
        <w:spacing w:before="240" w:beforeAutospacing="off" w:after="240" w:afterAutospacing="off"/>
        <w:rPr>
          <w:rFonts w:ascii="Cambria" w:hAnsi="Cambria" w:eastAsia="Cambria" w:cs="Cambria"/>
          <w:noProof w:val="0"/>
          <w:sz w:val="22"/>
          <w:szCs w:val="22"/>
          <w:lang w:val="en-US"/>
        </w:rPr>
      </w:pPr>
    </w:p>
    <w:p w:rsidR="7712DA64" w:rsidP="7712DA64" w:rsidRDefault="7712DA64" w14:paraId="4DA2CCD3" w14:textId="65A9E58C">
      <w:pPr>
        <w:spacing w:before="240" w:beforeAutospacing="off" w:after="240" w:afterAutospacing="off"/>
        <w:rPr>
          <w:rFonts w:ascii="Cambria" w:hAnsi="Cambria" w:eastAsia="Cambria" w:cs="Cambria"/>
          <w:noProof w:val="0"/>
          <w:sz w:val="22"/>
          <w:szCs w:val="22"/>
          <w:lang w:val="en-US"/>
        </w:rPr>
      </w:pPr>
    </w:p>
    <w:p w:rsidR="7712DA64" w:rsidP="7712DA64" w:rsidRDefault="7712DA64" w14:paraId="6F46D4C7" w14:textId="0D6A6286">
      <w:pPr>
        <w:spacing w:before="240" w:beforeAutospacing="off" w:after="240" w:afterAutospacing="off"/>
      </w:pPr>
    </w:p>
    <w:p w:rsidR="7712DA64" w:rsidP="7712DA64" w:rsidRDefault="7712DA64" w14:paraId="296D8BA2" w14:textId="0472FED4">
      <w:pPr>
        <w:pStyle w:val="Normal"/>
        <w:spacing w:before="0" w:beforeAutospacing="off" w:after="0" w:afterAutospacing="off"/>
        <w:rPr>
          <w:rFonts w:ascii="Cambria" w:hAnsi="Cambria" w:eastAsia="Cambria" w:cs="Cambria"/>
          <w:noProof w:val="0"/>
          <w:sz w:val="22"/>
          <w:szCs w:val="22"/>
          <w:lang w:val="en-US"/>
        </w:rPr>
      </w:pPr>
    </w:p>
    <w:p w:rsidR="7712DA64" w:rsidP="7712DA64" w:rsidRDefault="7712DA64" w14:paraId="1BDB810A" w14:textId="291DD1F6">
      <w:pPr>
        <w:spacing w:before="240" w:beforeAutospacing="off" w:after="240" w:afterAutospacing="off"/>
      </w:pPr>
    </w:p>
    <w:p w:rsidR="7712DA64" w:rsidP="7712DA64" w:rsidRDefault="7712DA64" w14:paraId="21339BDA" w14:textId="5D7DE7BE">
      <w:pPr>
        <w:spacing w:before="240" w:beforeAutospacing="off" w:after="240" w:afterAutospacing="off"/>
        <w:rPr>
          <w:rFonts w:ascii="Times New Roman" w:hAnsi="Times New Roman" w:eastAsia="Times New Roman" w:cs="Times New Roman"/>
          <w:noProof w:val="0"/>
          <w:sz w:val="22"/>
          <w:szCs w:val="22"/>
          <w:lang w:val="en-US"/>
        </w:rPr>
      </w:pPr>
    </w:p>
    <w:p w:rsidR="7712DA64" w:rsidP="7712DA64" w:rsidRDefault="7712DA64" w14:paraId="27307AA3" w14:textId="63A8AE25">
      <w:pPr>
        <w:pStyle w:val="Normal"/>
        <w:spacing w:before="0" w:beforeAutospacing="off" w:after="0" w:afterAutospacing="off"/>
        <w:rPr>
          <w:rFonts w:ascii="Times New Roman" w:hAnsi="Times New Roman" w:eastAsia="Times New Roman" w:cs="Times New Roman"/>
          <w:noProof w:val="0"/>
          <w:sz w:val="36"/>
          <w:szCs w:val="36"/>
          <w:lang w:val="en-US"/>
        </w:rPr>
      </w:pPr>
    </w:p>
    <w:p w:rsidR="7712DA64" w:rsidP="7712DA64" w:rsidRDefault="7712DA64" w14:paraId="523A5EDD" w14:textId="091DE916">
      <w:pPr>
        <w:pStyle w:val="Normal"/>
        <w:spacing w:before="0" w:beforeAutospacing="off" w:after="0" w:afterAutospacing="off"/>
        <w:rPr>
          <w:rFonts w:ascii="Times New Roman" w:hAnsi="Times New Roman" w:eastAsia="Times New Roman" w:cs="Times New Roman"/>
          <w:noProof w:val="0"/>
          <w:sz w:val="36"/>
          <w:szCs w:val="36"/>
          <w:lang w:val="en-US"/>
        </w:rPr>
      </w:pPr>
    </w:p>
    <w:p w:rsidR="7712DA64" w:rsidP="7712DA64" w:rsidRDefault="7712DA64" w14:paraId="511AA3DC" w14:textId="32B6CFE1">
      <w:pPr>
        <w:pStyle w:val="Normal"/>
        <w:spacing w:before="0" w:beforeAutospacing="off" w:after="0" w:afterAutospacing="off"/>
        <w:rPr>
          <w:rFonts w:ascii="Times New Roman" w:hAnsi="Times New Roman" w:eastAsia="Times New Roman" w:cs="Times New Roman"/>
          <w:noProof w:val="0"/>
          <w:sz w:val="22"/>
          <w:szCs w:val="22"/>
          <w:lang w:val="en-US"/>
        </w:rPr>
      </w:pPr>
    </w:p>
    <w:sectPr w:rsidRPr="00EC1E4F" w:rsidR="00881099" w:rsidSect="00034616">
      <w:pgSz w:w="12240" w:h="15840" w:orient="portrait"/>
      <w:pgMar w:top="1440" w:right="1440" w:bottom="1440" w:left="1440" w:header="720" w:footer="720" w:gutter="0"/>
      <w:cols w:space="720"/>
      <w:docGrid w:linePitch="360"/>
      <w:headerReference w:type="default" r:id="Rf8bb27c1b84f49c3"/>
      <w:footerReference w:type="default" r:id="R0ae968b038f041db"/>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7093" w:rsidP="00B87093" w:rsidRDefault="00B87093" w14:paraId="0D5BE984" w14:textId="77777777">
      <w:pPr>
        <w:spacing w:after="0" w:line="240" w:lineRule="auto"/>
      </w:pPr>
      <w:r>
        <w:separator/>
      </w:r>
    </w:p>
  </w:endnote>
  <w:endnote w:type="continuationSeparator" w:id="0">
    <w:p w:rsidR="00B87093" w:rsidP="00B87093" w:rsidRDefault="00B87093" w14:paraId="159DE53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712DA64" w:rsidTr="7712DA64" w14:paraId="5EF4112F">
      <w:trPr>
        <w:trHeight w:val="300"/>
      </w:trPr>
      <w:tc>
        <w:tcPr>
          <w:tcW w:w="3120" w:type="dxa"/>
          <w:tcMar/>
        </w:tcPr>
        <w:p w:rsidR="7712DA64" w:rsidP="7712DA64" w:rsidRDefault="7712DA64" w14:paraId="70B0E234" w14:textId="58E322ED">
          <w:pPr>
            <w:pStyle w:val="Header"/>
            <w:bidi w:val="0"/>
            <w:ind w:left="-115"/>
            <w:jc w:val="left"/>
          </w:pPr>
        </w:p>
      </w:tc>
      <w:tc>
        <w:tcPr>
          <w:tcW w:w="3120" w:type="dxa"/>
          <w:tcMar/>
        </w:tcPr>
        <w:p w:rsidR="7712DA64" w:rsidP="7712DA64" w:rsidRDefault="7712DA64" w14:paraId="339CB6EB" w14:textId="443508D3">
          <w:pPr>
            <w:pStyle w:val="Header"/>
            <w:bidi w:val="0"/>
            <w:jc w:val="center"/>
          </w:pPr>
        </w:p>
      </w:tc>
      <w:tc>
        <w:tcPr>
          <w:tcW w:w="3120" w:type="dxa"/>
          <w:tcMar/>
        </w:tcPr>
        <w:p w:rsidR="7712DA64" w:rsidP="7712DA64" w:rsidRDefault="7712DA64" w14:paraId="57CDC3BD" w14:textId="7D29D9CF">
          <w:pPr>
            <w:pStyle w:val="Header"/>
            <w:bidi w:val="0"/>
            <w:ind w:right="-115"/>
            <w:jc w:val="right"/>
          </w:pPr>
        </w:p>
      </w:tc>
    </w:tr>
  </w:tbl>
  <w:p w:rsidR="7712DA64" w:rsidP="7712DA64" w:rsidRDefault="7712DA64" w14:paraId="77345B5D" w14:textId="3567F2CE">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7093" w:rsidP="00B87093" w:rsidRDefault="00B87093" w14:paraId="04ECE342" w14:textId="77777777">
      <w:pPr>
        <w:spacing w:after="0" w:line="240" w:lineRule="auto"/>
      </w:pPr>
      <w:r>
        <w:separator/>
      </w:r>
    </w:p>
  </w:footnote>
  <w:footnote w:type="continuationSeparator" w:id="0">
    <w:p w:rsidR="00B87093" w:rsidP="00B87093" w:rsidRDefault="00B87093" w14:paraId="0700DBF7"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712DA64" w:rsidTr="7712DA64" w14:paraId="43CBE012">
      <w:trPr>
        <w:trHeight w:val="300"/>
      </w:trPr>
      <w:tc>
        <w:tcPr>
          <w:tcW w:w="3120" w:type="dxa"/>
          <w:tcMar/>
        </w:tcPr>
        <w:p w:rsidR="7712DA64" w:rsidP="7712DA64" w:rsidRDefault="7712DA64" w14:paraId="34B35D69" w14:textId="758D4006">
          <w:pPr>
            <w:pStyle w:val="Header"/>
            <w:bidi w:val="0"/>
            <w:ind w:left="-115"/>
            <w:jc w:val="left"/>
          </w:pPr>
        </w:p>
      </w:tc>
      <w:tc>
        <w:tcPr>
          <w:tcW w:w="3120" w:type="dxa"/>
          <w:tcMar/>
        </w:tcPr>
        <w:p w:rsidR="7712DA64" w:rsidP="7712DA64" w:rsidRDefault="7712DA64" w14:paraId="76989AF6" w14:textId="0B9AEB0B">
          <w:pPr>
            <w:pStyle w:val="Header"/>
            <w:bidi w:val="0"/>
            <w:jc w:val="center"/>
          </w:pPr>
        </w:p>
      </w:tc>
      <w:tc>
        <w:tcPr>
          <w:tcW w:w="3120" w:type="dxa"/>
          <w:tcMar/>
        </w:tcPr>
        <w:p w:rsidR="7712DA64" w:rsidP="7712DA64" w:rsidRDefault="7712DA64" w14:paraId="004ED48F" w14:textId="6B4C5150">
          <w:pPr>
            <w:pStyle w:val="Header"/>
            <w:bidi w:val="0"/>
            <w:ind w:right="-115"/>
            <w:jc w:val="right"/>
          </w:pPr>
        </w:p>
      </w:tc>
    </w:tr>
  </w:tbl>
  <w:p w:rsidR="7712DA64" w:rsidP="7712DA64" w:rsidRDefault="7712DA64" w14:paraId="3F9DCF39" w14:textId="7D2FA015">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0">
    <w:nsid w:val="5652e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201ce9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5b0e0f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4433bad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d23e5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20b75a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2fa744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3a24a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7c0e38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770586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452ee5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7d6fd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3f94677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e5f98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b3f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0c375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29bcf5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7abcdb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791f8b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2dbcad3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5c24c4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2c80f7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nsid w:val="630a4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1c6239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41855abf"/>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239082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3bad12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37db59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06bc9a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96d6fc2"/>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d26d0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36246b5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hint="default" w:ascii="Symbol" w:hAnsi="Symbol"/>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hint="default" w:ascii="Symbol" w:hAnsi="Symbol"/>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hint="default" w:ascii="Symbol" w:hAnsi="Symbol"/>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hint="default" w:ascii="Symbol" w:hAnsi="Symbol"/>
      </w:rPr>
    </w:lvl>
  </w:abstract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1" w16cid:durableId="860973009">
    <w:abstractNumId w:val="8"/>
  </w:num>
  <w:num w:numId="2" w16cid:durableId="1383405718">
    <w:abstractNumId w:val="6"/>
  </w:num>
  <w:num w:numId="3" w16cid:durableId="479540109">
    <w:abstractNumId w:val="5"/>
  </w:num>
  <w:num w:numId="4" w16cid:durableId="132451360">
    <w:abstractNumId w:val="4"/>
  </w:num>
  <w:num w:numId="5" w16cid:durableId="773982548">
    <w:abstractNumId w:val="7"/>
  </w:num>
  <w:num w:numId="6" w16cid:durableId="1780757842">
    <w:abstractNumId w:val="3"/>
  </w:num>
  <w:num w:numId="7" w16cid:durableId="1601403408">
    <w:abstractNumId w:val="2"/>
  </w:num>
  <w:num w:numId="8" w16cid:durableId="10879692">
    <w:abstractNumId w:val="1"/>
  </w:num>
  <w:num w:numId="9" w16cid:durableId="6621253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4D23"/>
    <w:rsid w:val="0006063C"/>
    <w:rsid w:val="000B1124"/>
    <w:rsid w:val="000B63AE"/>
    <w:rsid w:val="0015074B"/>
    <w:rsid w:val="0029639D"/>
    <w:rsid w:val="002B1267"/>
    <w:rsid w:val="00326F90"/>
    <w:rsid w:val="005B6E1F"/>
    <w:rsid w:val="00881099"/>
    <w:rsid w:val="009D22D7"/>
    <w:rsid w:val="00A76D02"/>
    <w:rsid w:val="00AA1D8D"/>
    <w:rsid w:val="00AF69D0"/>
    <w:rsid w:val="00B47730"/>
    <w:rsid w:val="00B87093"/>
    <w:rsid w:val="00C24D3E"/>
    <w:rsid w:val="00CB0664"/>
    <w:rsid w:val="00CB772C"/>
    <w:rsid w:val="00EC1E4F"/>
    <w:rsid w:val="00EE340D"/>
    <w:rsid w:val="00FC693F"/>
    <w:rsid w:val="00FE1EFC"/>
    <w:rsid w:val="00FF067E"/>
    <w:rsid w:val="024BF04E"/>
    <w:rsid w:val="02D07049"/>
    <w:rsid w:val="0483E86B"/>
    <w:rsid w:val="09A3465B"/>
    <w:rsid w:val="0C9D6C25"/>
    <w:rsid w:val="0F868E39"/>
    <w:rsid w:val="10C174C2"/>
    <w:rsid w:val="10F694FB"/>
    <w:rsid w:val="120CA430"/>
    <w:rsid w:val="149D5A38"/>
    <w:rsid w:val="150F111D"/>
    <w:rsid w:val="18D95F6E"/>
    <w:rsid w:val="1A09CF67"/>
    <w:rsid w:val="1A516CA7"/>
    <w:rsid w:val="1CB29A3C"/>
    <w:rsid w:val="20181370"/>
    <w:rsid w:val="2062976D"/>
    <w:rsid w:val="215DD17E"/>
    <w:rsid w:val="21758BDB"/>
    <w:rsid w:val="2209F282"/>
    <w:rsid w:val="221150D5"/>
    <w:rsid w:val="221959BA"/>
    <w:rsid w:val="2339AC30"/>
    <w:rsid w:val="23575FD3"/>
    <w:rsid w:val="2386947E"/>
    <w:rsid w:val="24D01C55"/>
    <w:rsid w:val="25271017"/>
    <w:rsid w:val="265FF46F"/>
    <w:rsid w:val="27222C51"/>
    <w:rsid w:val="28FFE2AF"/>
    <w:rsid w:val="2907F02B"/>
    <w:rsid w:val="29D63969"/>
    <w:rsid w:val="2AECC8B6"/>
    <w:rsid w:val="2C7F1A0C"/>
    <w:rsid w:val="3087ECA4"/>
    <w:rsid w:val="311598A2"/>
    <w:rsid w:val="3220EECF"/>
    <w:rsid w:val="323BDB26"/>
    <w:rsid w:val="32EE6692"/>
    <w:rsid w:val="34213151"/>
    <w:rsid w:val="34C8DA4A"/>
    <w:rsid w:val="34D7A07A"/>
    <w:rsid w:val="35821D44"/>
    <w:rsid w:val="3743FE49"/>
    <w:rsid w:val="384478F3"/>
    <w:rsid w:val="393FB5ED"/>
    <w:rsid w:val="411E00CC"/>
    <w:rsid w:val="41514A7C"/>
    <w:rsid w:val="422D9C99"/>
    <w:rsid w:val="42E9A058"/>
    <w:rsid w:val="43917EF4"/>
    <w:rsid w:val="45B58E82"/>
    <w:rsid w:val="470AF207"/>
    <w:rsid w:val="484E638E"/>
    <w:rsid w:val="490A2CF0"/>
    <w:rsid w:val="495DED4B"/>
    <w:rsid w:val="4A23CB46"/>
    <w:rsid w:val="4B153D56"/>
    <w:rsid w:val="4CDD4594"/>
    <w:rsid w:val="4D7C2EE3"/>
    <w:rsid w:val="501260E8"/>
    <w:rsid w:val="52469F56"/>
    <w:rsid w:val="55485114"/>
    <w:rsid w:val="55CB316B"/>
    <w:rsid w:val="55DB337E"/>
    <w:rsid w:val="57B8D69B"/>
    <w:rsid w:val="59DD6FBE"/>
    <w:rsid w:val="59E80D03"/>
    <w:rsid w:val="5D6FC5EE"/>
    <w:rsid w:val="5F14186A"/>
    <w:rsid w:val="5FE64952"/>
    <w:rsid w:val="60BD7E85"/>
    <w:rsid w:val="6316217B"/>
    <w:rsid w:val="63B0B3EE"/>
    <w:rsid w:val="63F6ABD8"/>
    <w:rsid w:val="659A6291"/>
    <w:rsid w:val="66853012"/>
    <w:rsid w:val="66B0F50A"/>
    <w:rsid w:val="67028CB3"/>
    <w:rsid w:val="683266D2"/>
    <w:rsid w:val="6DB2E6BE"/>
    <w:rsid w:val="6E832CAB"/>
    <w:rsid w:val="6F86A291"/>
    <w:rsid w:val="72DA0B98"/>
    <w:rsid w:val="74BE5CCE"/>
    <w:rsid w:val="766E9D3C"/>
    <w:rsid w:val="7712DA64"/>
    <w:rsid w:val="77717E9E"/>
    <w:rsid w:val="780F5A59"/>
    <w:rsid w:val="7B7C624C"/>
    <w:rsid w:val="7C85E040"/>
    <w:rsid w:val="7DE5C457"/>
    <w:rsid w:val="7E956F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0B851A"/>
  <w14:defaultImageDpi w14:val="300"/>
  <w15:docId w15:val="{701E27FE-F98E-4B4F-BB68-C79AE34B5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hAnsiTheme="majorHAnsi"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hAnsiTheme="majorHAnsi"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hAnsiTheme="majorHAnsi"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hAnsiTheme="majorHAnsi"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hAnsiTheme="majorHAnsi" w:eastAsiaTheme="majorEastAsia"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sid w:val="00FC693F"/>
    <w:rPr>
      <w:rFonts w:asciiTheme="majorHAnsi" w:hAnsiTheme="majorHAnsi" w:eastAsiaTheme="majorEastAsia" w:cstheme="majorBidi"/>
      <w:b/>
      <w:bCs/>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hAnsiTheme="majorHAnsi" w:eastAsiaTheme="majorEastAsia" w:cstheme="majorBidi"/>
      <w:b/>
      <w:bCs/>
      <w:color w:val="4F81BD" w:themeColor="accent1"/>
    </w:rPr>
  </w:style>
  <w:style w:type="paragraph" w:styleId="Title">
    <w:name w:val="Title"/>
    <w:basedOn w:val="Normal"/>
    <w:next w:val="Normal"/>
    <w:link w:val="TitleChar"/>
    <w:uiPriority w:val="10"/>
    <w:qFormat/>
    <w:rsid w:val="00FC693F"/>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1">
    <w:name w:val="Title Char"/>
    <w:basedOn w:val="DefaultParagraphFont"/>
    <w:link w:val="Title"/>
    <w:uiPriority w:val="10"/>
    <w:rsid w:val="00FC693F"/>
    <w:rPr>
      <w:rFonts w:asciiTheme="majorHAnsi" w:hAnsiTheme="majorHAnsi" w:eastAsiaTheme="majorEastAsi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hAnsiTheme="majorHAnsi" w:eastAsiaTheme="majorEastAsia" w:cstheme="majorBidi"/>
      <w:i/>
      <w:iCs/>
      <w:color w:val="4F81BD" w:themeColor="accent1"/>
      <w:spacing w:val="15"/>
      <w:sz w:val="24"/>
      <w:szCs w:val="24"/>
    </w:rPr>
  </w:style>
  <w:style w:type="character" w:styleId="SubtitleChar" w:customStyle="1">
    <w:name w:val="Subtitle Char"/>
    <w:basedOn w:val="DefaultParagraphFont"/>
    <w:link w:val="Subtitle"/>
    <w:uiPriority w:val="11"/>
    <w:rsid w:val="00FC693F"/>
    <w:rPr>
      <w:rFonts w:asciiTheme="majorHAnsi" w:hAnsiTheme="majorHAnsi" w:eastAsiaTheme="majorEastAsia"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styleId="QuoteChar" w:customStyle="1">
    <w:name w:val="Quote Char"/>
    <w:basedOn w:val="DefaultParagraphFont"/>
    <w:link w:val="Quote"/>
    <w:uiPriority w:val="29"/>
    <w:rsid w:val="00FC693F"/>
    <w:rPr>
      <w:i/>
      <w:iCs/>
      <w:color w:val="000000" w:themeColor="text1"/>
    </w:rPr>
  </w:style>
  <w:style w:type="character" w:styleId="Heading4Char" w:customStyle="1">
    <w:name w:val="Heading 4 Char"/>
    <w:basedOn w:val="DefaultParagraphFont"/>
    <w:link w:val="Heading4"/>
    <w:uiPriority w:val="9"/>
    <w:semiHidden/>
    <w:rsid w:val="00FC693F"/>
    <w:rPr>
      <w:rFonts w:asciiTheme="majorHAnsi" w:hAnsiTheme="majorHAnsi" w:eastAsiaTheme="majorEastAsia" w:cstheme="majorBidi"/>
      <w:b/>
      <w:bCs/>
      <w:i/>
      <w:iCs/>
      <w:color w:val="4F81BD" w:themeColor="accent1"/>
    </w:rPr>
  </w:style>
  <w:style w:type="character" w:styleId="Heading5Char" w:customStyle="1">
    <w:name w:val="Heading 5 Char"/>
    <w:basedOn w:val="DefaultParagraphFont"/>
    <w:link w:val="Heading5"/>
    <w:uiPriority w:val="9"/>
    <w:semiHidden/>
    <w:rsid w:val="00FC693F"/>
    <w:rPr>
      <w:rFonts w:asciiTheme="majorHAnsi" w:hAnsiTheme="majorHAnsi" w:eastAsiaTheme="majorEastAsia" w:cstheme="majorBidi"/>
      <w:color w:val="243F60" w:themeColor="accent1" w:themeShade="7F"/>
    </w:rPr>
  </w:style>
  <w:style w:type="character" w:styleId="Heading6Char" w:customStyle="1">
    <w:name w:val="Heading 6 Char"/>
    <w:basedOn w:val="DefaultParagraphFont"/>
    <w:link w:val="Heading6"/>
    <w:uiPriority w:val="9"/>
    <w:semiHidden/>
    <w:rsid w:val="00FC693F"/>
    <w:rPr>
      <w:rFonts w:asciiTheme="majorHAnsi" w:hAnsiTheme="majorHAnsi" w:eastAsiaTheme="majorEastAsia" w:cstheme="majorBidi"/>
      <w:i/>
      <w:iCs/>
      <w:color w:val="243F60" w:themeColor="accent1" w:themeShade="7F"/>
    </w:rPr>
  </w:style>
  <w:style w:type="character" w:styleId="Heading7Char" w:customStyle="1">
    <w:name w:val="Heading 7 Char"/>
    <w:basedOn w:val="DefaultParagraphFont"/>
    <w:link w:val="Heading7"/>
    <w:uiPriority w:val="9"/>
    <w:semiHidden/>
    <w:rsid w:val="00FC693F"/>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FC693F"/>
    <w:rPr>
      <w:rFonts w:asciiTheme="majorHAnsi" w:hAnsiTheme="majorHAnsi" w:eastAsiaTheme="majorEastAsia" w:cstheme="majorBidi"/>
      <w:color w:val="4F81BD" w:themeColor="accent1"/>
      <w:sz w:val="20"/>
      <w:szCs w:val="20"/>
    </w:rPr>
  </w:style>
  <w:style w:type="character" w:styleId="Heading9Char" w:customStyle="1">
    <w:name w:val="Heading 9 Char"/>
    <w:basedOn w:val="DefaultParagraphFont"/>
    <w:link w:val="Heading9"/>
    <w:uiPriority w:val="9"/>
    <w:semiHidden/>
    <w:rsid w:val="00FC693F"/>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color="4F81BD" w:themeColor="accent1" w:sz="4" w:space="4"/>
      </w:pBdr>
      <w:spacing w:before="200" w:after="280"/>
      <w:ind w:left="936" w:right="936"/>
    </w:pPr>
    <w:rPr>
      <w:b/>
      <w:bCs/>
      <w:i/>
      <w:iCs/>
      <w:color w:val="4F81BD" w:themeColor="accent1"/>
    </w:rPr>
  </w:style>
  <w:style w:type="character" w:styleId="IntenseQuoteChar" w:customStyle="1">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themeTint="BF" w:sz="6" w:space="0"/>
          <w:left w:val="single" w:color="404040" w:themeColor="text1" w:themeTint="BF" w:sz="8" w:space="0"/>
          <w:bottom w:val="single" w:color="404040" w:themeColor="text1" w:themeTint="BF" w:sz="8" w:space="0"/>
          <w:right w:val="single" w:color="404040"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Pr>
    <w:tblStylePr w:type="firstRow">
      <w:pPr>
        <w:spacing w:before="0" w:after="0" w:line="240" w:lineRule="auto"/>
      </w:pPr>
      <w:rPr>
        <w:b/>
        <w:bCs/>
        <w:color w:val="FFFFFF" w:themeColor="background1"/>
      </w:rPr>
      <w:tblPr/>
      <w:tcPr>
        <w:tc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themeTint="BF" w:sz="6" w:space="0"/>
          <w:left w:val="single" w:color="B3CC82" w:themeColor="accent3" w:themeTint="BF" w:sz="8" w:space="0"/>
          <w:bottom w:val="single" w:color="B3CC82" w:themeColor="accent3" w:themeTint="BF" w:sz="8" w:space="0"/>
          <w:right w:val="single" w:color="B3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StylePr>
    <w:tblStylePr w:type="lastRow">
      <w:rPr>
        <w:b/>
        <w:bCs/>
      </w:rPr>
      <w:tblPr/>
      <w:tcPr>
        <w:tcBorders>
          <w:top w:val="single" w:color="404040" w:themeColor="text1" w:themeTint="BF" w:sz="18" w:space="0"/>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2"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3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1"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4D0"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2" w:themeFill="accent2"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1" w:themeFill="accent5"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4D0" w:themeFill="accent6"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themeShade="99"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themeShade="99"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themeShade="99"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themeShade="99"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themeShade="99"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themeShade="99"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themeShade="99"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054D23"/>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046618">
      <w:bodyDiv w:val="1"/>
      <w:marLeft w:val="0"/>
      <w:marRight w:val="0"/>
      <w:marTop w:val="0"/>
      <w:marBottom w:val="0"/>
      <w:divBdr>
        <w:top w:val="none" w:sz="0" w:space="0" w:color="auto"/>
        <w:left w:val="none" w:sz="0" w:space="0" w:color="auto"/>
        <w:bottom w:val="none" w:sz="0" w:space="0" w:color="auto"/>
        <w:right w:val="none" w:sz="0" w:space="0" w:color="auto"/>
      </w:divBdr>
    </w:div>
    <w:div w:id="405148361">
      <w:bodyDiv w:val="1"/>
      <w:marLeft w:val="0"/>
      <w:marRight w:val="0"/>
      <w:marTop w:val="0"/>
      <w:marBottom w:val="0"/>
      <w:divBdr>
        <w:top w:val="none" w:sz="0" w:space="0" w:color="auto"/>
        <w:left w:val="none" w:sz="0" w:space="0" w:color="auto"/>
        <w:bottom w:val="none" w:sz="0" w:space="0" w:color="auto"/>
        <w:right w:val="none" w:sz="0" w:space="0" w:color="auto"/>
      </w:divBdr>
      <w:divsChild>
        <w:div w:id="1145899049">
          <w:marLeft w:val="0"/>
          <w:marRight w:val="0"/>
          <w:marTop w:val="0"/>
          <w:marBottom w:val="0"/>
          <w:divBdr>
            <w:top w:val="none" w:sz="0" w:space="0" w:color="auto"/>
            <w:left w:val="none" w:sz="0" w:space="0" w:color="auto"/>
            <w:bottom w:val="none" w:sz="0" w:space="0" w:color="auto"/>
            <w:right w:val="none" w:sz="0" w:space="0" w:color="auto"/>
          </w:divBdr>
          <w:divsChild>
            <w:div w:id="419982107">
              <w:marLeft w:val="0"/>
              <w:marRight w:val="0"/>
              <w:marTop w:val="0"/>
              <w:marBottom w:val="0"/>
              <w:divBdr>
                <w:top w:val="none" w:sz="0" w:space="0" w:color="auto"/>
                <w:left w:val="none" w:sz="0" w:space="0" w:color="auto"/>
                <w:bottom w:val="none" w:sz="0" w:space="0" w:color="auto"/>
                <w:right w:val="none" w:sz="0" w:space="0" w:color="auto"/>
              </w:divBdr>
            </w:div>
            <w:div w:id="228662845">
              <w:marLeft w:val="0"/>
              <w:marRight w:val="0"/>
              <w:marTop w:val="0"/>
              <w:marBottom w:val="0"/>
              <w:divBdr>
                <w:top w:val="none" w:sz="0" w:space="0" w:color="auto"/>
                <w:left w:val="none" w:sz="0" w:space="0" w:color="auto"/>
                <w:bottom w:val="none" w:sz="0" w:space="0" w:color="auto"/>
                <w:right w:val="none" w:sz="0" w:space="0" w:color="auto"/>
              </w:divBdr>
            </w:div>
            <w:div w:id="371460426">
              <w:marLeft w:val="0"/>
              <w:marRight w:val="0"/>
              <w:marTop w:val="0"/>
              <w:marBottom w:val="0"/>
              <w:divBdr>
                <w:top w:val="none" w:sz="0" w:space="0" w:color="auto"/>
                <w:left w:val="none" w:sz="0" w:space="0" w:color="auto"/>
                <w:bottom w:val="none" w:sz="0" w:space="0" w:color="auto"/>
                <w:right w:val="none" w:sz="0" w:space="0" w:color="auto"/>
              </w:divBdr>
            </w:div>
            <w:div w:id="1754466992">
              <w:marLeft w:val="0"/>
              <w:marRight w:val="0"/>
              <w:marTop w:val="0"/>
              <w:marBottom w:val="0"/>
              <w:divBdr>
                <w:top w:val="none" w:sz="0" w:space="0" w:color="auto"/>
                <w:left w:val="none" w:sz="0" w:space="0" w:color="auto"/>
                <w:bottom w:val="none" w:sz="0" w:space="0" w:color="auto"/>
                <w:right w:val="none" w:sz="0" w:space="0" w:color="auto"/>
              </w:divBdr>
            </w:div>
            <w:div w:id="33580268">
              <w:marLeft w:val="0"/>
              <w:marRight w:val="0"/>
              <w:marTop w:val="0"/>
              <w:marBottom w:val="0"/>
              <w:divBdr>
                <w:top w:val="none" w:sz="0" w:space="0" w:color="auto"/>
                <w:left w:val="none" w:sz="0" w:space="0" w:color="auto"/>
                <w:bottom w:val="none" w:sz="0" w:space="0" w:color="auto"/>
                <w:right w:val="none" w:sz="0" w:space="0" w:color="auto"/>
              </w:divBdr>
            </w:div>
            <w:div w:id="1240215195">
              <w:marLeft w:val="0"/>
              <w:marRight w:val="0"/>
              <w:marTop w:val="0"/>
              <w:marBottom w:val="0"/>
              <w:divBdr>
                <w:top w:val="none" w:sz="0" w:space="0" w:color="auto"/>
                <w:left w:val="none" w:sz="0" w:space="0" w:color="auto"/>
                <w:bottom w:val="none" w:sz="0" w:space="0" w:color="auto"/>
                <w:right w:val="none" w:sz="0" w:space="0" w:color="auto"/>
              </w:divBdr>
            </w:div>
            <w:div w:id="2039311542">
              <w:marLeft w:val="0"/>
              <w:marRight w:val="0"/>
              <w:marTop w:val="0"/>
              <w:marBottom w:val="0"/>
              <w:divBdr>
                <w:top w:val="none" w:sz="0" w:space="0" w:color="auto"/>
                <w:left w:val="none" w:sz="0" w:space="0" w:color="auto"/>
                <w:bottom w:val="none" w:sz="0" w:space="0" w:color="auto"/>
                <w:right w:val="none" w:sz="0" w:space="0" w:color="auto"/>
              </w:divBdr>
            </w:div>
            <w:div w:id="811950746">
              <w:marLeft w:val="0"/>
              <w:marRight w:val="0"/>
              <w:marTop w:val="0"/>
              <w:marBottom w:val="0"/>
              <w:divBdr>
                <w:top w:val="none" w:sz="0" w:space="0" w:color="auto"/>
                <w:left w:val="none" w:sz="0" w:space="0" w:color="auto"/>
                <w:bottom w:val="none" w:sz="0" w:space="0" w:color="auto"/>
                <w:right w:val="none" w:sz="0" w:space="0" w:color="auto"/>
              </w:divBdr>
            </w:div>
            <w:div w:id="1473055840">
              <w:marLeft w:val="0"/>
              <w:marRight w:val="0"/>
              <w:marTop w:val="0"/>
              <w:marBottom w:val="0"/>
              <w:divBdr>
                <w:top w:val="none" w:sz="0" w:space="0" w:color="auto"/>
                <w:left w:val="none" w:sz="0" w:space="0" w:color="auto"/>
                <w:bottom w:val="none" w:sz="0" w:space="0" w:color="auto"/>
                <w:right w:val="none" w:sz="0" w:space="0" w:color="auto"/>
              </w:divBdr>
            </w:div>
            <w:div w:id="1104887529">
              <w:marLeft w:val="0"/>
              <w:marRight w:val="0"/>
              <w:marTop w:val="0"/>
              <w:marBottom w:val="0"/>
              <w:divBdr>
                <w:top w:val="none" w:sz="0" w:space="0" w:color="auto"/>
                <w:left w:val="none" w:sz="0" w:space="0" w:color="auto"/>
                <w:bottom w:val="none" w:sz="0" w:space="0" w:color="auto"/>
                <w:right w:val="none" w:sz="0" w:space="0" w:color="auto"/>
              </w:divBdr>
            </w:div>
            <w:div w:id="307516135">
              <w:marLeft w:val="0"/>
              <w:marRight w:val="0"/>
              <w:marTop w:val="0"/>
              <w:marBottom w:val="0"/>
              <w:divBdr>
                <w:top w:val="none" w:sz="0" w:space="0" w:color="auto"/>
                <w:left w:val="none" w:sz="0" w:space="0" w:color="auto"/>
                <w:bottom w:val="none" w:sz="0" w:space="0" w:color="auto"/>
                <w:right w:val="none" w:sz="0" w:space="0" w:color="auto"/>
              </w:divBdr>
            </w:div>
            <w:div w:id="16279042">
              <w:marLeft w:val="0"/>
              <w:marRight w:val="0"/>
              <w:marTop w:val="0"/>
              <w:marBottom w:val="0"/>
              <w:divBdr>
                <w:top w:val="none" w:sz="0" w:space="0" w:color="auto"/>
                <w:left w:val="none" w:sz="0" w:space="0" w:color="auto"/>
                <w:bottom w:val="none" w:sz="0" w:space="0" w:color="auto"/>
                <w:right w:val="none" w:sz="0" w:space="0" w:color="auto"/>
              </w:divBdr>
            </w:div>
            <w:div w:id="291134144">
              <w:marLeft w:val="0"/>
              <w:marRight w:val="0"/>
              <w:marTop w:val="0"/>
              <w:marBottom w:val="0"/>
              <w:divBdr>
                <w:top w:val="none" w:sz="0" w:space="0" w:color="auto"/>
                <w:left w:val="none" w:sz="0" w:space="0" w:color="auto"/>
                <w:bottom w:val="none" w:sz="0" w:space="0" w:color="auto"/>
                <w:right w:val="none" w:sz="0" w:space="0" w:color="auto"/>
              </w:divBdr>
            </w:div>
            <w:div w:id="631832665">
              <w:marLeft w:val="0"/>
              <w:marRight w:val="0"/>
              <w:marTop w:val="0"/>
              <w:marBottom w:val="0"/>
              <w:divBdr>
                <w:top w:val="none" w:sz="0" w:space="0" w:color="auto"/>
                <w:left w:val="none" w:sz="0" w:space="0" w:color="auto"/>
                <w:bottom w:val="none" w:sz="0" w:space="0" w:color="auto"/>
                <w:right w:val="none" w:sz="0" w:space="0" w:color="auto"/>
              </w:divBdr>
            </w:div>
            <w:div w:id="1758789846">
              <w:marLeft w:val="0"/>
              <w:marRight w:val="0"/>
              <w:marTop w:val="0"/>
              <w:marBottom w:val="0"/>
              <w:divBdr>
                <w:top w:val="none" w:sz="0" w:space="0" w:color="auto"/>
                <w:left w:val="none" w:sz="0" w:space="0" w:color="auto"/>
                <w:bottom w:val="none" w:sz="0" w:space="0" w:color="auto"/>
                <w:right w:val="none" w:sz="0" w:space="0" w:color="auto"/>
              </w:divBdr>
            </w:div>
            <w:div w:id="139419933">
              <w:marLeft w:val="0"/>
              <w:marRight w:val="0"/>
              <w:marTop w:val="0"/>
              <w:marBottom w:val="0"/>
              <w:divBdr>
                <w:top w:val="none" w:sz="0" w:space="0" w:color="auto"/>
                <w:left w:val="none" w:sz="0" w:space="0" w:color="auto"/>
                <w:bottom w:val="none" w:sz="0" w:space="0" w:color="auto"/>
                <w:right w:val="none" w:sz="0" w:space="0" w:color="auto"/>
              </w:divBdr>
            </w:div>
            <w:div w:id="1026063057">
              <w:marLeft w:val="0"/>
              <w:marRight w:val="0"/>
              <w:marTop w:val="0"/>
              <w:marBottom w:val="0"/>
              <w:divBdr>
                <w:top w:val="none" w:sz="0" w:space="0" w:color="auto"/>
                <w:left w:val="none" w:sz="0" w:space="0" w:color="auto"/>
                <w:bottom w:val="none" w:sz="0" w:space="0" w:color="auto"/>
                <w:right w:val="none" w:sz="0" w:space="0" w:color="auto"/>
              </w:divBdr>
            </w:div>
            <w:div w:id="1148282596">
              <w:marLeft w:val="0"/>
              <w:marRight w:val="0"/>
              <w:marTop w:val="0"/>
              <w:marBottom w:val="0"/>
              <w:divBdr>
                <w:top w:val="none" w:sz="0" w:space="0" w:color="auto"/>
                <w:left w:val="none" w:sz="0" w:space="0" w:color="auto"/>
                <w:bottom w:val="none" w:sz="0" w:space="0" w:color="auto"/>
                <w:right w:val="none" w:sz="0" w:space="0" w:color="auto"/>
              </w:divBdr>
            </w:div>
            <w:div w:id="1639258685">
              <w:marLeft w:val="0"/>
              <w:marRight w:val="0"/>
              <w:marTop w:val="0"/>
              <w:marBottom w:val="0"/>
              <w:divBdr>
                <w:top w:val="none" w:sz="0" w:space="0" w:color="auto"/>
                <w:left w:val="none" w:sz="0" w:space="0" w:color="auto"/>
                <w:bottom w:val="none" w:sz="0" w:space="0" w:color="auto"/>
                <w:right w:val="none" w:sz="0" w:space="0" w:color="auto"/>
              </w:divBdr>
            </w:div>
            <w:div w:id="449320925">
              <w:marLeft w:val="0"/>
              <w:marRight w:val="0"/>
              <w:marTop w:val="0"/>
              <w:marBottom w:val="0"/>
              <w:divBdr>
                <w:top w:val="none" w:sz="0" w:space="0" w:color="auto"/>
                <w:left w:val="none" w:sz="0" w:space="0" w:color="auto"/>
                <w:bottom w:val="none" w:sz="0" w:space="0" w:color="auto"/>
                <w:right w:val="none" w:sz="0" w:space="0" w:color="auto"/>
              </w:divBdr>
            </w:div>
            <w:div w:id="74859445">
              <w:marLeft w:val="0"/>
              <w:marRight w:val="0"/>
              <w:marTop w:val="0"/>
              <w:marBottom w:val="0"/>
              <w:divBdr>
                <w:top w:val="none" w:sz="0" w:space="0" w:color="auto"/>
                <w:left w:val="none" w:sz="0" w:space="0" w:color="auto"/>
                <w:bottom w:val="none" w:sz="0" w:space="0" w:color="auto"/>
                <w:right w:val="none" w:sz="0" w:space="0" w:color="auto"/>
              </w:divBdr>
            </w:div>
            <w:div w:id="87890413">
              <w:marLeft w:val="0"/>
              <w:marRight w:val="0"/>
              <w:marTop w:val="0"/>
              <w:marBottom w:val="0"/>
              <w:divBdr>
                <w:top w:val="none" w:sz="0" w:space="0" w:color="auto"/>
                <w:left w:val="none" w:sz="0" w:space="0" w:color="auto"/>
                <w:bottom w:val="none" w:sz="0" w:space="0" w:color="auto"/>
                <w:right w:val="none" w:sz="0" w:space="0" w:color="auto"/>
              </w:divBdr>
            </w:div>
            <w:div w:id="442268617">
              <w:marLeft w:val="0"/>
              <w:marRight w:val="0"/>
              <w:marTop w:val="0"/>
              <w:marBottom w:val="0"/>
              <w:divBdr>
                <w:top w:val="none" w:sz="0" w:space="0" w:color="auto"/>
                <w:left w:val="none" w:sz="0" w:space="0" w:color="auto"/>
                <w:bottom w:val="none" w:sz="0" w:space="0" w:color="auto"/>
                <w:right w:val="none" w:sz="0" w:space="0" w:color="auto"/>
              </w:divBdr>
            </w:div>
            <w:div w:id="1975216232">
              <w:marLeft w:val="0"/>
              <w:marRight w:val="0"/>
              <w:marTop w:val="0"/>
              <w:marBottom w:val="0"/>
              <w:divBdr>
                <w:top w:val="none" w:sz="0" w:space="0" w:color="auto"/>
                <w:left w:val="none" w:sz="0" w:space="0" w:color="auto"/>
                <w:bottom w:val="none" w:sz="0" w:space="0" w:color="auto"/>
                <w:right w:val="none" w:sz="0" w:space="0" w:color="auto"/>
              </w:divBdr>
            </w:div>
            <w:div w:id="278294805">
              <w:marLeft w:val="0"/>
              <w:marRight w:val="0"/>
              <w:marTop w:val="0"/>
              <w:marBottom w:val="0"/>
              <w:divBdr>
                <w:top w:val="none" w:sz="0" w:space="0" w:color="auto"/>
                <w:left w:val="none" w:sz="0" w:space="0" w:color="auto"/>
                <w:bottom w:val="none" w:sz="0" w:space="0" w:color="auto"/>
                <w:right w:val="none" w:sz="0" w:space="0" w:color="auto"/>
              </w:divBdr>
            </w:div>
            <w:div w:id="1828402933">
              <w:marLeft w:val="0"/>
              <w:marRight w:val="0"/>
              <w:marTop w:val="0"/>
              <w:marBottom w:val="0"/>
              <w:divBdr>
                <w:top w:val="none" w:sz="0" w:space="0" w:color="auto"/>
                <w:left w:val="none" w:sz="0" w:space="0" w:color="auto"/>
                <w:bottom w:val="none" w:sz="0" w:space="0" w:color="auto"/>
                <w:right w:val="none" w:sz="0" w:space="0" w:color="auto"/>
              </w:divBdr>
            </w:div>
            <w:div w:id="1532918871">
              <w:marLeft w:val="0"/>
              <w:marRight w:val="0"/>
              <w:marTop w:val="0"/>
              <w:marBottom w:val="0"/>
              <w:divBdr>
                <w:top w:val="none" w:sz="0" w:space="0" w:color="auto"/>
                <w:left w:val="none" w:sz="0" w:space="0" w:color="auto"/>
                <w:bottom w:val="none" w:sz="0" w:space="0" w:color="auto"/>
                <w:right w:val="none" w:sz="0" w:space="0" w:color="auto"/>
              </w:divBdr>
            </w:div>
            <w:div w:id="834494887">
              <w:marLeft w:val="0"/>
              <w:marRight w:val="0"/>
              <w:marTop w:val="0"/>
              <w:marBottom w:val="0"/>
              <w:divBdr>
                <w:top w:val="none" w:sz="0" w:space="0" w:color="auto"/>
                <w:left w:val="none" w:sz="0" w:space="0" w:color="auto"/>
                <w:bottom w:val="none" w:sz="0" w:space="0" w:color="auto"/>
                <w:right w:val="none" w:sz="0" w:space="0" w:color="auto"/>
              </w:divBdr>
            </w:div>
            <w:div w:id="2078432273">
              <w:marLeft w:val="0"/>
              <w:marRight w:val="0"/>
              <w:marTop w:val="0"/>
              <w:marBottom w:val="0"/>
              <w:divBdr>
                <w:top w:val="none" w:sz="0" w:space="0" w:color="auto"/>
                <w:left w:val="none" w:sz="0" w:space="0" w:color="auto"/>
                <w:bottom w:val="none" w:sz="0" w:space="0" w:color="auto"/>
                <w:right w:val="none" w:sz="0" w:space="0" w:color="auto"/>
              </w:divBdr>
            </w:div>
            <w:div w:id="400494129">
              <w:marLeft w:val="0"/>
              <w:marRight w:val="0"/>
              <w:marTop w:val="0"/>
              <w:marBottom w:val="0"/>
              <w:divBdr>
                <w:top w:val="none" w:sz="0" w:space="0" w:color="auto"/>
                <w:left w:val="none" w:sz="0" w:space="0" w:color="auto"/>
                <w:bottom w:val="none" w:sz="0" w:space="0" w:color="auto"/>
                <w:right w:val="none" w:sz="0" w:space="0" w:color="auto"/>
              </w:divBdr>
            </w:div>
            <w:div w:id="1732265616">
              <w:marLeft w:val="0"/>
              <w:marRight w:val="0"/>
              <w:marTop w:val="0"/>
              <w:marBottom w:val="0"/>
              <w:divBdr>
                <w:top w:val="none" w:sz="0" w:space="0" w:color="auto"/>
                <w:left w:val="none" w:sz="0" w:space="0" w:color="auto"/>
                <w:bottom w:val="none" w:sz="0" w:space="0" w:color="auto"/>
                <w:right w:val="none" w:sz="0" w:space="0" w:color="auto"/>
              </w:divBdr>
            </w:div>
            <w:div w:id="66520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11664">
      <w:bodyDiv w:val="1"/>
      <w:marLeft w:val="0"/>
      <w:marRight w:val="0"/>
      <w:marTop w:val="0"/>
      <w:marBottom w:val="0"/>
      <w:divBdr>
        <w:top w:val="none" w:sz="0" w:space="0" w:color="auto"/>
        <w:left w:val="none" w:sz="0" w:space="0" w:color="auto"/>
        <w:bottom w:val="none" w:sz="0" w:space="0" w:color="auto"/>
        <w:right w:val="none" w:sz="0" w:space="0" w:color="auto"/>
      </w:divBdr>
      <w:divsChild>
        <w:div w:id="1224684205">
          <w:marLeft w:val="0"/>
          <w:marRight w:val="0"/>
          <w:marTop w:val="0"/>
          <w:marBottom w:val="0"/>
          <w:divBdr>
            <w:top w:val="none" w:sz="0" w:space="0" w:color="auto"/>
            <w:left w:val="none" w:sz="0" w:space="0" w:color="auto"/>
            <w:bottom w:val="none" w:sz="0" w:space="0" w:color="auto"/>
            <w:right w:val="none" w:sz="0" w:space="0" w:color="auto"/>
          </w:divBdr>
          <w:divsChild>
            <w:div w:id="1552229968">
              <w:marLeft w:val="0"/>
              <w:marRight w:val="0"/>
              <w:marTop w:val="0"/>
              <w:marBottom w:val="0"/>
              <w:divBdr>
                <w:top w:val="none" w:sz="0" w:space="0" w:color="auto"/>
                <w:left w:val="none" w:sz="0" w:space="0" w:color="auto"/>
                <w:bottom w:val="none" w:sz="0" w:space="0" w:color="auto"/>
                <w:right w:val="none" w:sz="0" w:space="0" w:color="auto"/>
              </w:divBdr>
            </w:div>
            <w:div w:id="1520241186">
              <w:marLeft w:val="0"/>
              <w:marRight w:val="0"/>
              <w:marTop w:val="0"/>
              <w:marBottom w:val="0"/>
              <w:divBdr>
                <w:top w:val="none" w:sz="0" w:space="0" w:color="auto"/>
                <w:left w:val="none" w:sz="0" w:space="0" w:color="auto"/>
                <w:bottom w:val="none" w:sz="0" w:space="0" w:color="auto"/>
                <w:right w:val="none" w:sz="0" w:space="0" w:color="auto"/>
              </w:divBdr>
            </w:div>
            <w:div w:id="877086851">
              <w:marLeft w:val="0"/>
              <w:marRight w:val="0"/>
              <w:marTop w:val="0"/>
              <w:marBottom w:val="0"/>
              <w:divBdr>
                <w:top w:val="none" w:sz="0" w:space="0" w:color="auto"/>
                <w:left w:val="none" w:sz="0" w:space="0" w:color="auto"/>
                <w:bottom w:val="none" w:sz="0" w:space="0" w:color="auto"/>
                <w:right w:val="none" w:sz="0" w:space="0" w:color="auto"/>
              </w:divBdr>
            </w:div>
            <w:div w:id="1516916288">
              <w:marLeft w:val="0"/>
              <w:marRight w:val="0"/>
              <w:marTop w:val="0"/>
              <w:marBottom w:val="0"/>
              <w:divBdr>
                <w:top w:val="none" w:sz="0" w:space="0" w:color="auto"/>
                <w:left w:val="none" w:sz="0" w:space="0" w:color="auto"/>
                <w:bottom w:val="none" w:sz="0" w:space="0" w:color="auto"/>
                <w:right w:val="none" w:sz="0" w:space="0" w:color="auto"/>
              </w:divBdr>
            </w:div>
            <w:div w:id="147481374">
              <w:marLeft w:val="0"/>
              <w:marRight w:val="0"/>
              <w:marTop w:val="0"/>
              <w:marBottom w:val="0"/>
              <w:divBdr>
                <w:top w:val="none" w:sz="0" w:space="0" w:color="auto"/>
                <w:left w:val="none" w:sz="0" w:space="0" w:color="auto"/>
                <w:bottom w:val="none" w:sz="0" w:space="0" w:color="auto"/>
                <w:right w:val="none" w:sz="0" w:space="0" w:color="auto"/>
              </w:divBdr>
            </w:div>
            <w:div w:id="630550509">
              <w:marLeft w:val="0"/>
              <w:marRight w:val="0"/>
              <w:marTop w:val="0"/>
              <w:marBottom w:val="0"/>
              <w:divBdr>
                <w:top w:val="none" w:sz="0" w:space="0" w:color="auto"/>
                <w:left w:val="none" w:sz="0" w:space="0" w:color="auto"/>
                <w:bottom w:val="none" w:sz="0" w:space="0" w:color="auto"/>
                <w:right w:val="none" w:sz="0" w:space="0" w:color="auto"/>
              </w:divBdr>
            </w:div>
            <w:div w:id="296686376">
              <w:marLeft w:val="0"/>
              <w:marRight w:val="0"/>
              <w:marTop w:val="0"/>
              <w:marBottom w:val="0"/>
              <w:divBdr>
                <w:top w:val="none" w:sz="0" w:space="0" w:color="auto"/>
                <w:left w:val="none" w:sz="0" w:space="0" w:color="auto"/>
                <w:bottom w:val="none" w:sz="0" w:space="0" w:color="auto"/>
                <w:right w:val="none" w:sz="0" w:space="0" w:color="auto"/>
              </w:divBdr>
            </w:div>
            <w:div w:id="1667437693">
              <w:marLeft w:val="0"/>
              <w:marRight w:val="0"/>
              <w:marTop w:val="0"/>
              <w:marBottom w:val="0"/>
              <w:divBdr>
                <w:top w:val="none" w:sz="0" w:space="0" w:color="auto"/>
                <w:left w:val="none" w:sz="0" w:space="0" w:color="auto"/>
                <w:bottom w:val="none" w:sz="0" w:space="0" w:color="auto"/>
                <w:right w:val="none" w:sz="0" w:space="0" w:color="auto"/>
              </w:divBdr>
            </w:div>
            <w:div w:id="331955244">
              <w:marLeft w:val="0"/>
              <w:marRight w:val="0"/>
              <w:marTop w:val="0"/>
              <w:marBottom w:val="0"/>
              <w:divBdr>
                <w:top w:val="none" w:sz="0" w:space="0" w:color="auto"/>
                <w:left w:val="none" w:sz="0" w:space="0" w:color="auto"/>
                <w:bottom w:val="none" w:sz="0" w:space="0" w:color="auto"/>
                <w:right w:val="none" w:sz="0" w:space="0" w:color="auto"/>
              </w:divBdr>
            </w:div>
            <w:div w:id="2127698249">
              <w:marLeft w:val="0"/>
              <w:marRight w:val="0"/>
              <w:marTop w:val="0"/>
              <w:marBottom w:val="0"/>
              <w:divBdr>
                <w:top w:val="none" w:sz="0" w:space="0" w:color="auto"/>
                <w:left w:val="none" w:sz="0" w:space="0" w:color="auto"/>
                <w:bottom w:val="none" w:sz="0" w:space="0" w:color="auto"/>
                <w:right w:val="none" w:sz="0" w:space="0" w:color="auto"/>
              </w:divBdr>
            </w:div>
            <w:div w:id="90004869">
              <w:marLeft w:val="0"/>
              <w:marRight w:val="0"/>
              <w:marTop w:val="0"/>
              <w:marBottom w:val="0"/>
              <w:divBdr>
                <w:top w:val="none" w:sz="0" w:space="0" w:color="auto"/>
                <w:left w:val="none" w:sz="0" w:space="0" w:color="auto"/>
                <w:bottom w:val="none" w:sz="0" w:space="0" w:color="auto"/>
                <w:right w:val="none" w:sz="0" w:space="0" w:color="auto"/>
              </w:divBdr>
            </w:div>
            <w:div w:id="1603563973">
              <w:marLeft w:val="0"/>
              <w:marRight w:val="0"/>
              <w:marTop w:val="0"/>
              <w:marBottom w:val="0"/>
              <w:divBdr>
                <w:top w:val="none" w:sz="0" w:space="0" w:color="auto"/>
                <w:left w:val="none" w:sz="0" w:space="0" w:color="auto"/>
                <w:bottom w:val="none" w:sz="0" w:space="0" w:color="auto"/>
                <w:right w:val="none" w:sz="0" w:space="0" w:color="auto"/>
              </w:divBdr>
            </w:div>
            <w:div w:id="1144397394">
              <w:marLeft w:val="0"/>
              <w:marRight w:val="0"/>
              <w:marTop w:val="0"/>
              <w:marBottom w:val="0"/>
              <w:divBdr>
                <w:top w:val="none" w:sz="0" w:space="0" w:color="auto"/>
                <w:left w:val="none" w:sz="0" w:space="0" w:color="auto"/>
                <w:bottom w:val="none" w:sz="0" w:space="0" w:color="auto"/>
                <w:right w:val="none" w:sz="0" w:space="0" w:color="auto"/>
              </w:divBdr>
            </w:div>
            <w:div w:id="1064065099">
              <w:marLeft w:val="0"/>
              <w:marRight w:val="0"/>
              <w:marTop w:val="0"/>
              <w:marBottom w:val="0"/>
              <w:divBdr>
                <w:top w:val="none" w:sz="0" w:space="0" w:color="auto"/>
                <w:left w:val="none" w:sz="0" w:space="0" w:color="auto"/>
                <w:bottom w:val="none" w:sz="0" w:space="0" w:color="auto"/>
                <w:right w:val="none" w:sz="0" w:space="0" w:color="auto"/>
              </w:divBdr>
            </w:div>
            <w:div w:id="1757167975">
              <w:marLeft w:val="0"/>
              <w:marRight w:val="0"/>
              <w:marTop w:val="0"/>
              <w:marBottom w:val="0"/>
              <w:divBdr>
                <w:top w:val="none" w:sz="0" w:space="0" w:color="auto"/>
                <w:left w:val="none" w:sz="0" w:space="0" w:color="auto"/>
                <w:bottom w:val="none" w:sz="0" w:space="0" w:color="auto"/>
                <w:right w:val="none" w:sz="0" w:space="0" w:color="auto"/>
              </w:divBdr>
            </w:div>
            <w:div w:id="764543621">
              <w:marLeft w:val="0"/>
              <w:marRight w:val="0"/>
              <w:marTop w:val="0"/>
              <w:marBottom w:val="0"/>
              <w:divBdr>
                <w:top w:val="none" w:sz="0" w:space="0" w:color="auto"/>
                <w:left w:val="none" w:sz="0" w:space="0" w:color="auto"/>
                <w:bottom w:val="none" w:sz="0" w:space="0" w:color="auto"/>
                <w:right w:val="none" w:sz="0" w:space="0" w:color="auto"/>
              </w:divBdr>
            </w:div>
            <w:div w:id="1091122060">
              <w:marLeft w:val="0"/>
              <w:marRight w:val="0"/>
              <w:marTop w:val="0"/>
              <w:marBottom w:val="0"/>
              <w:divBdr>
                <w:top w:val="none" w:sz="0" w:space="0" w:color="auto"/>
                <w:left w:val="none" w:sz="0" w:space="0" w:color="auto"/>
                <w:bottom w:val="none" w:sz="0" w:space="0" w:color="auto"/>
                <w:right w:val="none" w:sz="0" w:space="0" w:color="auto"/>
              </w:divBdr>
            </w:div>
            <w:div w:id="238711575">
              <w:marLeft w:val="0"/>
              <w:marRight w:val="0"/>
              <w:marTop w:val="0"/>
              <w:marBottom w:val="0"/>
              <w:divBdr>
                <w:top w:val="none" w:sz="0" w:space="0" w:color="auto"/>
                <w:left w:val="none" w:sz="0" w:space="0" w:color="auto"/>
                <w:bottom w:val="none" w:sz="0" w:space="0" w:color="auto"/>
                <w:right w:val="none" w:sz="0" w:space="0" w:color="auto"/>
              </w:divBdr>
            </w:div>
            <w:div w:id="1651444846">
              <w:marLeft w:val="0"/>
              <w:marRight w:val="0"/>
              <w:marTop w:val="0"/>
              <w:marBottom w:val="0"/>
              <w:divBdr>
                <w:top w:val="none" w:sz="0" w:space="0" w:color="auto"/>
                <w:left w:val="none" w:sz="0" w:space="0" w:color="auto"/>
                <w:bottom w:val="none" w:sz="0" w:space="0" w:color="auto"/>
                <w:right w:val="none" w:sz="0" w:space="0" w:color="auto"/>
              </w:divBdr>
            </w:div>
            <w:div w:id="1560819928">
              <w:marLeft w:val="0"/>
              <w:marRight w:val="0"/>
              <w:marTop w:val="0"/>
              <w:marBottom w:val="0"/>
              <w:divBdr>
                <w:top w:val="none" w:sz="0" w:space="0" w:color="auto"/>
                <w:left w:val="none" w:sz="0" w:space="0" w:color="auto"/>
                <w:bottom w:val="none" w:sz="0" w:space="0" w:color="auto"/>
                <w:right w:val="none" w:sz="0" w:space="0" w:color="auto"/>
              </w:divBdr>
            </w:div>
            <w:div w:id="1135291916">
              <w:marLeft w:val="0"/>
              <w:marRight w:val="0"/>
              <w:marTop w:val="0"/>
              <w:marBottom w:val="0"/>
              <w:divBdr>
                <w:top w:val="none" w:sz="0" w:space="0" w:color="auto"/>
                <w:left w:val="none" w:sz="0" w:space="0" w:color="auto"/>
                <w:bottom w:val="none" w:sz="0" w:space="0" w:color="auto"/>
                <w:right w:val="none" w:sz="0" w:space="0" w:color="auto"/>
              </w:divBdr>
            </w:div>
            <w:div w:id="405341992">
              <w:marLeft w:val="0"/>
              <w:marRight w:val="0"/>
              <w:marTop w:val="0"/>
              <w:marBottom w:val="0"/>
              <w:divBdr>
                <w:top w:val="none" w:sz="0" w:space="0" w:color="auto"/>
                <w:left w:val="none" w:sz="0" w:space="0" w:color="auto"/>
                <w:bottom w:val="none" w:sz="0" w:space="0" w:color="auto"/>
                <w:right w:val="none" w:sz="0" w:space="0" w:color="auto"/>
              </w:divBdr>
            </w:div>
            <w:div w:id="318535457">
              <w:marLeft w:val="0"/>
              <w:marRight w:val="0"/>
              <w:marTop w:val="0"/>
              <w:marBottom w:val="0"/>
              <w:divBdr>
                <w:top w:val="none" w:sz="0" w:space="0" w:color="auto"/>
                <w:left w:val="none" w:sz="0" w:space="0" w:color="auto"/>
                <w:bottom w:val="none" w:sz="0" w:space="0" w:color="auto"/>
                <w:right w:val="none" w:sz="0" w:space="0" w:color="auto"/>
              </w:divBdr>
            </w:div>
            <w:div w:id="1332758952">
              <w:marLeft w:val="0"/>
              <w:marRight w:val="0"/>
              <w:marTop w:val="0"/>
              <w:marBottom w:val="0"/>
              <w:divBdr>
                <w:top w:val="none" w:sz="0" w:space="0" w:color="auto"/>
                <w:left w:val="none" w:sz="0" w:space="0" w:color="auto"/>
                <w:bottom w:val="none" w:sz="0" w:space="0" w:color="auto"/>
                <w:right w:val="none" w:sz="0" w:space="0" w:color="auto"/>
              </w:divBdr>
            </w:div>
            <w:div w:id="1075593449">
              <w:marLeft w:val="0"/>
              <w:marRight w:val="0"/>
              <w:marTop w:val="0"/>
              <w:marBottom w:val="0"/>
              <w:divBdr>
                <w:top w:val="none" w:sz="0" w:space="0" w:color="auto"/>
                <w:left w:val="none" w:sz="0" w:space="0" w:color="auto"/>
                <w:bottom w:val="none" w:sz="0" w:space="0" w:color="auto"/>
                <w:right w:val="none" w:sz="0" w:space="0" w:color="auto"/>
              </w:divBdr>
            </w:div>
            <w:div w:id="1454245943">
              <w:marLeft w:val="0"/>
              <w:marRight w:val="0"/>
              <w:marTop w:val="0"/>
              <w:marBottom w:val="0"/>
              <w:divBdr>
                <w:top w:val="none" w:sz="0" w:space="0" w:color="auto"/>
                <w:left w:val="none" w:sz="0" w:space="0" w:color="auto"/>
                <w:bottom w:val="none" w:sz="0" w:space="0" w:color="auto"/>
                <w:right w:val="none" w:sz="0" w:space="0" w:color="auto"/>
              </w:divBdr>
            </w:div>
            <w:div w:id="835268699">
              <w:marLeft w:val="0"/>
              <w:marRight w:val="0"/>
              <w:marTop w:val="0"/>
              <w:marBottom w:val="0"/>
              <w:divBdr>
                <w:top w:val="none" w:sz="0" w:space="0" w:color="auto"/>
                <w:left w:val="none" w:sz="0" w:space="0" w:color="auto"/>
                <w:bottom w:val="none" w:sz="0" w:space="0" w:color="auto"/>
                <w:right w:val="none" w:sz="0" w:space="0" w:color="auto"/>
              </w:divBdr>
            </w:div>
            <w:div w:id="735081930">
              <w:marLeft w:val="0"/>
              <w:marRight w:val="0"/>
              <w:marTop w:val="0"/>
              <w:marBottom w:val="0"/>
              <w:divBdr>
                <w:top w:val="none" w:sz="0" w:space="0" w:color="auto"/>
                <w:left w:val="none" w:sz="0" w:space="0" w:color="auto"/>
                <w:bottom w:val="none" w:sz="0" w:space="0" w:color="auto"/>
                <w:right w:val="none" w:sz="0" w:space="0" w:color="auto"/>
              </w:divBdr>
            </w:div>
            <w:div w:id="1728145037">
              <w:marLeft w:val="0"/>
              <w:marRight w:val="0"/>
              <w:marTop w:val="0"/>
              <w:marBottom w:val="0"/>
              <w:divBdr>
                <w:top w:val="none" w:sz="0" w:space="0" w:color="auto"/>
                <w:left w:val="none" w:sz="0" w:space="0" w:color="auto"/>
                <w:bottom w:val="none" w:sz="0" w:space="0" w:color="auto"/>
                <w:right w:val="none" w:sz="0" w:space="0" w:color="auto"/>
              </w:divBdr>
            </w:div>
            <w:div w:id="1151825760">
              <w:marLeft w:val="0"/>
              <w:marRight w:val="0"/>
              <w:marTop w:val="0"/>
              <w:marBottom w:val="0"/>
              <w:divBdr>
                <w:top w:val="none" w:sz="0" w:space="0" w:color="auto"/>
                <w:left w:val="none" w:sz="0" w:space="0" w:color="auto"/>
                <w:bottom w:val="none" w:sz="0" w:space="0" w:color="auto"/>
                <w:right w:val="none" w:sz="0" w:space="0" w:color="auto"/>
              </w:divBdr>
            </w:div>
            <w:div w:id="1232278326">
              <w:marLeft w:val="0"/>
              <w:marRight w:val="0"/>
              <w:marTop w:val="0"/>
              <w:marBottom w:val="0"/>
              <w:divBdr>
                <w:top w:val="none" w:sz="0" w:space="0" w:color="auto"/>
                <w:left w:val="none" w:sz="0" w:space="0" w:color="auto"/>
                <w:bottom w:val="none" w:sz="0" w:space="0" w:color="auto"/>
                <w:right w:val="none" w:sz="0" w:space="0" w:color="auto"/>
              </w:divBdr>
            </w:div>
            <w:div w:id="131991437">
              <w:marLeft w:val="0"/>
              <w:marRight w:val="0"/>
              <w:marTop w:val="0"/>
              <w:marBottom w:val="0"/>
              <w:divBdr>
                <w:top w:val="none" w:sz="0" w:space="0" w:color="auto"/>
                <w:left w:val="none" w:sz="0" w:space="0" w:color="auto"/>
                <w:bottom w:val="none" w:sz="0" w:space="0" w:color="auto"/>
                <w:right w:val="none" w:sz="0" w:space="0" w:color="auto"/>
              </w:divBdr>
            </w:div>
            <w:div w:id="1067340297">
              <w:marLeft w:val="0"/>
              <w:marRight w:val="0"/>
              <w:marTop w:val="0"/>
              <w:marBottom w:val="0"/>
              <w:divBdr>
                <w:top w:val="none" w:sz="0" w:space="0" w:color="auto"/>
                <w:left w:val="none" w:sz="0" w:space="0" w:color="auto"/>
                <w:bottom w:val="none" w:sz="0" w:space="0" w:color="auto"/>
                <w:right w:val="none" w:sz="0" w:space="0" w:color="auto"/>
              </w:divBdr>
            </w:div>
            <w:div w:id="854225563">
              <w:marLeft w:val="0"/>
              <w:marRight w:val="0"/>
              <w:marTop w:val="0"/>
              <w:marBottom w:val="0"/>
              <w:divBdr>
                <w:top w:val="none" w:sz="0" w:space="0" w:color="auto"/>
                <w:left w:val="none" w:sz="0" w:space="0" w:color="auto"/>
                <w:bottom w:val="none" w:sz="0" w:space="0" w:color="auto"/>
                <w:right w:val="none" w:sz="0" w:space="0" w:color="auto"/>
              </w:divBdr>
            </w:div>
            <w:div w:id="1616253022">
              <w:marLeft w:val="0"/>
              <w:marRight w:val="0"/>
              <w:marTop w:val="0"/>
              <w:marBottom w:val="0"/>
              <w:divBdr>
                <w:top w:val="none" w:sz="0" w:space="0" w:color="auto"/>
                <w:left w:val="none" w:sz="0" w:space="0" w:color="auto"/>
                <w:bottom w:val="none" w:sz="0" w:space="0" w:color="auto"/>
                <w:right w:val="none" w:sz="0" w:space="0" w:color="auto"/>
              </w:divBdr>
            </w:div>
            <w:div w:id="2091928406">
              <w:marLeft w:val="0"/>
              <w:marRight w:val="0"/>
              <w:marTop w:val="0"/>
              <w:marBottom w:val="0"/>
              <w:divBdr>
                <w:top w:val="none" w:sz="0" w:space="0" w:color="auto"/>
                <w:left w:val="none" w:sz="0" w:space="0" w:color="auto"/>
                <w:bottom w:val="none" w:sz="0" w:space="0" w:color="auto"/>
                <w:right w:val="none" w:sz="0" w:space="0" w:color="auto"/>
              </w:divBdr>
            </w:div>
            <w:div w:id="11489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16156">
      <w:bodyDiv w:val="1"/>
      <w:marLeft w:val="0"/>
      <w:marRight w:val="0"/>
      <w:marTop w:val="0"/>
      <w:marBottom w:val="0"/>
      <w:divBdr>
        <w:top w:val="none" w:sz="0" w:space="0" w:color="auto"/>
        <w:left w:val="none" w:sz="0" w:space="0" w:color="auto"/>
        <w:bottom w:val="none" w:sz="0" w:space="0" w:color="auto"/>
        <w:right w:val="none" w:sz="0" w:space="0" w:color="auto"/>
      </w:divBdr>
      <w:divsChild>
        <w:div w:id="1494839201">
          <w:marLeft w:val="0"/>
          <w:marRight w:val="0"/>
          <w:marTop w:val="0"/>
          <w:marBottom w:val="0"/>
          <w:divBdr>
            <w:top w:val="none" w:sz="0" w:space="0" w:color="auto"/>
            <w:left w:val="none" w:sz="0" w:space="0" w:color="auto"/>
            <w:bottom w:val="none" w:sz="0" w:space="0" w:color="auto"/>
            <w:right w:val="none" w:sz="0" w:space="0" w:color="auto"/>
          </w:divBdr>
          <w:divsChild>
            <w:div w:id="383137123">
              <w:marLeft w:val="0"/>
              <w:marRight w:val="0"/>
              <w:marTop w:val="0"/>
              <w:marBottom w:val="0"/>
              <w:divBdr>
                <w:top w:val="none" w:sz="0" w:space="0" w:color="auto"/>
                <w:left w:val="none" w:sz="0" w:space="0" w:color="auto"/>
                <w:bottom w:val="none" w:sz="0" w:space="0" w:color="auto"/>
                <w:right w:val="none" w:sz="0" w:space="0" w:color="auto"/>
              </w:divBdr>
            </w:div>
            <w:div w:id="725763343">
              <w:marLeft w:val="0"/>
              <w:marRight w:val="0"/>
              <w:marTop w:val="0"/>
              <w:marBottom w:val="0"/>
              <w:divBdr>
                <w:top w:val="none" w:sz="0" w:space="0" w:color="auto"/>
                <w:left w:val="none" w:sz="0" w:space="0" w:color="auto"/>
                <w:bottom w:val="none" w:sz="0" w:space="0" w:color="auto"/>
                <w:right w:val="none" w:sz="0" w:space="0" w:color="auto"/>
              </w:divBdr>
            </w:div>
            <w:div w:id="2095469989">
              <w:marLeft w:val="0"/>
              <w:marRight w:val="0"/>
              <w:marTop w:val="0"/>
              <w:marBottom w:val="0"/>
              <w:divBdr>
                <w:top w:val="none" w:sz="0" w:space="0" w:color="auto"/>
                <w:left w:val="none" w:sz="0" w:space="0" w:color="auto"/>
                <w:bottom w:val="none" w:sz="0" w:space="0" w:color="auto"/>
                <w:right w:val="none" w:sz="0" w:space="0" w:color="auto"/>
              </w:divBdr>
            </w:div>
            <w:div w:id="859781085">
              <w:marLeft w:val="0"/>
              <w:marRight w:val="0"/>
              <w:marTop w:val="0"/>
              <w:marBottom w:val="0"/>
              <w:divBdr>
                <w:top w:val="none" w:sz="0" w:space="0" w:color="auto"/>
                <w:left w:val="none" w:sz="0" w:space="0" w:color="auto"/>
                <w:bottom w:val="none" w:sz="0" w:space="0" w:color="auto"/>
                <w:right w:val="none" w:sz="0" w:space="0" w:color="auto"/>
              </w:divBdr>
            </w:div>
            <w:div w:id="1087963175">
              <w:marLeft w:val="0"/>
              <w:marRight w:val="0"/>
              <w:marTop w:val="0"/>
              <w:marBottom w:val="0"/>
              <w:divBdr>
                <w:top w:val="none" w:sz="0" w:space="0" w:color="auto"/>
                <w:left w:val="none" w:sz="0" w:space="0" w:color="auto"/>
                <w:bottom w:val="none" w:sz="0" w:space="0" w:color="auto"/>
                <w:right w:val="none" w:sz="0" w:space="0" w:color="auto"/>
              </w:divBdr>
            </w:div>
            <w:div w:id="1642152563">
              <w:marLeft w:val="0"/>
              <w:marRight w:val="0"/>
              <w:marTop w:val="0"/>
              <w:marBottom w:val="0"/>
              <w:divBdr>
                <w:top w:val="none" w:sz="0" w:space="0" w:color="auto"/>
                <w:left w:val="none" w:sz="0" w:space="0" w:color="auto"/>
                <w:bottom w:val="none" w:sz="0" w:space="0" w:color="auto"/>
                <w:right w:val="none" w:sz="0" w:space="0" w:color="auto"/>
              </w:divBdr>
            </w:div>
            <w:div w:id="1051540241">
              <w:marLeft w:val="0"/>
              <w:marRight w:val="0"/>
              <w:marTop w:val="0"/>
              <w:marBottom w:val="0"/>
              <w:divBdr>
                <w:top w:val="none" w:sz="0" w:space="0" w:color="auto"/>
                <w:left w:val="none" w:sz="0" w:space="0" w:color="auto"/>
                <w:bottom w:val="none" w:sz="0" w:space="0" w:color="auto"/>
                <w:right w:val="none" w:sz="0" w:space="0" w:color="auto"/>
              </w:divBdr>
            </w:div>
            <w:div w:id="71050338">
              <w:marLeft w:val="0"/>
              <w:marRight w:val="0"/>
              <w:marTop w:val="0"/>
              <w:marBottom w:val="0"/>
              <w:divBdr>
                <w:top w:val="none" w:sz="0" w:space="0" w:color="auto"/>
                <w:left w:val="none" w:sz="0" w:space="0" w:color="auto"/>
                <w:bottom w:val="none" w:sz="0" w:space="0" w:color="auto"/>
                <w:right w:val="none" w:sz="0" w:space="0" w:color="auto"/>
              </w:divBdr>
            </w:div>
            <w:div w:id="1258753258">
              <w:marLeft w:val="0"/>
              <w:marRight w:val="0"/>
              <w:marTop w:val="0"/>
              <w:marBottom w:val="0"/>
              <w:divBdr>
                <w:top w:val="none" w:sz="0" w:space="0" w:color="auto"/>
                <w:left w:val="none" w:sz="0" w:space="0" w:color="auto"/>
                <w:bottom w:val="none" w:sz="0" w:space="0" w:color="auto"/>
                <w:right w:val="none" w:sz="0" w:space="0" w:color="auto"/>
              </w:divBdr>
            </w:div>
            <w:div w:id="160438047">
              <w:marLeft w:val="0"/>
              <w:marRight w:val="0"/>
              <w:marTop w:val="0"/>
              <w:marBottom w:val="0"/>
              <w:divBdr>
                <w:top w:val="none" w:sz="0" w:space="0" w:color="auto"/>
                <w:left w:val="none" w:sz="0" w:space="0" w:color="auto"/>
                <w:bottom w:val="none" w:sz="0" w:space="0" w:color="auto"/>
                <w:right w:val="none" w:sz="0" w:space="0" w:color="auto"/>
              </w:divBdr>
            </w:div>
            <w:div w:id="484514812">
              <w:marLeft w:val="0"/>
              <w:marRight w:val="0"/>
              <w:marTop w:val="0"/>
              <w:marBottom w:val="0"/>
              <w:divBdr>
                <w:top w:val="none" w:sz="0" w:space="0" w:color="auto"/>
                <w:left w:val="none" w:sz="0" w:space="0" w:color="auto"/>
                <w:bottom w:val="none" w:sz="0" w:space="0" w:color="auto"/>
                <w:right w:val="none" w:sz="0" w:space="0" w:color="auto"/>
              </w:divBdr>
            </w:div>
            <w:div w:id="395126340">
              <w:marLeft w:val="0"/>
              <w:marRight w:val="0"/>
              <w:marTop w:val="0"/>
              <w:marBottom w:val="0"/>
              <w:divBdr>
                <w:top w:val="none" w:sz="0" w:space="0" w:color="auto"/>
                <w:left w:val="none" w:sz="0" w:space="0" w:color="auto"/>
                <w:bottom w:val="none" w:sz="0" w:space="0" w:color="auto"/>
                <w:right w:val="none" w:sz="0" w:space="0" w:color="auto"/>
              </w:divBdr>
            </w:div>
            <w:div w:id="81923098">
              <w:marLeft w:val="0"/>
              <w:marRight w:val="0"/>
              <w:marTop w:val="0"/>
              <w:marBottom w:val="0"/>
              <w:divBdr>
                <w:top w:val="none" w:sz="0" w:space="0" w:color="auto"/>
                <w:left w:val="none" w:sz="0" w:space="0" w:color="auto"/>
                <w:bottom w:val="none" w:sz="0" w:space="0" w:color="auto"/>
                <w:right w:val="none" w:sz="0" w:space="0" w:color="auto"/>
              </w:divBdr>
            </w:div>
            <w:div w:id="1528250980">
              <w:marLeft w:val="0"/>
              <w:marRight w:val="0"/>
              <w:marTop w:val="0"/>
              <w:marBottom w:val="0"/>
              <w:divBdr>
                <w:top w:val="none" w:sz="0" w:space="0" w:color="auto"/>
                <w:left w:val="none" w:sz="0" w:space="0" w:color="auto"/>
                <w:bottom w:val="none" w:sz="0" w:space="0" w:color="auto"/>
                <w:right w:val="none" w:sz="0" w:space="0" w:color="auto"/>
              </w:divBdr>
            </w:div>
            <w:div w:id="138575074">
              <w:marLeft w:val="0"/>
              <w:marRight w:val="0"/>
              <w:marTop w:val="0"/>
              <w:marBottom w:val="0"/>
              <w:divBdr>
                <w:top w:val="none" w:sz="0" w:space="0" w:color="auto"/>
                <w:left w:val="none" w:sz="0" w:space="0" w:color="auto"/>
                <w:bottom w:val="none" w:sz="0" w:space="0" w:color="auto"/>
                <w:right w:val="none" w:sz="0" w:space="0" w:color="auto"/>
              </w:divBdr>
            </w:div>
            <w:div w:id="137036887">
              <w:marLeft w:val="0"/>
              <w:marRight w:val="0"/>
              <w:marTop w:val="0"/>
              <w:marBottom w:val="0"/>
              <w:divBdr>
                <w:top w:val="none" w:sz="0" w:space="0" w:color="auto"/>
                <w:left w:val="none" w:sz="0" w:space="0" w:color="auto"/>
                <w:bottom w:val="none" w:sz="0" w:space="0" w:color="auto"/>
                <w:right w:val="none" w:sz="0" w:space="0" w:color="auto"/>
              </w:divBdr>
            </w:div>
            <w:div w:id="53235287">
              <w:marLeft w:val="0"/>
              <w:marRight w:val="0"/>
              <w:marTop w:val="0"/>
              <w:marBottom w:val="0"/>
              <w:divBdr>
                <w:top w:val="none" w:sz="0" w:space="0" w:color="auto"/>
                <w:left w:val="none" w:sz="0" w:space="0" w:color="auto"/>
                <w:bottom w:val="none" w:sz="0" w:space="0" w:color="auto"/>
                <w:right w:val="none" w:sz="0" w:space="0" w:color="auto"/>
              </w:divBdr>
            </w:div>
            <w:div w:id="243925640">
              <w:marLeft w:val="0"/>
              <w:marRight w:val="0"/>
              <w:marTop w:val="0"/>
              <w:marBottom w:val="0"/>
              <w:divBdr>
                <w:top w:val="none" w:sz="0" w:space="0" w:color="auto"/>
                <w:left w:val="none" w:sz="0" w:space="0" w:color="auto"/>
                <w:bottom w:val="none" w:sz="0" w:space="0" w:color="auto"/>
                <w:right w:val="none" w:sz="0" w:space="0" w:color="auto"/>
              </w:divBdr>
            </w:div>
            <w:div w:id="702025569">
              <w:marLeft w:val="0"/>
              <w:marRight w:val="0"/>
              <w:marTop w:val="0"/>
              <w:marBottom w:val="0"/>
              <w:divBdr>
                <w:top w:val="none" w:sz="0" w:space="0" w:color="auto"/>
                <w:left w:val="none" w:sz="0" w:space="0" w:color="auto"/>
                <w:bottom w:val="none" w:sz="0" w:space="0" w:color="auto"/>
                <w:right w:val="none" w:sz="0" w:space="0" w:color="auto"/>
              </w:divBdr>
            </w:div>
            <w:div w:id="6907114">
              <w:marLeft w:val="0"/>
              <w:marRight w:val="0"/>
              <w:marTop w:val="0"/>
              <w:marBottom w:val="0"/>
              <w:divBdr>
                <w:top w:val="none" w:sz="0" w:space="0" w:color="auto"/>
                <w:left w:val="none" w:sz="0" w:space="0" w:color="auto"/>
                <w:bottom w:val="none" w:sz="0" w:space="0" w:color="auto"/>
                <w:right w:val="none" w:sz="0" w:space="0" w:color="auto"/>
              </w:divBdr>
            </w:div>
            <w:div w:id="178085541">
              <w:marLeft w:val="0"/>
              <w:marRight w:val="0"/>
              <w:marTop w:val="0"/>
              <w:marBottom w:val="0"/>
              <w:divBdr>
                <w:top w:val="none" w:sz="0" w:space="0" w:color="auto"/>
                <w:left w:val="none" w:sz="0" w:space="0" w:color="auto"/>
                <w:bottom w:val="none" w:sz="0" w:space="0" w:color="auto"/>
                <w:right w:val="none" w:sz="0" w:space="0" w:color="auto"/>
              </w:divBdr>
            </w:div>
            <w:div w:id="372771497">
              <w:marLeft w:val="0"/>
              <w:marRight w:val="0"/>
              <w:marTop w:val="0"/>
              <w:marBottom w:val="0"/>
              <w:divBdr>
                <w:top w:val="none" w:sz="0" w:space="0" w:color="auto"/>
                <w:left w:val="none" w:sz="0" w:space="0" w:color="auto"/>
                <w:bottom w:val="none" w:sz="0" w:space="0" w:color="auto"/>
                <w:right w:val="none" w:sz="0" w:space="0" w:color="auto"/>
              </w:divBdr>
            </w:div>
            <w:div w:id="2071733538">
              <w:marLeft w:val="0"/>
              <w:marRight w:val="0"/>
              <w:marTop w:val="0"/>
              <w:marBottom w:val="0"/>
              <w:divBdr>
                <w:top w:val="none" w:sz="0" w:space="0" w:color="auto"/>
                <w:left w:val="none" w:sz="0" w:space="0" w:color="auto"/>
                <w:bottom w:val="none" w:sz="0" w:space="0" w:color="auto"/>
                <w:right w:val="none" w:sz="0" w:space="0" w:color="auto"/>
              </w:divBdr>
            </w:div>
            <w:div w:id="306860375">
              <w:marLeft w:val="0"/>
              <w:marRight w:val="0"/>
              <w:marTop w:val="0"/>
              <w:marBottom w:val="0"/>
              <w:divBdr>
                <w:top w:val="none" w:sz="0" w:space="0" w:color="auto"/>
                <w:left w:val="none" w:sz="0" w:space="0" w:color="auto"/>
                <w:bottom w:val="none" w:sz="0" w:space="0" w:color="auto"/>
                <w:right w:val="none" w:sz="0" w:space="0" w:color="auto"/>
              </w:divBdr>
            </w:div>
            <w:div w:id="354158162">
              <w:marLeft w:val="0"/>
              <w:marRight w:val="0"/>
              <w:marTop w:val="0"/>
              <w:marBottom w:val="0"/>
              <w:divBdr>
                <w:top w:val="none" w:sz="0" w:space="0" w:color="auto"/>
                <w:left w:val="none" w:sz="0" w:space="0" w:color="auto"/>
                <w:bottom w:val="none" w:sz="0" w:space="0" w:color="auto"/>
                <w:right w:val="none" w:sz="0" w:space="0" w:color="auto"/>
              </w:divBdr>
            </w:div>
            <w:div w:id="2141024933">
              <w:marLeft w:val="0"/>
              <w:marRight w:val="0"/>
              <w:marTop w:val="0"/>
              <w:marBottom w:val="0"/>
              <w:divBdr>
                <w:top w:val="none" w:sz="0" w:space="0" w:color="auto"/>
                <w:left w:val="none" w:sz="0" w:space="0" w:color="auto"/>
                <w:bottom w:val="none" w:sz="0" w:space="0" w:color="auto"/>
                <w:right w:val="none" w:sz="0" w:space="0" w:color="auto"/>
              </w:divBdr>
            </w:div>
            <w:div w:id="1322000307">
              <w:marLeft w:val="0"/>
              <w:marRight w:val="0"/>
              <w:marTop w:val="0"/>
              <w:marBottom w:val="0"/>
              <w:divBdr>
                <w:top w:val="none" w:sz="0" w:space="0" w:color="auto"/>
                <w:left w:val="none" w:sz="0" w:space="0" w:color="auto"/>
                <w:bottom w:val="none" w:sz="0" w:space="0" w:color="auto"/>
                <w:right w:val="none" w:sz="0" w:space="0" w:color="auto"/>
              </w:divBdr>
            </w:div>
            <w:div w:id="792558438">
              <w:marLeft w:val="0"/>
              <w:marRight w:val="0"/>
              <w:marTop w:val="0"/>
              <w:marBottom w:val="0"/>
              <w:divBdr>
                <w:top w:val="none" w:sz="0" w:space="0" w:color="auto"/>
                <w:left w:val="none" w:sz="0" w:space="0" w:color="auto"/>
                <w:bottom w:val="none" w:sz="0" w:space="0" w:color="auto"/>
                <w:right w:val="none" w:sz="0" w:space="0" w:color="auto"/>
              </w:divBdr>
            </w:div>
            <w:div w:id="853761579">
              <w:marLeft w:val="0"/>
              <w:marRight w:val="0"/>
              <w:marTop w:val="0"/>
              <w:marBottom w:val="0"/>
              <w:divBdr>
                <w:top w:val="none" w:sz="0" w:space="0" w:color="auto"/>
                <w:left w:val="none" w:sz="0" w:space="0" w:color="auto"/>
                <w:bottom w:val="none" w:sz="0" w:space="0" w:color="auto"/>
                <w:right w:val="none" w:sz="0" w:space="0" w:color="auto"/>
              </w:divBdr>
            </w:div>
            <w:div w:id="760562872">
              <w:marLeft w:val="0"/>
              <w:marRight w:val="0"/>
              <w:marTop w:val="0"/>
              <w:marBottom w:val="0"/>
              <w:divBdr>
                <w:top w:val="none" w:sz="0" w:space="0" w:color="auto"/>
                <w:left w:val="none" w:sz="0" w:space="0" w:color="auto"/>
                <w:bottom w:val="none" w:sz="0" w:space="0" w:color="auto"/>
                <w:right w:val="none" w:sz="0" w:space="0" w:color="auto"/>
              </w:divBdr>
            </w:div>
            <w:div w:id="1502812125">
              <w:marLeft w:val="0"/>
              <w:marRight w:val="0"/>
              <w:marTop w:val="0"/>
              <w:marBottom w:val="0"/>
              <w:divBdr>
                <w:top w:val="none" w:sz="0" w:space="0" w:color="auto"/>
                <w:left w:val="none" w:sz="0" w:space="0" w:color="auto"/>
                <w:bottom w:val="none" w:sz="0" w:space="0" w:color="auto"/>
                <w:right w:val="none" w:sz="0" w:space="0" w:color="auto"/>
              </w:divBdr>
            </w:div>
            <w:div w:id="2766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0339">
      <w:bodyDiv w:val="1"/>
      <w:marLeft w:val="0"/>
      <w:marRight w:val="0"/>
      <w:marTop w:val="0"/>
      <w:marBottom w:val="0"/>
      <w:divBdr>
        <w:top w:val="none" w:sz="0" w:space="0" w:color="auto"/>
        <w:left w:val="none" w:sz="0" w:space="0" w:color="auto"/>
        <w:bottom w:val="none" w:sz="0" w:space="0" w:color="auto"/>
        <w:right w:val="none" w:sz="0" w:space="0" w:color="auto"/>
      </w:divBdr>
      <w:divsChild>
        <w:div w:id="2084791681">
          <w:marLeft w:val="0"/>
          <w:marRight w:val="0"/>
          <w:marTop w:val="0"/>
          <w:marBottom w:val="0"/>
          <w:divBdr>
            <w:top w:val="none" w:sz="0" w:space="0" w:color="auto"/>
            <w:left w:val="none" w:sz="0" w:space="0" w:color="auto"/>
            <w:bottom w:val="none" w:sz="0" w:space="0" w:color="auto"/>
            <w:right w:val="none" w:sz="0" w:space="0" w:color="auto"/>
          </w:divBdr>
          <w:divsChild>
            <w:div w:id="2101247774">
              <w:marLeft w:val="0"/>
              <w:marRight w:val="0"/>
              <w:marTop w:val="0"/>
              <w:marBottom w:val="0"/>
              <w:divBdr>
                <w:top w:val="none" w:sz="0" w:space="0" w:color="auto"/>
                <w:left w:val="none" w:sz="0" w:space="0" w:color="auto"/>
                <w:bottom w:val="none" w:sz="0" w:space="0" w:color="auto"/>
                <w:right w:val="none" w:sz="0" w:space="0" w:color="auto"/>
              </w:divBdr>
            </w:div>
            <w:div w:id="1176265179">
              <w:marLeft w:val="0"/>
              <w:marRight w:val="0"/>
              <w:marTop w:val="0"/>
              <w:marBottom w:val="0"/>
              <w:divBdr>
                <w:top w:val="none" w:sz="0" w:space="0" w:color="auto"/>
                <w:left w:val="none" w:sz="0" w:space="0" w:color="auto"/>
                <w:bottom w:val="none" w:sz="0" w:space="0" w:color="auto"/>
                <w:right w:val="none" w:sz="0" w:space="0" w:color="auto"/>
              </w:divBdr>
            </w:div>
            <w:div w:id="1126659373">
              <w:marLeft w:val="0"/>
              <w:marRight w:val="0"/>
              <w:marTop w:val="0"/>
              <w:marBottom w:val="0"/>
              <w:divBdr>
                <w:top w:val="none" w:sz="0" w:space="0" w:color="auto"/>
                <w:left w:val="none" w:sz="0" w:space="0" w:color="auto"/>
                <w:bottom w:val="none" w:sz="0" w:space="0" w:color="auto"/>
                <w:right w:val="none" w:sz="0" w:space="0" w:color="auto"/>
              </w:divBdr>
            </w:div>
            <w:div w:id="2013288912">
              <w:marLeft w:val="0"/>
              <w:marRight w:val="0"/>
              <w:marTop w:val="0"/>
              <w:marBottom w:val="0"/>
              <w:divBdr>
                <w:top w:val="none" w:sz="0" w:space="0" w:color="auto"/>
                <w:left w:val="none" w:sz="0" w:space="0" w:color="auto"/>
                <w:bottom w:val="none" w:sz="0" w:space="0" w:color="auto"/>
                <w:right w:val="none" w:sz="0" w:space="0" w:color="auto"/>
              </w:divBdr>
            </w:div>
            <w:div w:id="721948225">
              <w:marLeft w:val="0"/>
              <w:marRight w:val="0"/>
              <w:marTop w:val="0"/>
              <w:marBottom w:val="0"/>
              <w:divBdr>
                <w:top w:val="none" w:sz="0" w:space="0" w:color="auto"/>
                <w:left w:val="none" w:sz="0" w:space="0" w:color="auto"/>
                <w:bottom w:val="none" w:sz="0" w:space="0" w:color="auto"/>
                <w:right w:val="none" w:sz="0" w:space="0" w:color="auto"/>
              </w:divBdr>
            </w:div>
            <w:div w:id="1284726911">
              <w:marLeft w:val="0"/>
              <w:marRight w:val="0"/>
              <w:marTop w:val="0"/>
              <w:marBottom w:val="0"/>
              <w:divBdr>
                <w:top w:val="none" w:sz="0" w:space="0" w:color="auto"/>
                <w:left w:val="none" w:sz="0" w:space="0" w:color="auto"/>
                <w:bottom w:val="none" w:sz="0" w:space="0" w:color="auto"/>
                <w:right w:val="none" w:sz="0" w:space="0" w:color="auto"/>
              </w:divBdr>
            </w:div>
            <w:div w:id="112941490">
              <w:marLeft w:val="0"/>
              <w:marRight w:val="0"/>
              <w:marTop w:val="0"/>
              <w:marBottom w:val="0"/>
              <w:divBdr>
                <w:top w:val="none" w:sz="0" w:space="0" w:color="auto"/>
                <w:left w:val="none" w:sz="0" w:space="0" w:color="auto"/>
                <w:bottom w:val="none" w:sz="0" w:space="0" w:color="auto"/>
                <w:right w:val="none" w:sz="0" w:space="0" w:color="auto"/>
              </w:divBdr>
            </w:div>
            <w:div w:id="902132267">
              <w:marLeft w:val="0"/>
              <w:marRight w:val="0"/>
              <w:marTop w:val="0"/>
              <w:marBottom w:val="0"/>
              <w:divBdr>
                <w:top w:val="none" w:sz="0" w:space="0" w:color="auto"/>
                <w:left w:val="none" w:sz="0" w:space="0" w:color="auto"/>
                <w:bottom w:val="none" w:sz="0" w:space="0" w:color="auto"/>
                <w:right w:val="none" w:sz="0" w:space="0" w:color="auto"/>
              </w:divBdr>
            </w:div>
            <w:div w:id="2045136043">
              <w:marLeft w:val="0"/>
              <w:marRight w:val="0"/>
              <w:marTop w:val="0"/>
              <w:marBottom w:val="0"/>
              <w:divBdr>
                <w:top w:val="none" w:sz="0" w:space="0" w:color="auto"/>
                <w:left w:val="none" w:sz="0" w:space="0" w:color="auto"/>
                <w:bottom w:val="none" w:sz="0" w:space="0" w:color="auto"/>
                <w:right w:val="none" w:sz="0" w:space="0" w:color="auto"/>
              </w:divBdr>
            </w:div>
            <w:div w:id="1677269439">
              <w:marLeft w:val="0"/>
              <w:marRight w:val="0"/>
              <w:marTop w:val="0"/>
              <w:marBottom w:val="0"/>
              <w:divBdr>
                <w:top w:val="none" w:sz="0" w:space="0" w:color="auto"/>
                <w:left w:val="none" w:sz="0" w:space="0" w:color="auto"/>
                <w:bottom w:val="none" w:sz="0" w:space="0" w:color="auto"/>
                <w:right w:val="none" w:sz="0" w:space="0" w:color="auto"/>
              </w:divBdr>
            </w:div>
            <w:div w:id="1037318211">
              <w:marLeft w:val="0"/>
              <w:marRight w:val="0"/>
              <w:marTop w:val="0"/>
              <w:marBottom w:val="0"/>
              <w:divBdr>
                <w:top w:val="none" w:sz="0" w:space="0" w:color="auto"/>
                <w:left w:val="none" w:sz="0" w:space="0" w:color="auto"/>
                <w:bottom w:val="none" w:sz="0" w:space="0" w:color="auto"/>
                <w:right w:val="none" w:sz="0" w:space="0" w:color="auto"/>
              </w:divBdr>
            </w:div>
            <w:div w:id="1798841495">
              <w:marLeft w:val="0"/>
              <w:marRight w:val="0"/>
              <w:marTop w:val="0"/>
              <w:marBottom w:val="0"/>
              <w:divBdr>
                <w:top w:val="none" w:sz="0" w:space="0" w:color="auto"/>
                <w:left w:val="none" w:sz="0" w:space="0" w:color="auto"/>
                <w:bottom w:val="none" w:sz="0" w:space="0" w:color="auto"/>
                <w:right w:val="none" w:sz="0" w:space="0" w:color="auto"/>
              </w:divBdr>
            </w:div>
            <w:div w:id="1202136386">
              <w:marLeft w:val="0"/>
              <w:marRight w:val="0"/>
              <w:marTop w:val="0"/>
              <w:marBottom w:val="0"/>
              <w:divBdr>
                <w:top w:val="none" w:sz="0" w:space="0" w:color="auto"/>
                <w:left w:val="none" w:sz="0" w:space="0" w:color="auto"/>
                <w:bottom w:val="none" w:sz="0" w:space="0" w:color="auto"/>
                <w:right w:val="none" w:sz="0" w:space="0" w:color="auto"/>
              </w:divBdr>
            </w:div>
            <w:div w:id="1620260677">
              <w:marLeft w:val="0"/>
              <w:marRight w:val="0"/>
              <w:marTop w:val="0"/>
              <w:marBottom w:val="0"/>
              <w:divBdr>
                <w:top w:val="none" w:sz="0" w:space="0" w:color="auto"/>
                <w:left w:val="none" w:sz="0" w:space="0" w:color="auto"/>
                <w:bottom w:val="none" w:sz="0" w:space="0" w:color="auto"/>
                <w:right w:val="none" w:sz="0" w:space="0" w:color="auto"/>
              </w:divBdr>
            </w:div>
            <w:div w:id="1524396080">
              <w:marLeft w:val="0"/>
              <w:marRight w:val="0"/>
              <w:marTop w:val="0"/>
              <w:marBottom w:val="0"/>
              <w:divBdr>
                <w:top w:val="none" w:sz="0" w:space="0" w:color="auto"/>
                <w:left w:val="none" w:sz="0" w:space="0" w:color="auto"/>
                <w:bottom w:val="none" w:sz="0" w:space="0" w:color="auto"/>
                <w:right w:val="none" w:sz="0" w:space="0" w:color="auto"/>
              </w:divBdr>
            </w:div>
            <w:div w:id="2069647600">
              <w:marLeft w:val="0"/>
              <w:marRight w:val="0"/>
              <w:marTop w:val="0"/>
              <w:marBottom w:val="0"/>
              <w:divBdr>
                <w:top w:val="none" w:sz="0" w:space="0" w:color="auto"/>
                <w:left w:val="none" w:sz="0" w:space="0" w:color="auto"/>
                <w:bottom w:val="none" w:sz="0" w:space="0" w:color="auto"/>
                <w:right w:val="none" w:sz="0" w:space="0" w:color="auto"/>
              </w:divBdr>
            </w:div>
            <w:div w:id="838540535">
              <w:marLeft w:val="0"/>
              <w:marRight w:val="0"/>
              <w:marTop w:val="0"/>
              <w:marBottom w:val="0"/>
              <w:divBdr>
                <w:top w:val="none" w:sz="0" w:space="0" w:color="auto"/>
                <w:left w:val="none" w:sz="0" w:space="0" w:color="auto"/>
                <w:bottom w:val="none" w:sz="0" w:space="0" w:color="auto"/>
                <w:right w:val="none" w:sz="0" w:space="0" w:color="auto"/>
              </w:divBdr>
            </w:div>
            <w:div w:id="954756071">
              <w:marLeft w:val="0"/>
              <w:marRight w:val="0"/>
              <w:marTop w:val="0"/>
              <w:marBottom w:val="0"/>
              <w:divBdr>
                <w:top w:val="none" w:sz="0" w:space="0" w:color="auto"/>
                <w:left w:val="none" w:sz="0" w:space="0" w:color="auto"/>
                <w:bottom w:val="none" w:sz="0" w:space="0" w:color="auto"/>
                <w:right w:val="none" w:sz="0" w:space="0" w:color="auto"/>
              </w:divBdr>
            </w:div>
            <w:div w:id="339236122">
              <w:marLeft w:val="0"/>
              <w:marRight w:val="0"/>
              <w:marTop w:val="0"/>
              <w:marBottom w:val="0"/>
              <w:divBdr>
                <w:top w:val="none" w:sz="0" w:space="0" w:color="auto"/>
                <w:left w:val="none" w:sz="0" w:space="0" w:color="auto"/>
                <w:bottom w:val="none" w:sz="0" w:space="0" w:color="auto"/>
                <w:right w:val="none" w:sz="0" w:space="0" w:color="auto"/>
              </w:divBdr>
            </w:div>
            <w:div w:id="1649823115">
              <w:marLeft w:val="0"/>
              <w:marRight w:val="0"/>
              <w:marTop w:val="0"/>
              <w:marBottom w:val="0"/>
              <w:divBdr>
                <w:top w:val="none" w:sz="0" w:space="0" w:color="auto"/>
                <w:left w:val="none" w:sz="0" w:space="0" w:color="auto"/>
                <w:bottom w:val="none" w:sz="0" w:space="0" w:color="auto"/>
                <w:right w:val="none" w:sz="0" w:space="0" w:color="auto"/>
              </w:divBdr>
            </w:div>
            <w:div w:id="2077702861">
              <w:marLeft w:val="0"/>
              <w:marRight w:val="0"/>
              <w:marTop w:val="0"/>
              <w:marBottom w:val="0"/>
              <w:divBdr>
                <w:top w:val="none" w:sz="0" w:space="0" w:color="auto"/>
                <w:left w:val="none" w:sz="0" w:space="0" w:color="auto"/>
                <w:bottom w:val="none" w:sz="0" w:space="0" w:color="auto"/>
                <w:right w:val="none" w:sz="0" w:space="0" w:color="auto"/>
              </w:divBdr>
            </w:div>
            <w:div w:id="1380548259">
              <w:marLeft w:val="0"/>
              <w:marRight w:val="0"/>
              <w:marTop w:val="0"/>
              <w:marBottom w:val="0"/>
              <w:divBdr>
                <w:top w:val="none" w:sz="0" w:space="0" w:color="auto"/>
                <w:left w:val="none" w:sz="0" w:space="0" w:color="auto"/>
                <w:bottom w:val="none" w:sz="0" w:space="0" w:color="auto"/>
                <w:right w:val="none" w:sz="0" w:space="0" w:color="auto"/>
              </w:divBdr>
            </w:div>
            <w:div w:id="1340162136">
              <w:marLeft w:val="0"/>
              <w:marRight w:val="0"/>
              <w:marTop w:val="0"/>
              <w:marBottom w:val="0"/>
              <w:divBdr>
                <w:top w:val="none" w:sz="0" w:space="0" w:color="auto"/>
                <w:left w:val="none" w:sz="0" w:space="0" w:color="auto"/>
                <w:bottom w:val="none" w:sz="0" w:space="0" w:color="auto"/>
                <w:right w:val="none" w:sz="0" w:space="0" w:color="auto"/>
              </w:divBdr>
            </w:div>
            <w:div w:id="2102335126">
              <w:marLeft w:val="0"/>
              <w:marRight w:val="0"/>
              <w:marTop w:val="0"/>
              <w:marBottom w:val="0"/>
              <w:divBdr>
                <w:top w:val="none" w:sz="0" w:space="0" w:color="auto"/>
                <w:left w:val="none" w:sz="0" w:space="0" w:color="auto"/>
                <w:bottom w:val="none" w:sz="0" w:space="0" w:color="auto"/>
                <w:right w:val="none" w:sz="0" w:space="0" w:color="auto"/>
              </w:divBdr>
            </w:div>
            <w:div w:id="192310428">
              <w:marLeft w:val="0"/>
              <w:marRight w:val="0"/>
              <w:marTop w:val="0"/>
              <w:marBottom w:val="0"/>
              <w:divBdr>
                <w:top w:val="none" w:sz="0" w:space="0" w:color="auto"/>
                <w:left w:val="none" w:sz="0" w:space="0" w:color="auto"/>
                <w:bottom w:val="none" w:sz="0" w:space="0" w:color="auto"/>
                <w:right w:val="none" w:sz="0" w:space="0" w:color="auto"/>
              </w:divBdr>
            </w:div>
            <w:div w:id="1154495327">
              <w:marLeft w:val="0"/>
              <w:marRight w:val="0"/>
              <w:marTop w:val="0"/>
              <w:marBottom w:val="0"/>
              <w:divBdr>
                <w:top w:val="none" w:sz="0" w:space="0" w:color="auto"/>
                <w:left w:val="none" w:sz="0" w:space="0" w:color="auto"/>
                <w:bottom w:val="none" w:sz="0" w:space="0" w:color="auto"/>
                <w:right w:val="none" w:sz="0" w:space="0" w:color="auto"/>
              </w:divBdr>
            </w:div>
            <w:div w:id="1746873742">
              <w:marLeft w:val="0"/>
              <w:marRight w:val="0"/>
              <w:marTop w:val="0"/>
              <w:marBottom w:val="0"/>
              <w:divBdr>
                <w:top w:val="none" w:sz="0" w:space="0" w:color="auto"/>
                <w:left w:val="none" w:sz="0" w:space="0" w:color="auto"/>
                <w:bottom w:val="none" w:sz="0" w:space="0" w:color="auto"/>
                <w:right w:val="none" w:sz="0" w:space="0" w:color="auto"/>
              </w:divBdr>
            </w:div>
            <w:div w:id="712077913">
              <w:marLeft w:val="0"/>
              <w:marRight w:val="0"/>
              <w:marTop w:val="0"/>
              <w:marBottom w:val="0"/>
              <w:divBdr>
                <w:top w:val="none" w:sz="0" w:space="0" w:color="auto"/>
                <w:left w:val="none" w:sz="0" w:space="0" w:color="auto"/>
                <w:bottom w:val="none" w:sz="0" w:space="0" w:color="auto"/>
                <w:right w:val="none" w:sz="0" w:space="0" w:color="auto"/>
              </w:divBdr>
            </w:div>
            <w:div w:id="1918246006">
              <w:marLeft w:val="0"/>
              <w:marRight w:val="0"/>
              <w:marTop w:val="0"/>
              <w:marBottom w:val="0"/>
              <w:divBdr>
                <w:top w:val="none" w:sz="0" w:space="0" w:color="auto"/>
                <w:left w:val="none" w:sz="0" w:space="0" w:color="auto"/>
                <w:bottom w:val="none" w:sz="0" w:space="0" w:color="auto"/>
                <w:right w:val="none" w:sz="0" w:space="0" w:color="auto"/>
              </w:divBdr>
            </w:div>
            <w:div w:id="1941526144">
              <w:marLeft w:val="0"/>
              <w:marRight w:val="0"/>
              <w:marTop w:val="0"/>
              <w:marBottom w:val="0"/>
              <w:divBdr>
                <w:top w:val="none" w:sz="0" w:space="0" w:color="auto"/>
                <w:left w:val="none" w:sz="0" w:space="0" w:color="auto"/>
                <w:bottom w:val="none" w:sz="0" w:space="0" w:color="auto"/>
                <w:right w:val="none" w:sz="0" w:space="0" w:color="auto"/>
              </w:divBdr>
            </w:div>
            <w:div w:id="98918025">
              <w:marLeft w:val="0"/>
              <w:marRight w:val="0"/>
              <w:marTop w:val="0"/>
              <w:marBottom w:val="0"/>
              <w:divBdr>
                <w:top w:val="none" w:sz="0" w:space="0" w:color="auto"/>
                <w:left w:val="none" w:sz="0" w:space="0" w:color="auto"/>
                <w:bottom w:val="none" w:sz="0" w:space="0" w:color="auto"/>
                <w:right w:val="none" w:sz="0" w:space="0" w:color="auto"/>
              </w:divBdr>
            </w:div>
            <w:div w:id="1502892204">
              <w:marLeft w:val="0"/>
              <w:marRight w:val="0"/>
              <w:marTop w:val="0"/>
              <w:marBottom w:val="0"/>
              <w:divBdr>
                <w:top w:val="none" w:sz="0" w:space="0" w:color="auto"/>
                <w:left w:val="none" w:sz="0" w:space="0" w:color="auto"/>
                <w:bottom w:val="none" w:sz="0" w:space="0" w:color="auto"/>
                <w:right w:val="none" w:sz="0" w:space="0" w:color="auto"/>
              </w:divBdr>
            </w:div>
            <w:div w:id="1940066036">
              <w:marLeft w:val="0"/>
              <w:marRight w:val="0"/>
              <w:marTop w:val="0"/>
              <w:marBottom w:val="0"/>
              <w:divBdr>
                <w:top w:val="none" w:sz="0" w:space="0" w:color="auto"/>
                <w:left w:val="none" w:sz="0" w:space="0" w:color="auto"/>
                <w:bottom w:val="none" w:sz="0" w:space="0" w:color="auto"/>
                <w:right w:val="none" w:sz="0" w:space="0" w:color="auto"/>
              </w:divBdr>
            </w:div>
            <w:div w:id="562838389">
              <w:marLeft w:val="0"/>
              <w:marRight w:val="0"/>
              <w:marTop w:val="0"/>
              <w:marBottom w:val="0"/>
              <w:divBdr>
                <w:top w:val="none" w:sz="0" w:space="0" w:color="auto"/>
                <w:left w:val="none" w:sz="0" w:space="0" w:color="auto"/>
                <w:bottom w:val="none" w:sz="0" w:space="0" w:color="auto"/>
                <w:right w:val="none" w:sz="0" w:space="0" w:color="auto"/>
              </w:divBdr>
            </w:div>
            <w:div w:id="2139569331">
              <w:marLeft w:val="0"/>
              <w:marRight w:val="0"/>
              <w:marTop w:val="0"/>
              <w:marBottom w:val="0"/>
              <w:divBdr>
                <w:top w:val="none" w:sz="0" w:space="0" w:color="auto"/>
                <w:left w:val="none" w:sz="0" w:space="0" w:color="auto"/>
                <w:bottom w:val="none" w:sz="0" w:space="0" w:color="auto"/>
                <w:right w:val="none" w:sz="0" w:space="0" w:color="auto"/>
              </w:divBdr>
            </w:div>
            <w:div w:id="1067269181">
              <w:marLeft w:val="0"/>
              <w:marRight w:val="0"/>
              <w:marTop w:val="0"/>
              <w:marBottom w:val="0"/>
              <w:divBdr>
                <w:top w:val="none" w:sz="0" w:space="0" w:color="auto"/>
                <w:left w:val="none" w:sz="0" w:space="0" w:color="auto"/>
                <w:bottom w:val="none" w:sz="0" w:space="0" w:color="auto"/>
                <w:right w:val="none" w:sz="0" w:space="0" w:color="auto"/>
              </w:divBdr>
            </w:div>
            <w:div w:id="443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2466">
      <w:bodyDiv w:val="1"/>
      <w:marLeft w:val="0"/>
      <w:marRight w:val="0"/>
      <w:marTop w:val="0"/>
      <w:marBottom w:val="0"/>
      <w:divBdr>
        <w:top w:val="none" w:sz="0" w:space="0" w:color="auto"/>
        <w:left w:val="none" w:sz="0" w:space="0" w:color="auto"/>
        <w:bottom w:val="none" w:sz="0" w:space="0" w:color="auto"/>
        <w:right w:val="none" w:sz="0" w:space="0" w:color="auto"/>
      </w:divBdr>
      <w:divsChild>
        <w:div w:id="43721364">
          <w:marLeft w:val="0"/>
          <w:marRight w:val="0"/>
          <w:marTop w:val="0"/>
          <w:marBottom w:val="0"/>
          <w:divBdr>
            <w:top w:val="none" w:sz="0" w:space="0" w:color="auto"/>
            <w:left w:val="none" w:sz="0" w:space="0" w:color="auto"/>
            <w:bottom w:val="none" w:sz="0" w:space="0" w:color="auto"/>
            <w:right w:val="none" w:sz="0" w:space="0" w:color="auto"/>
          </w:divBdr>
          <w:divsChild>
            <w:div w:id="1224439500">
              <w:marLeft w:val="0"/>
              <w:marRight w:val="0"/>
              <w:marTop w:val="0"/>
              <w:marBottom w:val="0"/>
              <w:divBdr>
                <w:top w:val="none" w:sz="0" w:space="0" w:color="auto"/>
                <w:left w:val="none" w:sz="0" w:space="0" w:color="auto"/>
                <w:bottom w:val="none" w:sz="0" w:space="0" w:color="auto"/>
                <w:right w:val="none" w:sz="0" w:space="0" w:color="auto"/>
              </w:divBdr>
            </w:div>
            <w:div w:id="739014631">
              <w:marLeft w:val="0"/>
              <w:marRight w:val="0"/>
              <w:marTop w:val="0"/>
              <w:marBottom w:val="0"/>
              <w:divBdr>
                <w:top w:val="none" w:sz="0" w:space="0" w:color="auto"/>
                <w:left w:val="none" w:sz="0" w:space="0" w:color="auto"/>
                <w:bottom w:val="none" w:sz="0" w:space="0" w:color="auto"/>
                <w:right w:val="none" w:sz="0" w:space="0" w:color="auto"/>
              </w:divBdr>
            </w:div>
            <w:div w:id="384572403">
              <w:marLeft w:val="0"/>
              <w:marRight w:val="0"/>
              <w:marTop w:val="0"/>
              <w:marBottom w:val="0"/>
              <w:divBdr>
                <w:top w:val="none" w:sz="0" w:space="0" w:color="auto"/>
                <w:left w:val="none" w:sz="0" w:space="0" w:color="auto"/>
                <w:bottom w:val="none" w:sz="0" w:space="0" w:color="auto"/>
                <w:right w:val="none" w:sz="0" w:space="0" w:color="auto"/>
              </w:divBdr>
            </w:div>
            <w:div w:id="1324889938">
              <w:marLeft w:val="0"/>
              <w:marRight w:val="0"/>
              <w:marTop w:val="0"/>
              <w:marBottom w:val="0"/>
              <w:divBdr>
                <w:top w:val="none" w:sz="0" w:space="0" w:color="auto"/>
                <w:left w:val="none" w:sz="0" w:space="0" w:color="auto"/>
                <w:bottom w:val="none" w:sz="0" w:space="0" w:color="auto"/>
                <w:right w:val="none" w:sz="0" w:space="0" w:color="auto"/>
              </w:divBdr>
            </w:div>
            <w:div w:id="1630866023">
              <w:marLeft w:val="0"/>
              <w:marRight w:val="0"/>
              <w:marTop w:val="0"/>
              <w:marBottom w:val="0"/>
              <w:divBdr>
                <w:top w:val="none" w:sz="0" w:space="0" w:color="auto"/>
                <w:left w:val="none" w:sz="0" w:space="0" w:color="auto"/>
                <w:bottom w:val="none" w:sz="0" w:space="0" w:color="auto"/>
                <w:right w:val="none" w:sz="0" w:space="0" w:color="auto"/>
              </w:divBdr>
            </w:div>
            <w:div w:id="720784486">
              <w:marLeft w:val="0"/>
              <w:marRight w:val="0"/>
              <w:marTop w:val="0"/>
              <w:marBottom w:val="0"/>
              <w:divBdr>
                <w:top w:val="none" w:sz="0" w:space="0" w:color="auto"/>
                <w:left w:val="none" w:sz="0" w:space="0" w:color="auto"/>
                <w:bottom w:val="none" w:sz="0" w:space="0" w:color="auto"/>
                <w:right w:val="none" w:sz="0" w:space="0" w:color="auto"/>
              </w:divBdr>
            </w:div>
            <w:div w:id="106705439">
              <w:marLeft w:val="0"/>
              <w:marRight w:val="0"/>
              <w:marTop w:val="0"/>
              <w:marBottom w:val="0"/>
              <w:divBdr>
                <w:top w:val="none" w:sz="0" w:space="0" w:color="auto"/>
                <w:left w:val="none" w:sz="0" w:space="0" w:color="auto"/>
                <w:bottom w:val="none" w:sz="0" w:space="0" w:color="auto"/>
                <w:right w:val="none" w:sz="0" w:space="0" w:color="auto"/>
              </w:divBdr>
            </w:div>
            <w:div w:id="1619795388">
              <w:marLeft w:val="0"/>
              <w:marRight w:val="0"/>
              <w:marTop w:val="0"/>
              <w:marBottom w:val="0"/>
              <w:divBdr>
                <w:top w:val="none" w:sz="0" w:space="0" w:color="auto"/>
                <w:left w:val="none" w:sz="0" w:space="0" w:color="auto"/>
                <w:bottom w:val="none" w:sz="0" w:space="0" w:color="auto"/>
                <w:right w:val="none" w:sz="0" w:space="0" w:color="auto"/>
              </w:divBdr>
            </w:div>
            <w:div w:id="984044300">
              <w:marLeft w:val="0"/>
              <w:marRight w:val="0"/>
              <w:marTop w:val="0"/>
              <w:marBottom w:val="0"/>
              <w:divBdr>
                <w:top w:val="none" w:sz="0" w:space="0" w:color="auto"/>
                <w:left w:val="none" w:sz="0" w:space="0" w:color="auto"/>
                <w:bottom w:val="none" w:sz="0" w:space="0" w:color="auto"/>
                <w:right w:val="none" w:sz="0" w:space="0" w:color="auto"/>
              </w:divBdr>
            </w:div>
            <w:div w:id="85031469">
              <w:marLeft w:val="0"/>
              <w:marRight w:val="0"/>
              <w:marTop w:val="0"/>
              <w:marBottom w:val="0"/>
              <w:divBdr>
                <w:top w:val="none" w:sz="0" w:space="0" w:color="auto"/>
                <w:left w:val="none" w:sz="0" w:space="0" w:color="auto"/>
                <w:bottom w:val="none" w:sz="0" w:space="0" w:color="auto"/>
                <w:right w:val="none" w:sz="0" w:space="0" w:color="auto"/>
              </w:divBdr>
            </w:div>
            <w:div w:id="876702314">
              <w:marLeft w:val="0"/>
              <w:marRight w:val="0"/>
              <w:marTop w:val="0"/>
              <w:marBottom w:val="0"/>
              <w:divBdr>
                <w:top w:val="none" w:sz="0" w:space="0" w:color="auto"/>
                <w:left w:val="none" w:sz="0" w:space="0" w:color="auto"/>
                <w:bottom w:val="none" w:sz="0" w:space="0" w:color="auto"/>
                <w:right w:val="none" w:sz="0" w:space="0" w:color="auto"/>
              </w:divBdr>
            </w:div>
            <w:div w:id="377512782">
              <w:marLeft w:val="0"/>
              <w:marRight w:val="0"/>
              <w:marTop w:val="0"/>
              <w:marBottom w:val="0"/>
              <w:divBdr>
                <w:top w:val="none" w:sz="0" w:space="0" w:color="auto"/>
                <w:left w:val="none" w:sz="0" w:space="0" w:color="auto"/>
                <w:bottom w:val="none" w:sz="0" w:space="0" w:color="auto"/>
                <w:right w:val="none" w:sz="0" w:space="0" w:color="auto"/>
              </w:divBdr>
            </w:div>
            <w:div w:id="1254508349">
              <w:marLeft w:val="0"/>
              <w:marRight w:val="0"/>
              <w:marTop w:val="0"/>
              <w:marBottom w:val="0"/>
              <w:divBdr>
                <w:top w:val="none" w:sz="0" w:space="0" w:color="auto"/>
                <w:left w:val="none" w:sz="0" w:space="0" w:color="auto"/>
                <w:bottom w:val="none" w:sz="0" w:space="0" w:color="auto"/>
                <w:right w:val="none" w:sz="0" w:space="0" w:color="auto"/>
              </w:divBdr>
            </w:div>
            <w:div w:id="116339904">
              <w:marLeft w:val="0"/>
              <w:marRight w:val="0"/>
              <w:marTop w:val="0"/>
              <w:marBottom w:val="0"/>
              <w:divBdr>
                <w:top w:val="none" w:sz="0" w:space="0" w:color="auto"/>
                <w:left w:val="none" w:sz="0" w:space="0" w:color="auto"/>
                <w:bottom w:val="none" w:sz="0" w:space="0" w:color="auto"/>
                <w:right w:val="none" w:sz="0" w:space="0" w:color="auto"/>
              </w:divBdr>
            </w:div>
            <w:div w:id="921834869">
              <w:marLeft w:val="0"/>
              <w:marRight w:val="0"/>
              <w:marTop w:val="0"/>
              <w:marBottom w:val="0"/>
              <w:divBdr>
                <w:top w:val="none" w:sz="0" w:space="0" w:color="auto"/>
                <w:left w:val="none" w:sz="0" w:space="0" w:color="auto"/>
                <w:bottom w:val="none" w:sz="0" w:space="0" w:color="auto"/>
                <w:right w:val="none" w:sz="0" w:space="0" w:color="auto"/>
              </w:divBdr>
            </w:div>
            <w:div w:id="822812987">
              <w:marLeft w:val="0"/>
              <w:marRight w:val="0"/>
              <w:marTop w:val="0"/>
              <w:marBottom w:val="0"/>
              <w:divBdr>
                <w:top w:val="none" w:sz="0" w:space="0" w:color="auto"/>
                <w:left w:val="none" w:sz="0" w:space="0" w:color="auto"/>
                <w:bottom w:val="none" w:sz="0" w:space="0" w:color="auto"/>
                <w:right w:val="none" w:sz="0" w:space="0" w:color="auto"/>
              </w:divBdr>
            </w:div>
            <w:div w:id="1691030426">
              <w:marLeft w:val="0"/>
              <w:marRight w:val="0"/>
              <w:marTop w:val="0"/>
              <w:marBottom w:val="0"/>
              <w:divBdr>
                <w:top w:val="none" w:sz="0" w:space="0" w:color="auto"/>
                <w:left w:val="none" w:sz="0" w:space="0" w:color="auto"/>
                <w:bottom w:val="none" w:sz="0" w:space="0" w:color="auto"/>
                <w:right w:val="none" w:sz="0" w:space="0" w:color="auto"/>
              </w:divBdr>
            </w:div>
            <w:div w:id="35279078">
              <w:marLeft w:val="0"/>
              <w:marRight w:val="0"/>
              <w:marTop w:val="0"/>
              <w:marBottom w:val="0"/>
              <w:divBdr>
                <w:top w:val="none" w:sz="0" w:space="0" w:color="auto"/>
                <w:left w:val="none" w:sz="0" w:space="0" w:color="auto"/>
                <w:bottom w:val="none" w:sz="0" w:space="0" w:color="auto"/>
                <w:right w:val="none" w:sz="0" w:space="0" w:color="auto"/>
              </w:divBdr>
            </w:div>
            <w:div w:id="724762838">
              <w:marLeft w:val="0"/>
              <w:marRight w:val="0"/>
              <w:marTop w:val="0"/>
              <w:marBottom w:val="0"/>
              <w:divBdr>
                <w:top w:val="none" w:sz="0" w:space="0" w:color="auto"/>
                <w:left w:val="none" w:sz="0" w:space="0" w:color="auto"/>
                <w:bottom w:val="none" w:sz="0" w:space="0" w:color="auto"/>
                <w:right w:val="none" w:sz="0" w:space="0" w:color="auto"/>
              </w:divBdr>
            </w:div>
            <w:div w:id="652873251">
              <w:marLeft w:val="0"/>
              <w:marRight w:val="0"/>
              <w:marTop w:val="0"/>
              <w:marBottom w:val="0"/>
              <w:divBdr>
                <w:top w:val="none" w:sz="0" w:space="0" w:color="auto"/>
                <w:left w:val="none" w:sz="0" w:space="0" w:color="auto"/>
                <w:bottom w:val="none" w:sz="0" w:space="0" w:color="auto"/>
                <w:right w:val="none" w:sz="0" w:space="0" w:color="auto"/>
              </w:divBdr>
            </w:div>
            <w:div w:id="1928149515">
              <w:marLeft w:val="0"/>
              <w:marRight w:val="0"/>
              <w:marTop w:val="0"/>
              <w:marBottom w:val="0"/>
              <w:divBdr>
                <w:top w:val="none" w:sz="0" w:space="0" w:color="auto"/>
                <w:left w:val="none" w:sz="0" w:space="0" w:color="auto"/>
                <w:bottom w:val="none" w:sz="0" w:space="0" w:color="auto"/>
                <w:right w:val="none" w:sz="0" w:space="0" w:color="auto"/>
              </w:divBdr>
            </w:div>
            <w:div w:id="1325931450">
              <w:marLeft w:val="0"/>
              <w:marRight w:val="0"/>
              <w:marTop w:val="0"/>
              <w:marBottom w:val="0"/>
              <w:divBdr>
                <w:top w:val="none" w:sz="0" w:space="0" w:color="auto"/>
                <w:left w:val="none" w:sz="0" w:space="0" w:color="auto"/>
                <w:bottom w:val="none" w:sz="0" w:space="0" w:color="auto"/>
                <w:right w:val="none" w:sz="0" w:space="0" w:color="auto"/>
              </w:divBdr>
            </w:div>
            <w:div w:id="740714555">
              <w:marLeft w:val="0"/>
              <w:marRight w:val="0"/>
              <w:marTop w:val="0"/>
              <w:marBottom w:val="0"/>
              <w:divBdr>
                <w:top w:val="none" w:sz="0" w:space="0" w:color="auto"/>
                <w:left w:val="none" w:sz="0" w:space="0" w:color="auto"/>
                <w:bottom w:val="none" w:sz="0" w:space="0" w:color="auto"/>
                <w:right w:val="none" w:sz="0" w:space="0" w:color="auto"/>
              </w:divBdr>
            </w:div>
            <w:div w:id="1036468807">
              <w:marLeft w:val="0"/>
              <w:marRight w:val="0"/>
              <w:marTop w:val="0"/>
              <w:marBottom w:val="0"/>
              <w:divBdr>
                <w:top w:val="none" w:sz="0" w:space="0" w:color="auto"/>
                <w:left w:val="none" w:sz="0" w:space="0" w:color="auto"/>
                <w:bottom w:val="none" w:sz="0" w:space="0" w:color="auto"/>
                <w:right w:val="none" w:sz="0" w:space="0" w:color="auto"/>
              </w:divBdr>
            </w:div>
            <w:div w:id="710570380">
              <w:marLeft w:val="0"/>
              <w:marRight w:val="0"/>
              <w:marTop w:val="0"/>
              <w:marBottom w:val="0"/>
              <w:divBdr>
                <w:top w:val="none" w:sz="0" w:space="0" w:color="auto"/>
                <w:left w:val="none" w:sz="0" w:space="0" w:color="auto"/>
                <w:bottom w:val="none" w:sz="0" w:space="0" w:color="auto"/>
                <w:right w:val="none" w:sz="0" w:space="0" w:color="auto"/>
              </w:divBdr>
            </w:div>
            <w:div w:id="1058437440">
              <w:marLeft w:val="0"/>
              <w:marRight w:val="0"/>
              <w:marTop w:val="0"/>
              <w:marBottom w:val="0"/>
              <w:divBdr>
                <w:top w:val="none" w:sz="0" w:space="0" w:color="auto"/>
                <w:left w:val="none" w:sz="0" w:space="0" w:color="auto"/>
                <w:bottom w:val="none" w:sz="0" w:space="0" w:color="auto"/>
                <w:right w:val="none" w:sz="0" w:space="0" w:color="auto"/>
              </w:divBdr>
            </w:div>
            <w:div w:id="907114215">
              <w:marLeft w:val="0"/>
              <w:marRight w:val="0"/>
              <w:marTop w:val="0"/>
              <w:marBottom w:val="0"/>
              <w:divBdr>
                <w:top w:val="none" w:sz="0" w:space="0" w:color="auto"/>
                <w:left w:val="none" w:sz="0" w:space="0" w:color="auto"/>
                <w:bottom w:val="none" w:sz="0" w:space="0" w:color="auto"/>
                <w:right w:val="none" w:sz="0" w:space="0" w:color="auto"/>
              </w:divBdr>
            </w:div>
            <w:div w:id="862288021">
              <w:marLeft w:val="0"/>
              <w:marRight w:val="0"/>
              <w:marTop w:val="0"/>
              <w:marBottom w:val="0"/>
              <w:divBdr>
                <w:top w:val="none" w:sz="0" w:space="0" w:color="auto"/>
                <w:left w:val="none" w:sz="0" w:space="0" w:color="auto"/>
                <w:bottom w:val="none" w:sz="0" w:space="0" w:color="auto"/>
                <w:right w:val="none" w:sz="0" w:space="0" w:color="auto"/>
              </w:divBdr>
            </w:div>
            <w:div w:id="338117752">
              <w:marLeft w:val="0"/>
              <w:marRight w:val="0"/>
              <w:marTop w:val="0"/>
              <w:marBottom w:val="0"/>
              <w:divBdr>
                <w:top w:val="none" w:sz="0" w:space="0" w:color="auto"/>
                <w:left w:val="none" w:sz="0" w:space="0" w:color="auto"/>
                <w:bottom w:val="none" w:sz="0" w:space="0" w:color="auto"/>
                <w:right w:val="none" w:sz="0" w:space="0" w:color="auto"/>
              </w:divBdr>
            </w:div>
            <w:div w:id="1002513523">
              <w:marLeft w:val="0"/>
              <w:marRight w:val="0"/>
              <w:marTop w:val="0"/>
              <w:marBottom w:val="0"/>
              <w:divBdr>
                <w:top w:val="none" w:sz="0" w:space="0" w:color="auto"/>
                <w:left w:val="none" w:sz="0" w:space="0" w:color="auto"/>
                <w:bottom w:val="none" w:sz="0" w:space="0" w:color="auto"/>
                <w:right w:val="none" w:sz="0" w:space="0" w:color="auto"/>
              </w:divBdr>
            </w:div>
            <w:div w:id="1888489653">
              <w:marLeft w:val="0"/>
              <w:marRight w:val="0"/>
              <w:marTop w:val="0"/>
              <w:marBottom w:val="0"/>
              <w:divBdr>
                <w:top w:val="none" w:sz="0" w:space="0" w:color="auto"/>
                <w:left w:val="none" w:sz="0" w:space="0" w:color="auto"/>
                <w:bottom w:val="none" w:sz="0" w:space="0" w:color="auto"/>
                <w:right w:val="none" w:sz="0" w:space="0" w:color="auto"/>
              </w:divBdr>
            </w:div>
            <w:div w:id="2011254447">
              <w:marLeft w:val="0"/>
              <w:marRight w:val="0"/>
              <w:marTop w:val="0"/>
              <w:marBottom w:val="0"/>
              <w:divBdr>
                <w:top w:val="none" w:sz="0" w:space="0" w:color="auto"/>
                <w:left w:val="none" w:sz="0" w:space="0" w:color="auto"/>
                <w:bottom w:val="none" w:sz="0" w:space="0" w:color="auto"/>
                <w:right w:val="none" w:sz="0" w:space="0" w:color="auto"/>
              </w:divBdr>
            </w:div>
            <w:div w:id="483813397">
              <w:marLeft w:val="0"/>
              <w:marRight w:val="0"/>
              <w:marTop w:val="0"/>
              <w:marBottom w:val="0"/>
              <w:divBdr>
                <w:top w:val="none" w:sz="0" w:space="0" w:color="auto"/>
                <w:left w:val="none" w:sz="0" w:space="0" w:color="auto"/>
                <w:bottom w:val="none" w:sz="0" w:space="0" w:color="auto"/>
                <w:right w:val="none" w:sz="0" w:space="0" w:color="auto"/>
              </w:divBdr>
            </w:div>
            <w:div w:id="588656994">
              <w:marLeft w:val="0"/>
              <w:marRight w:val="0"/>
              <w:marTop w:val="0"/>
              <w:marBottom w:val="0"/>
              <w:divBdr>
                <w:top w:val="none" w:sz="0" w:space="0" w:color="auto"/>
                <w:left w:val="none" w:sz="0" w:space="0" w:color="auto"/>
                <w:bottom w:val="none" w:sz="0" w:space="0" w:color="auto"/>
                <w:right w:val="none" w:sz="0" w:space="0" w:color="auto"/>
              </w:divBdr>
            </w:div>
            <w:div w:id="245194272">
              <w:marLeft w:val="0"/>
              <w:marRight w:val="0"/>
              <w:marTop w:val="0"/>
              <w:marBottom w:val="0"/>
              <w:divBdr>
                <w:top w:val="none" w:sz="0" w:space="0" w:color="auto"/>
                <w:left w:val="none" w:sz="0" w:space="0" w:color="auto"/>
                <w:bottom w:val="none" w:sz="0" w:space="0" w:color="auto"/>
                <w:right w:val="none" w:sz="0" w:space="0" w:color="auto"/>
              </w:divBdr>
            </w:div>
            <w:div w:id="440876942">
              <w:marLeft w:val="0"/>
              <w:marRight w:val="0"/>
              <w:marTop w:val="0"/>
              <w:marBottom w:val="0"/>
              <w:divBdr>
                <w:top w:val="none" w:sz="0" w:space="0" w:color="auto"/>
                <w:left w:val="none" w:sz="0" w:space="0" w:color="auto"/>
                <w:bottom w:val="none" w:sz="0" w:space="0" w:color="auto"/>
                <w:right w:val="none" w:sz="0" w:space="0" w:color="auto"/>
              </w:divBdr>
            </w:div>
            <w:div w:id="1351908155">
              <w:marLeft w:val="0"/>
              <w:marRight w:val="0"/>
              <w:marTop w:val="0"/>
              <w:marBottom w:val="0"/>
              <w:divBdr>
                <w:top w:val="none" w:sz="0" w:space="0" w:color="auto"/>
                <w:left w:val="none" w:sz="0" w:space="0" w:color="auto"/>
                <w:bottom w:val="none" w:sz="0" w:space="0" w:color="auto"/>
                <w:right w:val="none" w:sz="0" w:space="0" w:color="auto"/>
              </w:divBdr>
            </w:div>
            <w:div w:id="916749629">
              <w:marLeft w:val="0"/>
              <w:marRight w:val="0"/>
              <w:marTop w:val="0"/>
              <w:marBottom w:val="0"/>
              <w:divBdr>
                <w:top w:val="none" w:sz="0" w:space="0" w:color="auto"/>
                <w:left w:val="none" w:sz="0" w:space="0" w:color="auto"/>
                <w:bottom w:val="none" w:sz="0" w:space="0" w:color="auto"/>
                <w:right w:val="none" w:sz="0" w:space="0" w:color="auto"/>
              </w:divBdr>
            </w:div>
            <w:div w:id="793988716">
              <w:marLeft w:val="0"/>
              <w:marRight w:val="0"/>
              <w:marTop w:val="0"/>
              <w:marBottom w:val="0"/>
              <w:divBdr>
                <w:top w:val="none" w:sz="0" w:space="0" w:color="auto"/>
                <w:left w:val="none" w:sz="0" w:space="0" w:color="auto"/>
                <w:bottom w:val="none" w:sz="0" w:space="0" w:color="auto"/>
                <w:right w:val="none" w:sz="0" w:space="0" w:color="auto"/>
              </w:divBdr>
            </w:div>
            <w:div w:id="722481360">
              <w:marLeft w:val="0"/>
              <w:marRight w:val="0"/>
              <w:marTop w:val="0"/>
              <w:marBottom w:val="0"/>
              <w:divBdr>
                <w:top w:val="none" w:sz="0" w:space="0" w:color="auto"/>
                <w:left w:val="none" w:sz="0" w:space="0" w:color="auto"/>
                <w:bottom w:val="none" w:sz="0" w:space="0" w:color="auto"/>
                <w:right w:val="none" w:sz="0" w:space="0" w:color="auto"/>
              </w:divBdr>
            </w:div>
            <w:div w:id="564999003">
              <w:marLeft w:val="0"/>
              <w:marRight w:val="0"/>
              <w:marTop w:val="0"/>
              <w:marBottom w:val="0"/>
              <w:divBdr>
                <w:top w:val="none" w:sz="0" w:space="0" w:color="auto"/>
                <w:left w:val="none" w:sz="0" w:space="0" w:color="auto"/>
                <w:bottom w:val="none" w:sz="0" w:space="0" w:color="auto"/>
                <w:right w:val="none" w:sz="0" w:space="0" w:color="auto"/>
              </w:divBdr>
            </w:div>
            <w:div w:id="1309095216">
              <w:marLeft w:val="0"/>
              <w:marRight w:val="0"/>
              <w:marTop w:val="0"/>
              <w:marBottom w:val="0"/>
              <w:divBdr>
                <w:top w:val="none" w:sz="0" w:space="0" w:color="auto"/>
                <w:left w:val="none" w:sz="0" w:space="0" w:color="auto"/>
                <w:bottom w:val="none" w:sz="0" w:space="0" w:color="auto"/>
                <w:right w:val="none" w:sz="0" w:space="0" w:color="auto"/>
              </w:divBdr>
            </w:div>
            <w:div w:id="90710749">
              <w:marLeft w:val="0"/>
              <w:marRight w:val="0"/>
              <w:marTop w:val="0"/>
              <w:marBottom w:val="0"/>
              <w:divBdr>
                <w:top w:val="none" w:sz="0" w:space="0" w:color="auto"/>
                <w:left w:val="none" w:sz="0" w:space="0" w:color="auto"/>
                <w:bottom w:val="none" w:sz="0" w:space="0" w:color="auto"/>
                <w:right w:val="none" w:sz="0" w:space="0" w:color="auto"/>
              </w:divBdr>
            </w:div>
            <w:div w:id="379787123">
              <w:marLeft w:val="0"/>
              <w:marRight w:val="0"/>
              <w:marTop w:val="0"/>
              <w:marBottom w:val="0"/>
              <w:divBdr>
                <w:top w:val="none" w:sz="0" w:space="0" w:color="auto"/>
                <w:left w:val="none" w:sz="0" w:space="0" w:color="auto"/>
                <w:bottom w:val="none" w:sz="0" w:space="0" w:color="auto"/>
                <w:right w:val="none" w:sz="0" w:space="0" w:color="auto"/>
              </w:divBdr>
            </w:div>
            <w:div w:id="835147173">
              <w:marLeft w:val="0"/>
              <w:marRight w:val="0"/>
              <w:marTop w:val="0"/>
              <w:marBottom w:val="0"/>
              <w:divBdr>
                <w:top w:val="none" w:sz="0" w:space="0" w:color="auto"/>
                <w:left w:val="none" w:sz="0" w:space="0" w:color="auto"/>
                <w:bottom w:val="none" w:sz="0" w:space="0" w:color="auto"/>
                <w:right w:val="none" w:sz="0" w:space="0" w:color="auto"/>
              </w:divBdr>
            </w:div>
            <w:div w:id="1032920336">
              <w:marLeft w:val="0"/>
              <w:marRight w:val="0"/>
              <w:marTop w:val="0"/>
              <w:marBottom w:val="0"/>
              <w:divBdr>
                <w:top w:val="none" w:sz="0" w:space="0" w:color="auto"/>
                <w:left w:val="none" w:sz="0" w:space="0" w:color="auto"/>
                <w:bottom w:val="none" w:sz="0" w:space="0" w:color="auto"/>
                <w:right w:val="none" w:sz="0" w:space="0" w:color="auto"/>
              </w:divBdr>
            </w:div>
            <w:div w:id="2099325455">
              <w:marLeft w:val="0"/>
              <w:marRight w:val="0"/>
              <w:marTop w:val="0"/>
              <w:marBottom w:val="0"/>
              <w:divBdr>
                <w:top w:val="none" w:sz="0" w:space="0" w:color="auto"/>
                <w:left w:val="none" w:sz="0" w:space="0" w:color="auto"/>
                <w:bottom w:val="none" w:sz="0" w:space="0" w:color="auto"/>
                <w:right w:val="none" w:sz="0" w:space="0" w:color="auto"/>
              </w:divBdr>
            </w:div>
            <w:div w:id="408772208">
              <w:marLeft w:val="0"/>
              <w:marRight w:val="0"/>
              <w:marTop w:val="0"/>
              <w:marBottom w:val="0"/>
              <w:divBdr>
                <w:top w:val="none" w:sz="0" w:space="0" w:color="auto"/>
                <w:left w:val="none" w:sz="0" w:space="0" w:color="auto"/>
                <w:bottom w:val="none" w:sz="0" w:space="0" w:color="auto"/>
                <w:right w:val="none" w:sz="0" w:space="0" w:color="auto"/>
              </w:divBdr>
            </w:div>
            <w:div w:id="613902520">
              <w:marLeft w:val="0"/>
              <w:marRight w:val="0"/>
              <w:marTop w:val="0"/>
              <w:marBottom w:val="0"/>
              <w:divBdr>
                <w:top w:val="none" w:sz="0" w:space="0" w:color="auto"/>
                <w:left w:val="none" w:sz="0" w:space="0" w:color="auto"/>
                <w:bottom w:val="none" w:sz="0" w:space="0" w:color="auto"/>
                <w:right w:val="none" w:sz="0" w:space="0" w:color="auto"/>
              </w:divBdr>
            </w:div>
            <w:div w:id="2141801469">
              <w:marLeft w:val="0"/>
              <w:marRight w:val="0"/>
              <w:marTop w:val="0"/>
              <w:marBottom w:val="0"/>
              <w:divBdr>
                <w:top w:val="none" w:sz="0" w:space="0" w:color="auto"/>
                <w:left w:val="none" w:sz="0" w:space="0" w:color="auto"/>
                <w:bottom w:val="none" w:sz="0" w:space="0" w:color="auto"/>
                <w:right w:val="none" w:sz="0" w:space="0" w:color="auto"/>
              </w:divBdr>
            </w:div>
            <w:div w:id="1134175042">
              <w:marLeft w:val="0"/>
              <w:marRight w:val="0"/>
              <w:marTop w:val="0"/>
              <w:marBottom w:val="0"/>
              <w:divBdr>
                <w:top w:val="none" w:sz="0" w:space="0" w:color="auto"/>
                <w:left w:val="none" w:sz="0" w:space="0" w:color="auto"/>
                <w:bottom w:val="none" w:sz="0" w:space="0" w:color="auto"/>
                <w:right w:val="none" w:sz="0" w:space="0" w:color="auto"/>
              </w:divBdr>
            </w:div>
            <w:div w:id="641234035">
              <w:marLeft w:val="0"/>
              <w:marRight w:val="0"/>
              <w:marTop w:val="0"/>
              <w:marBottom w:val="0"/>
              <w:divBdr>
                <w:top w:val="none" w:sz="0" w:space="0" w:color="auto"/>
                <w:left w:val="none" w:sz="0" w:space="0" w:color="auto"/>
                <w:bottom w:val="none" w:sz="0" w:space="0" w:color="auto"/>
                <w:right w:val="none" w:sz="0" w:space="0" w:color="auto"/>
              </w:divBdr>
            </w:div>
            <w:div w:id="47611602">
              <w:marLeft w:val="0"/>
              <w:marRight w:val="0"/>
              <w:marTop w:val="0"/>
              <w:marBottom w:val="0"/>
              <w:divBdr>
                <w:top w:val="none" w:sz="0" w:space="0" w:color="auto"/>
                <w:left w:val="none" w:sz="0" w:space="0" w:color="auto"/>
                <w:bottom w:val="none" w:sz="0" w:space="0" w:color="auto"/>
                <w:right w:val="none" w:sz="0" w:space="0" w:color="auto"/>
              </w:divBdr>
            </w:div>
            <w:div w:id="1654407133">
              <w:marLeft w:val="0"/>
              <w:marRight w:val="0"/>
              <w:marTop w:val="0"/>
              <w:marBottom w:val="0"/>
              <w:divBdr>
                <w:top w:val="none" w:sz="0" w:space="0" w:color="auto"/>
                <w:left w:val="none" w:sz="0" w:space="0" w:color="auto"/>
                <w:bottom w:val="none" w:sz="0" w:space="0" w:color="auto"/>
                <w:right w:val="none" w:sz="0" w:space="0" w:color="auto"/>
              </w:divBdr>
            </w:div>
            <w:div w:id="568811315">
              <w:marLeft w:val="0"/>
              <w:marRight w:val="0"/>
              <w:marTop w:val="0"/>
              <w:marBottom w:val="0"/>
              <w:divBdr>
                <w:top w:val="none" w:sz="0" w:space="0" w:color="auto"/>
                <w:left w:val="none" w:sz="0" w:space="0" w:color="auto"/>
                <w:bottom w:val="none" w:sz="0" w:space="0" w:color="auto"/>
                <w:right w:val="none" w:sz="0" w:space="0" w:color="auto"/>
              </w:divBdr>
            </w:div>
            <w:div w:id="1496338456">
              <w:marLeft w:val="0"/>
              <w:marRight w:val="0"/>
              <w:marTop w:val="0"/>
              <w:marBottom w:val="0"/>
              <w:divBdr>
                <w:top w:val="none" w:sz="0" w:space="0" w:color="auto"/>
                <w:left w:val="none" w:sz="0" w:space="0" w:color="auto"/>
                <w:bottom w:val="none" w:sz="0" w:space="0" w:color="auto"/>
                <w:right w:val="none" w:sz="0" w:space="0" w:color="auto"/>
              </w:divBdr>
            </w:div>
            <w:div w:id="1510290349">
              <w:marLeft w:val="0"/>
              <w:marRight w:val="0"/>
              <w:marTop w:val="0"/>
              <w:marBottom w:val="0"/>
              <w:divBdr>
                <w:top w:val="none" w:sz="0" w:space="0" w:color="auto"/>
                <w:left w:val="none" w:sz="0" w:space="0" w:color="auto"/>
                <w:bottom w:val="none" w:sz="0" w:space="0" w:color="auto"/>
                <w:right w:val="none" w:sz="0" w:space="0" w:color="auto"/>
              </w:divBdr>
            </w:div>
            <w:div w:id="2057896948">
              <w:marLeft w:val="0"/>
              <w:marRight w:val="0"/>
              <w:marTop w:val="0"/>
              <w:marBottom w:val="0"/>
              <w:divBdr>
                <w:top w:val="none" w:sz="0" w:space="0" w:color="auto"/>
                <w:left w:val="none" w:sz="0" w:space="0" w:color="auto"/>
                <w:bottom w:val="none" w:sz="0" w:space="0" w:color="auto"/>
                <w:right w:val="none" w:sz="0" w:space="0" w:color="auto"/>
              </w:divBdr>
            </w:div>
            <w:div w:id="850140196">
              <w:marLeft w:val="0"/>
              <w:marRight w:val="0"/>
              <w:marTop w:val="0"/>
              <w:marBottom w:val="0"/>
              <w:divBdr>
                <w:top w:val="none" w:sz="0" w:space="0" w:color="auto"/>
                <w:left w:val="none" w:sz="0" w:space="0" w:color="auto"/>
                <w:bottom w:val="none" w:sz="0" w:space="0" w:color="auto"/>
                <w:right w:val="none" w:sz="0" w:space="0" w:color="auto"/>
              </w:divBdr>
            </w:div>
            <w:div w:id="368796648">
              <w:marLeft w:val="0"/>
              <w:marRight w:val="0"/>
              <w:marTop w:val="0"/>
              <w:marBottom w:val="0"/>
              <w:divBdr>
                <w:top w:val="none" w:sz="0" w:space="0" w:color="auto"/>
                <w:left w:val="none" w:sz="0" w:space="0" w:color="auto"/>
                <w:bottom w:val="none" w:sz="0" w:space="0" w:color="auto"/>
                <w:right w:val="none" w:sz="0" w:space="0" w:color="auto"/>
              </w:divBdr>
            </w:div>
            <w:div w:id="1786995091">
              <w:marLeft w:val="0"/>
              <w:marRight w:val="0"/>
              <w:marTop w:val="0"/>
              <w:marBottom w:val="0"/>
              <w:divBdr>
                <w:top w:val="none" w:sz="0" w:space="0" w:color="auto"/>
                <w:left w:val="none" w:sz="0" w:space="0" w:color="auto"/>
                <w:bottom w:val="none" w:sz="0" w:space="0" w:color="auto"/>
                <w:right w:val="none" w:sz="0" w:space="0" w:color="auto"/>
              </w:divBdr>
            </w:div>
            <w:div w:id="1794052151">
              <w:marLeft w:val="0"/>
              <w:marRight w:val="0"/>
              <w:marTop w:val="0"/>
              <w:marBottom w:val="0"/>
              <w:divBdr>
                <w:top w:val="none" w:sz="0" w:space="0" w:color="auto"/>
                <w:left w:val="none" w:sz="0" w:space="0" w:color="auto"/>
                <w:bottom w:val="none" w:sz="0" w:space="0" w:color="auto"/>
                <w:right w:val="none" w:sz="0" w:space="0" w:color="auto"/>
              </w:divBdr>
            </w:div>
            <w:div w:id="603225896">
              <w:marLeft w:val="0"/>
              <w:marRight w:val="0"/>
              <w:marTop w:val="0"/>
              <w:marBottom w:val="0"/>
              <w:divBdr>
                <w:top w:val="none" w:sz="0" w:space="0" w:color="auto"/>
                <w:left w:val="none" w:sz="0" w:space="0" w:color="auto"/>
                <w:bottom w:val="none" w:sz="0" w:space="0" w:color="auto"/>
                <w:right w:val="none" w:sz="0" w:space="0" w:color="auto"/>
              </w:divBdr>
            </w:div>
            <w:div w:id="1097554811">
              <w:marLeft w:val="0"/>
              <w:marRight w:val="0"/>
              <w:marTop w:val="0"/>
              <w:marBottom w:val="0"/>
              <w:divBdr>
                <w:top w:val="none" w:sz="0" w:space="0" w:color="auto"/>
                <w:left w:val="none" w:sz="0" w:space="0" w:color="auto"/>
                <w:bottom w:val="none" w:sz="0" w:space="0" w:color="auto"/>
                <w:right w:val="none" w:sz="0" w:space="0" w:color="auto"/>
              </w:divBdr>
            </w:div>
            <w:div w:id="663363705">
              <w:marLeft w:val="0"/>
              <w:marRight w:val="0"/>
              <w:marTop w:val="0"/>
              <w:marBottom w:val="0"/>
              <w:divBdr>
                <w:top w:val="none" w:sz="0" w:space="0" w:color="auto"/>
                <w:left w:val="none" w:sz="0" w:space="0" w:color="auto"/>
                <w:bottom w:val="none" w:sz="0" w:space="0" w:color="auto"/>
                <w:right w:val="none" w:sz="0" w:space="0" w:color="auto"/>
              </w:divBdr>
            </w:div>
            <w:div w:id="15429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84036">
      <w:bodyDiv w:val="1"/>
      <w:marLeft w:val="0"/>
      <w:marRight w:val="0"/>
      <w:marTop w:val="0"/>
      <w:marBottom w:val="0"/>
      <w:divBdr>
        <w:top w:val="none" w:sz="0" w:space="0" w:color="auto"/>
        <w:left w:val="none" w:sz="0" w:space="0" w:color="auto"/>
        <w:bottom w:val="none" w:sz="0" w:space="0" w:color="auto"/>
        <w:right w:val="none" w:sz="0" w:space="0" w:color="auto"/>
      </w:divBdr>
      <w:divsChild>
        <w:div w:id="1827435724">
          <w:marLeft w:val="0"/>
          <w:marRight w:val="0"/>
          <w:marTop w:val="0"/>
          <w:marBottom w:val="0"/>
          <w:divBdr>
            <w:top w:val="none" w:sz="0" w:space="0" w:color="auto"/>
            <w:left w:val="none" w:sz="0" w:space="0" w:color="auto"/>
            <w:bottom w:val="none" w:sz="0" w:space="0" w:color="auto"/>
            <w:right w:val="none" w:sz="0" w:space="0" w:color="auto"/>
          </w:divBdr>
          <w:divsChild>
            <w:div w:id="595872514">
              <w:marLeft w:val="0"/>
              <w:marRight w:val="0"/>
              <w:marTop w:val="0"/>
              <w:marBottom w:val="0"/>
              <w:divBdr>
                <w:top w:val="none" w:sz="0" w:space="0" w:color="auto"/>
                <w:left w:val="none" w:sz="0" w:space="0" w:color="auto"/>
                <w:bottom w:val="none" w:sz="0" w:space="0" w:color="auto"/>
                <w:right w:val="none" w:sz="0" w:space="0" w:color="auto"/>
              </w:divBdr>
            </w:div>
            <w:div w:id="866068385">
              <w:marLeft w:val="0"/>
              <w:marRight w:val="0"/>
              <w:marTop w:val="0"/>
              <w:marBottom w:val="0"/>
              <w:divBdr>
                <w:top w:val="none" w:sz="0" w:space="0" w:color="auto"/>
                <w:left w:val="none" w:sz="0" w:space="0" w:color="auto"/>
                <w:bottom w:val="none" w:sz="0" w:space="0" w:color="auto"/>
                <w:right w:val="none" w:sz="0" w:space="0" w:color="auto"/>
              </w:divBdr>
            </w:div>
            <w:div w:id="1912690112">
              <w:marLeft w:val="0"/>
              <w:marRight w:val="0"/>
              <w:marTop w:val="0"/>
              <w:marBottom w:val="0"/>
              <w:divBdr>
                <w:top w:val="none" w:sz="0" w:space="0" w:color="auto"/>
                <w:left w:val="none" w:sz="0" w:space="0" w:color="auto"/>
                <w:bottom w:val="none" w:sz="0" w:space="0" w:color="auto"/>
                <w:right w:val="none" w:sz="0" w:space="0" w:color="auto"/>
              </w:divBdr>
            </w:div>
            <w:div w:id="1529835262">
              <w:marLeft w:val="0"/>
              <w:marRight w:val="0"/>
              <w:marTop w:val="0"/>
              <w:marBottom w:val="0"/>
              <w:divBdr>
                <w:top w:val="none" w:sz="0" w:space="0" w:color="auto"/>
                <w:left w:val="none" w:sz="0" w:space="0" w:color="auto"/>
                <w:bottom w:val="none" w:sz="0" w:space="0" w:color="auto"/>
                <w:right w:val="none" w:sz="0" w:space="0" w:color="auto"/>
              </w:divBdr>
            </w:div>
            <w:div w:id="553780652">
              <w:marLeft w:val="0"/>
              <w:marRight w:val="0"/>
              <w:marTop w:val="0"/>
              <w:marBottom w:val="0"/>
              <w:divBdr>
                <w:top w:val="none" w:sz="0" w:space="0" w:color="auto"/>
                <w:left w:val="none" w:sz="0" w:space="0" w:color="auto"/>
                <w:bottom w:val="none" w:sz="0" w:space="0" w:color="auto"/>
                <w:right w:val="none" w:sz="0" w:space="0" w:color="auto"/>
              </w:divBdr>
            </w:div>
            <w:div w:id="325859142">
              <w:marLeft w:val="0"/>
              <w:marRight w:val="0"/>
              <w:marTop w:val="0"/>
              <w:marBottom w:val="0"/>
              <w:divBdr>
                <w:top w:val="none" w:sz="0" w:space="0" w:color="auto"/>
                <w:left w:val="none" w:sz="0" w:space="0" w:color="auto"/>
                <w:bottom w:val="none" w:sz="0" w:space="0" w:color="auto"/>
                <w:right w:val="none" w:sz="0" w:space="0" w:color="auto"/>
              </w:divBdr>
            </w:div>
            <w:div w:id="501315179">
              <w:marLeft w:val="0"/>
              <w:marRight w:val="0"/>
              <w:marTop w:val="0"/>
              <w:marBottom w:val="0"/>
              <w:divBdr>
                <w:top w:val="none" w:sz="0" w:space="0" w:color="auto"/>
                <w:left w:val="none" w:sz="0" w:space="0" w:color="auto"/>
                <w:bottom w:val="none" w:sz="0" w:space="0" w:color="auto"/>
                <w:right w:val="none" w:sz="0" w:space="0" w:color="auto"/>
              </w:divBdr>
            </w:div>
            <w:div w:id="2141224799">
              <w:marLeft w:val="0"/>
              <w:marRight w:val="0"/>
              <w:marTop w:val="0"/>
              <w:marBottom w:val="0"/>
              <w:divBdr>
                <w:top w:val="none" w:sz="0" w:space="0" w:color="auto"/>
                <w:left w:val="none" w:sz="0" w:space="0" w:color="auto"/>
                <w:bottom w:val="none" w:sz="0" w:space="0" w:color="auto"/>
                <w:right w:val="none" w:sz="0" w:space="0" w:color="auto"/>
              </w:divBdr>
            </w:div>
            <w:div w:id="18164303">
              <w:marLeft w:val="0"/>
              <w:marRight w:val="0"/>
              <w:marTop w:val="0"/>
              <w:marBottom w:val="0"/>
              <w:divBdr>
                <w:top w:val="none" w:sz="0" w:space="0" w:color="auto"/>
                <w:left w:val="none" w:sz="0" w:space="0" w:color="auto"/>
                <w:bottom w:val="none" w:sz="0" w:space="0" w:color="auto"/>
                <w:right w:val="none" w:sz="0" w:space="0" w:color="auto"/>
              </w:divBdr>
            </w:div>
            <w:div w:id="777333071">
              <w:marLeft w:val="0"/>
              <w:marRight w:val="0"/>
              <w:marTop w:val="0"/>
              <w:marBottom w:val="0"/>
              <w:divBdr>
                <w:top w:val="none" w:sz="0" w:space="0" w:color="auto"/>
                <w:left w:val="none" w:sz="0" w:space="0" w:color="auto"/>
                <w:bottom w:val="none" w:sz="0" w:space="0" w:color="auto"/>
                <w:right w:val="none" w:sz="0" w:space="0" w:color="auto"/>
              </w:divBdr>
            </w:div>
            <w:div w:id="1459567693">
              <w:marLeft w:val="0"/>
              <w:marRight w:val="0"/>
              <w:marTop w:val="0"/>
              <w:marBottom w:val="0"/>
              <w:divBdr>
                <w:top w:val="none" w:sz="0" w:space="0" w:color="auto"/>
                <w:left w:val="none" w:sz="0" w:space="0" w:color="auto"/>
                <w:bottom w:val="none" w:sz="0" w:space="0" w:color="auto"/>
                <w:right w:val="none" w:sz="0" w:space="0" w:color="auto"/>
              </w:divBdr>
            </w:div>
            <w:div w:id="2092701856">
              <w:marLeft w:val="0"/>
              <w:marRight w:val="0"/>
              <w:marTop w:val="0"/>
              <w:marBottom w:val="0"/>
              <w:divBdr>
                <w:top w:val="none" w:sz="0" w:space="0" w:color="auto"/>
                <w:left w:val="none" w:sz="0" w:space="0" w:color="auto"/>
                <w:bottom w:val="none" w:sz="0" w:space="0" w:color="auto"/>
                <w:right w:val="none" w:sz="0" w:space="0" w:color="auto"/>
              </w:divBdr>
            </w:div>
            <w:div w:id="1350793763">
              <w:marLeft w:val="0"/>
              <w:marRight w:val="0"/>
              <w:marTop w:val="0"/>
              <w:marBottom w:val="0"/>
              <w:divBdr>
                <w:top w:val="none" w:sz="0" w:space="0" w:color="auto"/>
                <w:left w:val="none" w:sz="0" w:space="0" w:color="auto"/>
                <w:bottom w:val="none" w:sz="0" w:space="0" w:color="auto"/>
                <w:right w:val="none" w:sz="0" w:space="0" w:color="auto"/>
              </w:divBdr>
            </w:div>
            <w:div w:id="937562596">
              <w:marLeft w:val="0"/>
              <w:marRight w:val="0"/>
              <w:marTop w:val="0"/>
              <w:marBottom w:val="0"/>
              <w:divBdr>
                <w:top w:val="none" w:sz="0" w:space="0" w:color="auto"/>
                <w:left w:val="none" w:sz="0" w:space="0" w:color="auto"/>
                <w:bottom w:val="none" w:sz="0" w:space="0" w:color="auto"/>
                <w:right w:val="none" w:sz="0" w:space="0" w:color="auto"/>
              </w:divBdr>
            </w:div>
            <w:div w:id="1758551490">
              <w:marLeft w:val="0"/>
              <w:marRight w:val="0"/>
              <w:marTop w:val="0"/>
              <w:marBottom w:val="0"/>
              <w:divBdr>
                <w:top w:val="none" w:sz="0" w:space="0" w:color="auto"/>
                <w:left w:val="none" w:sz="0" w:space="0" w:color="auto"/>
                <w:bottom w:val="none" w:sz="0" w:space="0" w:color="auto"/>
                <w:right w:val="none" w:sz="0" w:space="0" w:color="auto"/>
              </w:divBdr>
            </w:div>
            <w:div w:id="205920918">
              <w:marLeft w:val="0"/>
              <w:marRight w:val="0"/>
              <w:marTop w:val="0"/>
              <w:marBottom w:val="0"/>
              <w:divBdr>
                <w:top w:val="none" w:sz="0" w:space="0" w:color="auto"/>
                <w:left w:val="none" w:sz="0" w:space="0" w:color="auto"/>
                <w:bottom w:val="none" w:sz="0" w:space="0" w:color="auto"/>
                <w:right w:val="none" w:sz="0" w:space="0" w:color="auto"/>
              </w:divBdr>
            </w:div>
            <w:div w:id="2053577369">
              <w:marLeft w:val="0"/>
              <w:marRight w:val="0"/>
              <w:marTop w:val="0"/>
              <w:marBottom w:val="0"/>
              <w:divBdr>
                <w:top w:val="none" w:sz="0" w:space="0" w:color="auto"/>
                <w:left w:val="none" w:sz="0" w:space="0" w:color="auto"/>
                <w:bottom w:val="none" w:sz="0" w:space="0" w:color="auto"/>
                <w:right w:val="none" w:sz="0" w:space="0" w:color="auto"/>
              </w:divBdr>
            </w:div>
            <w:div w:id="32775904">
              <w:marLeft w:val="0"/>
              <w:marRight w:val="0"/>
              <w:marTop w:val="0"/>
              <w:marBottom w:val="0"/>
              <w:divBdr>
                <w:top w:val="none" w:sz="0" w:space="0" w:color="auto"/>
                <w:left w:val="none" w:sz="0" w:space="0" w:color="auto"/>
                <w:bottom w:val="none" w:sz="0" w:space="0" w:color="auto"/>
                <w:right w:val="none" w:sz="0" w:space="0" w:color="auto"/>
              </w:divBdr>
            </w:div>
            <w:div w:id="212349020">
              <w:marLeft w:val="0"/>
              <w:marRight w:val="0"/>
              <w:marTop w:val="0"/>
              <w:marBottom w:val="0"/>
              <w:divBdr>
                <w:top w:val="none" w:sz="0" w:space="0" w:color="auto"/>
                <w:left w:val="none" w:sz="0" w:space="0" w:color="auto"/>
                <w:bottom w:val="none" w:sz="0" w:space="0" w:color="auto"/>
                <w:right w:val="none" w:sz="0" w:space="0" w:color="auto"/>
              </w:divBdr>
            </w:div>
            <w:div w:id="1382090590">
              <w:marLeft w:val="0"/>
              <w:marRight w:val="0"/>
              <w:marTop w:val="0"/>
              <w:marBottom w:val="0"/>
              <w:divBdr>
                <w:top w:val="none" w:sz="0" w:space="0" w:color="auto"/>
                <w:left w:val="none" w:sz="0" w:space="0" w:color="auto"/>
                <w:bottom w:val="none" w:sz="0" w:space="0" w:color="auto"/>
                <w:right w:val="none" w:sz="0" w:space="0" w:color="auto"/>
              </w:divBdr>
            </w:div>
            <w:div w:id="1005478882">
              <w:marLeft w:val="0"/>
              <w:marRight w:val="0"/>
              <w:marTop w:val="0"/>
              <w:marBottom w:val="0"/>
              <w:divBdr>
                <w:top w:val="none" w:sz="0" w:space="0" w:color="auto"/>
                <w:left w:val="none" w:sz="0" w:space="0" w:color="auto"/>
                <w:bottom w:val="none" w:sz="0" w:space="0" w:color="auto"/>
                <w:right w:val="none" w:sz="0" w:space="0" w:color="auto"/>
              </w:divBdr>
            </w:div>
            <w:div w:id="184754349">
              <w:marLeft w:val="0"/>
              <w:marRight w:val="0"/>
              <w:marTop w:val="0"/>
              <w:marBottom w:val="0"/>
              <w:divBdr>
                <w:top w:val="none" w:sz="0" w:space="0" w:color="auto"/>
                <w:left w:val="none" w:sz="0" w:space="0" w:color="auto"/>
                <w:bottom w:val="none" w:sz="0" w:space="0" w:color="auto"/>
                <w:right w:val="none" w:sz="0" w:space="0" w:color="auto"/>
              </w:divBdr>
            </w:div>
            <w:div w:id="453907933">
              <w:marLeft w:val="0"/>
              <w:marRight w:val="0"/>
              <w:marTop w:val="0"/>
              <w:marBottom w:val="0"/>
              <w:divBdr>
                <w:top w:val="none" w:sz="0" w:space="0" w:color="auto"/>
                <w:left w:val="none" w:sz="0" w:space="0" w:color="auto"/>
                <w:bottom w:val="none" w:sz="0" w:space="0" w:color="auto"/>
                <w:right w:val="none" w:sz="0" w:space="0" w:color="auto"/>
              </w:divBdr>
            </w:div>
            <w:div w:id="1173180703">
              <w:marLeft w:val="0"/>
              <w:marRight w:val="0"/>
              <w:marTop w:val="0"/>
              <w:marBottom w:val="0"/>
              <w:divBdr>
                <w:top w:val="none" w:sz="0" w:space="0" w:color="auto"/>
                <w:left w:val="none" w:sz="0" w:space="0" w:color="auto"/>
                <w:bottom w:val="none" w:sz="0" w:space="0" w:color="auto"/>
                <w:right w:val="none" w:sz="0" w:space="0" w:color="auto"/>
              </w:divBdr>
            </w:div>
            <w:div w:id="650721580">
              <w:marLeft w:val="0"/>
              <w:marRight w:val="0"/>
              <w:marTop w:val="0"/>
              <w:marBottom w:val="0"/>
              <w:divBdr>
                <w:top w:val="none" w:sz="0" w:space="0" w:color="auto"/>
                <w:left w:val="none" w:sz="0" w:space="0" w:color="auto"/>
                <w:bottom w:val="none" w:sz="0" w:space="0" w:color="auto"/>
                <w:right w:val="none" w:sz="0" w:space="0" w:color="auto"/>
              </w:divBdr>
            </w:div>
            <w:div w:id="1530996731">
              <w:marLeft w:val="0"/>
              <w:marRight w:val="0"/>
              <w:marTop w:val="0"/>
              <w:marBottom w:val="0"/>
              <w:divBdr>
                <w:top w:val="none" w:sz="0" w:space="0" w:color="auto"/>
                <w:left w:val="none" w:sz="0" w:space="0" w:color="auto"/>
                <w:bottom w:val="none" w:sz="0" w:space="0" w:color="auto"/>
                <w:right w:val="none" w:sz="0" w:space="0" w:color="auto"/>
              </w:divBdr>
            </w:div>
            <w:div w:id="1697611252">
              <w:marLeft w:val="0"/>
              <w:marRight w:val="0"/>
              <w:marTop w:val="0"/>
              <w:marBottom w:val="0"/>
              <w:divBdr>
                <w:top w:val="none" w:sz="0" w:space="0" w:color="auto"/>
                <w:left w:val="none" w:sz="0" w:space="0" w:color="auto"/>
                <w:bottom w:val="none" w:sz="0" w:space="0" w:color="auto"/>
                <w:right w:val="none" w:sz="0" w:space="0" w:color="auto"/>
              </w:divBdr>
            </w:div>
            <w:div w:id="488251435">
              <w:marLeft w:val="0"/>
              <w:marRight w:val="0"/>
              <w:marTop w:val="0"/>
              <w:marBottom w:val="0"/>
              <w:divBdr>
                <w:top w:val="none" w:sz="0" w:space="0" w:color="auto"/>
                <w:left w:val="none" w:sz="0" w:space="0" w:color="auto"/>
                <w:bottom w:val="none" w:sz="0" w:space="0" w:color="auto"/>
                <w:right w:val="none" w:sz="0" w:space="0" w:color="auto"/>
              </w:divBdr>
            </w:div>
            <w:div w:id="685057481">
              <w:marLeft w:val="0"/>
              <w:marRight w:val="0"/>
              <w:marTop w:val="0"/>
              <w:marBottom w:val="0"/>
              <w:divBdr>
                <w:top w:val="none" w:sz="0" w:space="0" w:color="auto"/>
                <w:left w:val="none" w:sz="0" w:space="0" w:color="auto"/>
                <w:bottom w:val="none" w:sz="0" w:space="0" w:color="auto"/>
                <w:right w:val="none" w:sz="0" w:space="0" w:color="auto"/>
              </w:divBdr>
            </w:div>
            <w:div w:id="298221191">
              <w:marLeft w:val="0"/>
              <w:marRight w:val="0"/>
              <w:marTop w:val="0"/>
              <w:marBottom w:val="0"/>
              <w:divBdr>
                <w:top w:val="none" w:sz="0" w:space="0" w:color="auto"/>
                <w:left w:val="none" w:sz="0" w:space="0" w:color="auto"/>
                <w:bottom w:val="none" w:sz="0" w:space="0" w:color="auto"/>
                <w:right w:val="none" w:sz="0" w:space="0" w:color="auto"/>
              </w:divBdr>
            </w:div>
            <w:div w:id="831062400">
              <w:marLeft w:val="0"/>
              <w:marRight w:val="0"/>
              <w:marTop w:val="0"/>
              <w:marBottom w:val="0"/>
              <w:divBdr>
                <w:top w:val="none" w:sz="0" w:space="0" w:color="auto"/>
                <w:left w:val="none" w:sz="0" w:space="0" w:color="auto"/>
                <w:bottom w:val="none" w:sz="0" w:space="0" w:color="auto"/>
                <w:right w:val="none" w:sz="0" w:space="0" w:color="auto"/>
              </w:divBdr>
            </w:div>
            <w:div w:id="2959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2341">
      <w:bodyDiv w:val="1"/>
      <w:marLeft w:val="0"/>
      <w:marRight w:val="0"/>
      <w:marTop w:val="0"/>
      <w:marBottom w:val="0"/>
      <w:divBdr>
        <w:top w:val="none" w:sz="0" w:space="0" w:color="auto"/>
        <w:left w:val="none" w:sz="0" w:space="0" w:color="auto"/>
        <w:bottom w:val="none" w:sz="0" w:space="0" w:color="auto"/>
        <w:right w:val="none" w:sz="0" w:space="0" w:color="auto"/>
      </w:divBdr>
    </w:div>
    <w:div w:id="1863661348">
      <w:bodyDiv w:val="1"/>
      <w:marLeft w:val="0"/>
      <w:marRight w:val="0"/>
      <w:marTop w:val="0"/>
      <w:marBottom w:val="0"/>
      <w:divBdr>
        <w:top w:val="none" w:sz="0" w:space="0" w:color="auto"/>
        <w:left w:val="none" w:sz="0" w:space="0" w:color="auto"/>
        <w:bottom w:val="none" w:sz="0" w:space="0" w:color="auto"/>
        <w:right w:val="none" w:sz="0" w:space="0" w:color="auto"/>
      </w:divBdr>
      <w:divsChild>
        <w:div w:id="1367951765">
          <w:marLeft w:val="0"/>
          <w:marRight w:val="0"/>
          <w:marTop w:val="0"/>
          <w:marBottom w:val="0"/>
          <w:divBdr>
            <w:top w:val="none" w:sz="0" w:space="0" w:color="auto"/>
            <w:left w:val="none" w:sz="0" w:space="0" w:color="auto"/>
            <w:bottom w:val="none" w:sz="0" w:space="0" w:color="auto"/>
            <w:right w:val="none" w:sz="0" w:space="0" w:color="auto"/>
          </w:divBdr>
          <w:divsChild>
            <w:div w:id="1184980461">
              <w:marLeft w:val="0"/>
              <w:marRight w:val="0"/>
              <w:marTop w:val="0"/>
              <w:marBottom w:val="0"/>
              <w:divBdr>
                <w:top w:val="none" w:sz="0" w:space="0" w:color="auto"/>
                <w:left w:val="none" w:sz="0" w:space="0" w:color="auto"/>
                <w:bottom w:val="none" w:sz="0" w:space="0" w:color="auto"/>
                <w:right w:val="none" w:sz="0" w:space="0" w:color="auto"/>
              </w:divBdr>
            </w:div>
            <w:div w:id="65542518">
              <w:marLeft w:val="0"/>
              <w:marRight w:val="0"/>
              <w:marTop w:val="0"/>
              <w:marBottom w:val="0"/>
              <w:divBdr>
                <w:top w:val="none" w:sz="0" w:space="0" w:color="auto"/>
                <w:left w:val="none" w:sz="0" w:space="0" w:color="auto"/>
                <w:bottom w:val="none" w:sz="0" w:space="0" w:color="auto"/>
                <w:right w:val="none" w:sz="0" w:space="0" w:color="auto"/>
              </w:divBdr>
            </w:div>
            <w:div w:id="1663001677">
              <w:marLeft w:val="0"/>
              <w:marRight w:val="0"/>
              <w:marTop w:val="0"/>
              <w:marBottom w:val="0"/>
              <w:divBdr>
                <w:top w:val="none" w:sz="0" w:space="0" w:color="auto"/>
                <w:left w:val="none" w:sz="0" w:space="0" w:color="auto"/>
                <w:bottom w:val="none" w:sz="0" w:space="0" w:color="auto"/>
                <w:right w:val="none" w:sz="0" w:space="0" w:color="auto"/>
              </w:divBdr>
            </w:div>
            <w:div w:id="2138406054">
              <w:marLeft w:val="0"/>
              <w:marRight w:val="0"/>
              <w:marTop w:val="0"/>
              <w:marBottom w:val="0"/>
              <w:divBdr>
                <w:top w:val="none" w:sz="0" w:space="0" w:color="auto"/>
                <w:left w:val="none" w:sz="0" w:space="0" w:color="auto"/>
                <w:bottom w:val="none" w:sz="0" w:space="0" w:color="auto"/>
                <w:right w:val="none" w:sz="0" w:space="0" w:color="auto"/>
              </w:divBdr>
            </w:div>
            <w:div w:id="744298917">
              <w:marLeft w:val="0"/>
              <w:marRight w:val="0"/>
              <w:marTop w:val="0"/>
              <w:marBottom w:val="0"/>
              <w:divBdr>
                <w:top w:val="none" w:sz="0" w:space="0" w:color="auto"/>
                <w:left w:val="none" w:sz="0" w:space="0" w:color="auto"/>
                <w:bottom w:val="none" w:sz="0" w:space="0" w:color="auto"/>
                <w:right w:val="none" w:sz="0" w:space="0" w:color="auto"/>
              </w:divBdr>
            </w:div>
            <w:div w:id="1577009274">
              <w:marLeft w:val="0"/>
              <w:marRight w:val="0"/>
              <w:marTop w:val="0"/>
              <w:marBottom w:val="0"/>
              <w:divBdr>
                <w:top w:val="none" w:sz="0" w:space="0" w:color="auto"/>
                <w:left w:val="none" w:sz="0" w:space="0" w:color="auto"/>
                <w:bottom w:val="none" w:sz="0" w:space="0" w:color="auto"/>
                <w:right w:val="none" w:sz="0" w:space="0" w:color="auto"/>
              </w:divBdr>
            </w:div>
            <w:div w:id="316300494">
              <w:marLeft w:val="0"/>
              <w:marRight w:val="0"/>
              <w:marTop w:val="0"/>
              <w:marBottom w:val="0"/>
              <w:divBdr>
                <w:top w:val="none" w:sz="0" w:space="0" w:color="auto"/>
                <w:left w:val="none" w:sz="0" w:space="0" w:color="auto"/>
                <w:bottom w:val="none" w:sz="0" w:space="0" w:color="auto"/>
                <w:right w:val="none" w:sz="0" w:space="0" w:color="auto"/>
              </w:divBdr>
            </w:div>
            <w:div w:id="1810394863">
              <w:marLeft w:val="0"/>
              <w:marRight w:val="0"/>
              <w:marTop w:val="0"/>
              <w:marBottom w:val="0"/>
              <w:divBdr>
                <w:top w:val="none" w:sz="0" w:space="0" w:color="auto"/>
                <w:left w:val="none" w:sz="0" w:space="0" w:color="auto"/>
                <w:bottom w:val="none" w:sz="0" w:space="0" w:color="auto"/>
                <w:right w:val="none" w:sz="0" w:space="0" w:color="auto"/>
              </w:divBdr>
            </w:div>
            <w:div w:id="1830243768">
              <w:marLeft w:val="0"/>
              <w:marRight w:val="0"/>
              <w:marTop w:val="0"/>
              <w:marBottom w:val="0"/>
              <w:divBdr>
                <w:top w:val="none" w:sz="0" w:space="0" w:color="auto"/>
                <w:left w:val="none" w:sz="0" w:space="0" w:color="auto"/>
                <w:bottom w:val="none" w:sz="0" w:space="0" w:color="auto"/>
                <w:right w:val="none" w:sz="0" w:space="0" w:color="auto"/>
              </w:divBdr>
            </w:div>
            <w:div w:id="499346071">
              <w:marLeft w:val="0"/>
              <w:marRight w:val="0"/>
              <w:marTop w:val="0"/>
              <w:marBottom w:val="0"/>
              <w:divBdr>
                <w:top w:val="none" w:sz="0" w:space="0" w:color="auto"/>
                <w:left w:val="none" w:sz="0" w:space="0" w:color="auto"/>
                <w:bottom w:val="none" w:sz="0" w:space="0" w:color="auto"/>
                <w:right w:val="none" w:sz="0" w:space="0" w:color="auto"/>
              </w:divBdr>
            </w:div>
            <w:div w:id="1439836156">
              <w:marLeft w:val="0"/>
              <w:marRight w:val="0"/>
              <w:marTop w:val="0"/>
              <w:marBottom w:val="0"/>
              <w:divBdr>
                <w:top w:val="none" w:sz="0" w:space="0" w:color="auto"/>
                <w:left w:val="none" w:sz="0" w:space="0" w:color="auto"/>
                <w:bottom w:val="none" w:sz="0" w:space="0" w:color="auto"/>
                <w:right w:val="none" w:sz="0" w:space="0" w:color="auto"/>
              </w:divBdr>
            </w:div>
            <w:div w:id="2145000145">
              <w:marLeft w:val="0"/>
              <w:marRight w:val="0"/>
              <w:marTop w:val="0"/>
              <w:marBottom w:val="0"/>
              <w:divBdr>
                <w:top w:val="none" w:sz="0" w:space="0" w:color="auto"/>
                <w:left w:val="none" w:sz="0" w:space="0" w:color="auto"/>
                <w:bottom w:val="none" w:sz="0" w:space="0" w:color="auto"/>
                <w:right w:val="none" w:sz="0" w:space="0" w:color="auto"/>
              </w:divBdr>
            </w:div>
            <w:div w:id="1265843109">
              <w:marLeft w:val="0"/>
              <w:marRight w:val="0"/>
              <w:marTop w:val="0"/>
              <w:marBottom w:val="0"/>
              <w:divBdr>
                <w:top w:val="none" w:sz="0" w:space="0" w:color="auto"/>
                <w:left w:val="none" w:sz="0" w:space="0" w:color="auto"/>
                <w:bottom w:val="none" w:sz="0" w:space="0" w:color="auto"/>
                <w:right w:val="none" w:sz="0" w:space="0" w:color="auto"/>
              </w:divBdr>
            </w:div>
            <w:div w:id="923223920">
              <w:marLeft w:val="0"/>
              <w:marRight w:val="0"/>
              <w:marTop w:val="0"/>
              <w:marBottom w:val="0"/>
              <w:divBdr>
                <w:top w:val="none" w:sz="0" w:space="0" w:color="auto"/>
                <w:left w:val="none" w:sz="0" w:space="0" w:color="auto"/>
                <w:bottom w:val="none" w:sz="0" w:space="0" w:color="auto"/>
                <w:right w:val="none" w:sz="0" w:space="0" w:color="auto"/>
              </w:divBdr>
            </w:div>
            <w:div w:id="644899478">
              <w:marLeft w:val="0"/>
              <w:marRight w:val="0"/>
              <w:marTop w:val="0"/>
              <w:marBottom w:val="0"/>
              <w:divBdr>
                <w:top w:val="none" w:sz="0" w:space="0" w:color="auto"/>
                <w:left w:val="none" w:sz="0" w:space="0" w:color="auto"/>
                <w:bottom w:val="none" w:sz="0" w:space="0" w:color="auto"/>
                <w:right w:val="none" w:sz="0" w:space="0" w:color="auto"/>
              </w:divBdr>
            </w:div>
            <w:div w:id="897479546">
              <w:marLeft w:val="0"/>
              <w:marRight w:val="0"/>
              <w:marTop w:val="0"/>
              <w:marBottom w:val="0"/>
              <w:divBdr>
                <w:top w:val="none" w:sz="0" w:space="0" w:color="auto"/>
                <w:left w:val="none" w:sz="0" w:space="0" w:color="auto"/>
                <w:bottom w:val="none" w:sz="0" w:space="0" w:color="auto"/>
                <w:right w:val="none" w:sz="0" w:space="0" w:color="auto"/>
              </w:divBdr>
            </w:div>
            <w:div w:id="876969050">
              <w:marLeft w:val="0"/>
              <w:marRight w:val="0"/>
              <w:marTop w:val="0"/>
              <w:marBottom w:val="0"/>
              <w:divBdr>
                <w:top w:val="none" w:sz="0" w:space="0" w:color="auto"/>
                <w:left w:val="none" w:sz="0" w:space="0" w:color="auto"/>
                <w:bottom w:val="none" w:sz="0" w:space="0" w:color="auto"/>
                <w:right w:val="none" w:sz="0" w:space="0" w:color="auto"/>
              </w:divBdr>
            </w:div>
            <w:div w:id="1063529799">
              <w:marLeft w:val="0"/>
              <w:marRight w:val="0"/>
              <w:marTop w:val="0"/>
              <w:marBottom w:val="0"/>
              <w:divBdr>
                <w:top w:val="none" w:sz="0" w:space="0" w:color="auto"/>
                <w:left w:val="none" w:sz="0" w:space="0" w:color="auto"/>
                <w:bottom w:val="none" w:sz="0" w:space="0" w:color="auto"/>
                <w:right w:val="none" w:sz="0" w:space="0" w:color="auto"/>
              </w:divBdr>
            </w:div>
            <w:div w:id="451284594">
              <w:marLeft w:val="0"/>
              <w:marRight w:val="0"/>
              <w:marTop w:val="0"/>
              <w:marBottom w:val="0"/>
              <w:divBdr>
                <w:top w:val="none" w:sz="0" w:space="0" w:color="auto"/>
                <w:left w:val="none" w:sz="0" w:space="0" w:color="auto"/>
                <w:bottom w:val="none" w:sz="0" w:space="0" w:color="auto"/>
                <w:right w:val="none" w:sz="0" w:space="0" w:color="auto"/>
              </w:divBdr>
            </w:div>
            <w:div w:id="903413928">
              <w:marLeft w:val="0"/>
              <w:marRight w:val="0"/>
              <w:marTop w:val="0"/>
              <w:marBottom w:val="0"/>
              <w:divBdr>
                <w:top w:val="none" w:sz="0" w:space="0" w:color="auto"/>
                <w:left w:val="none" w:sz="0" w:space="0" w:color="auto"/>
                <w:bottom w:val="none" w:sz="0" w:space="0" w:color="auto"/>
                <w:right w:val="none" w:sz="0" w:space="0" w:color="auto"/>
              </w:divBdr>
            </w:div>
            <w:div w:id="850493015">
              <w:marLeft w:val="0"/>
              <w:marRight w:val="0"/>
              <w:marTop w:val="0"/>
              <w:marBottom w:val="0"/>
              <w:divBdr>
                <w:top w:val="none" w:sz="0" w:space="0" w:color="auto"/>
                <w:left w:val="none" w:sz="0" w:space="0" w:color="auto"/>
                <w:bottom w:val="none" w:sz="0" w:space="0" w:color="auto"/>
                <w:right w:val="none" w:sz="0" w:space="0" w:color="auto"/>
              </w:divBdr>
            </w:div>
            <w:div w:id="2107379810">
              <w:marLeft w:val="0"/>
              <w:marRight w:val="0"/>
              <w:marTop w:val="0"/>
              <w:marBottom w:val="0"/>
              <w:divBdr>
                <w:top w:val="none" w:sz="0" w:space="0" w:color="auto"/>
                <w:left w:val="none" w:sz="0" w:space="0" w:color="auto"/>
                <w:bottom w:val="none" w:sz="0" w:space="0" w:color="auto"/>
                <w:right w:val="none" w:sz="0" w:space="0" w:color="auto"/>
              </w:divBdr>
            </w:div>
            <w:div w:id="322897406">
              <w:marLeft w:val="0"/>
              <w:marRight w:val="0"/>
              <w:marTop w:val="0"/>
              <w:marBottom w:val="0"/>
              <w:divBdr>
                <w:top w:val="none" w:sz="0" w:space="0" w:color="auto"/>
                <w:left w:val="none" w:sz="0" w:space="0" w:color="auto"/>
                <w:bottom w:val="none" w:sz="0" w:space="0" w:color="auto"/>
                <w:right w:val="none" w:sz="0" w:space="0" w:color="auto"/>
              </w:divBdr>
            </w:div>
            <w:div w:id="1920140542">
              <w:marLeft w:val="0"/>
              <w:marRight w:val="0"/>
              <w:marTop w:val="0"/>
              <w:marBottom w:val="0"/>
              <w:divBdr>
                <w:top w:val="none" w:sz="0" w:space="0" w:color="auto"/>
                <w:left w:val="none" w:sz="0" w:space="0" w:color="auto"/>
                <w:bottom w:val="none" w:sz="0" w:space="0" w:color="auto"/>
                <w:right w:val="none" w:sz="0" w:space="0" w:color="auto"/>
              </w:divBdr>
            </w:div>
            <w:div w:id="2101678307">
              <w:marLeft w:val="0"/>
              <w:marRight w:val="0"/>
              <w:marTop w:val="0"/>
              <w:marBottom w:val="0"/>
              <w:divBdr>
                <w:top w:val="none" w:sz="0" w:space="0" w:color="auto"/>
                <w:left w:val="none" w:sz="0" w:space="0" w:color="auto"/>
                <w:bottom w:val="none" w:sz="0" w:space="0" w:color="auto"/>
                <w:right w:val="none" w:sz="0" w:space="0" w:color="auto"/>
              </w:divBdr>
            </w:div>
            <w:div w:id="1498225926">
              <w:marLeft w:val="0"/>
              <w:marRight w:val="0"/>
              <w:marTop w:val="0"/>
              <w:marBottom w:val="0"/>
              <w:divBdr>
                <w:top w:val="none" w:sz="0" w:space="0" w:color="auto"/>
                <w:left w:val="none" w:sz="0" w:space="0" w:color="auto"/>
                <w:bottom w:val="none" w:sz="0" w:space="0" w:color="auto"/>
                <w:right w:val="none" w:sz="0" w:space="0" w:color="auto"/>
              </w:divBdr>
            </w:div>
            <w:div w:id="1851599364">
              <w:marLeft w:val="0"/>
              <w:marRight w:val="0"/>
              <w:marTop w:val="0"/>
              <w:marBottom w:val="0"/>
              <w:divBdr>
                <w:top w:val="none" w:sz="0" w:space="0" w:color="auto"/>
                <w:left w:val="none" w:sz="0" w:space="0" w:color="auto"/>
                <w:bottom w:val="none" w:sz="0" w:space="0" w:color="auto"/>
                <w:right w:val="none" w:sz="0" w:space="0" w:color="auto"/>
              </w:divBdr>
            </w:div>
            <w:div w:id="8455872">
              <w:marLeft w:val="0"/>
              <w:marRight w:val="0"/>
              <w:marTop w:val="0"/>
              <w:marBottom w:val="0"/>
              <w:divBdr>
                <w:top w:val="none" w:sz="0" w:space="0" w:color="auto"/>
                <w:left w:val="none" w:sz="0" w:space="0" w:color="auto"/>
                <w:bottom w:val="none" w:sz="0" w:space="0" w:color="auto"/>
                <w:right w:val="none" w:sz="0" w:space="0" w:color="auto"/>
              </w:divBdr>
            </w:div>
            <w:div w:id="272371556">
              <w:marLeft w:val="0"/>
              <w:marRight w:val="0"/>
              <w:marTop w:val="0"/>
              <w:marBottom w:val="0"/>
              <w:divBdr>
                <w:top w:val="none" w:sz="0" w:space="0" w:color="auto"/>
                <w:left w:val="none" w:sz="0" w:space="0" w:color="auto"/>
                <w:bottom w:val="none" w:sz="0" w:space="0" w:color="auto"/>
                <w:right w:val="none" w:sz="0" w:space="0" w:color="auto"/>
              </w:divBdr>
            </w:div>
            <w:div w:id="1828279960">
              <w:marLeft w:val="0"/>
              <w:marRight w:val="0"/>
              <w:marTop w:val="0"/>
              <w:marBottom w:val="0"/>
              <w:divBdr>
                <w:top w:val="none" w:sz="0" w:space="0" w:color="auto"/>
                <w:left w:val="none" w:sz="0" w:space="0" w:color="auto"/>
                <w:bottom w:val="none" w:sz="0" w:space="0" w:color="auto"/>
                <w:right w:val="none" w:sz="0" w:space="0" w:color="auto"/>
              </w:divBdr>
            </w:div>
            <w:div w:id="766387695">
              <w:marLeft w:val="0"/>
              <w:marRight w:val="0"/>
              <w:marTop w:val="0"/>
              <w:marBottom w:val="0"/>
              <w:divBdr>
                <w:top w:val="none" w:sz="0" w:space="0" w:color="auto"/>
                <w:left w:val="none" w:sz="0" w:space="0" w:color="auto"/>
                <w:bottom w:val="none" w:sz="0" w:space="0" w:color="auto"/>
                <w:right w:val="none" w:sz="0" w:space="0" w:color="auto"/>
              </w:divBdr>
            </w:div>
            <w:div w:id="1648827184">
              <w:marLeft w:val="0"/>
              <w:marRight w:val="0"/>
              <w:marTop w:val="0"/>
              <w:marBottom w:val="0"/>
              <w:divBdr>
                <w:top w:val="none" w:sz="0" w:space="0" w:color="auto"/>
                <w:left w:val="none" w:sz="0" w:space="0" w:color="auto"/>
                <w:bottom w:val="none" w:sz="0" w:space="0" w:color="auto"/>
                <w:right w:val="none" w:sz="0" w:space="0" w:color="auto"/>
              </w:divBdr>
            </w:div>
            <w:div w:id="188644878">
              <w:marLeft w:val="0"/>
              <w:marRight w:val="0"/>
              <w:marTop w:val="0"/>
              <w:marBottom w:val="0"/>
              <w:divBdr>
                <w:top w:val="none" w:sz="0" w:space="0" w:color="auto"/>
                <w:left w:val="none" w:sz="0" w:space="0" w:color="auto"/>
                <w:bottom w:val="none" w:sz="0" w:space="0" w:color="auto"/>
                <w:right w:val="none" w:sz="0" w:space="0" w:color="auto"/>
              </w:divBdr>
            </w:div>
            <w:div w:id="307705738">
              <w:marLeft w:val="0"/>
              <w:marRight w:val="0"/>
              <w:marTop w:val="0"/>
              <w:marBottom w:val="0"/>
              <w:divBdr>
                <w:top w:val="none" w:sz="0" w:space="0" w:color="auto"/>
                <w:left w:val="none" w:sz="0" w:space="0" w:color="auto"/>
                <w:bottom w:val="none" w:sz="0" w:space="0" w:color="auto"/>
                <w:right w:val="none" w:sz="0" w:space="0" w:color="auto"/>
              </w:divBdr>
            </w:div>
            <w:div w:id="787774157">
              <w:marLeft w:val="0"/>
              <w:marRight w:val="0"/>
              <w:marTop w:val="0"/>
              <w:marBottom w:val="0"/>
              <w:divBdr>
                <w:top w:val="none" w:sz="0" w:space="0" w:color="auto"/>
                <w:left w:val="none" w:sz="0" w:space="0" w:color="auto"/>
                <w:bottom w:val="none" w:sz="0" w:space="0" w:color="auto"/>
                <w:right w:val="none" w:sz="0" w:space="0" w:color="auto"/>
              </w:divBdr>
            </w:div>
            <w:div w:id="1203980807">
              <w:marLeft w:val="0"/>
              <w:marRight w:val="0"/>
              <w:marTop w:val="0"/>
              <w:marBottom w:val="0"/>
              <w:divBdr>
                <w:top w:val="none" w:sz="0" w:space="0" w:color="auto"/>
                <w:left w:val="none" w:sz="0" w:space="0" w:color="auto"/>
                <w:bottom w:val="none" w:sz="0" w:space="0" w:color="auto"/>
                <w:right w:val="none" w:sz="0" w:space="0" w:color="auto"/>
              </w:divBdr>
            </w:div>
            <w:div w:id="2114129008">
              <w:marLeft w:val="0"/>
              <w:marRight w:val="0"/>
              <w:marTop w:val="0"/>
              <w:marBottom w:val="0"/>
              <w:divBdr>
                <w:top w:val="none" w:sz="0" w:space="0" w:color="auto"/>
                <w:left w:val="none" w:sz="0" w:space="0" w:color="auto"/>
                <w:bottom w:val="none" w:sz="0" w:space="0" w:color="auto"/>
                <w:right w:val="none" w:sz="0" w:space="0" w:color="auto"/>
              </w:divBdr>
            </w:div>
            <w:div w:id="928468365">
              <w:marLeft w:val="0"/>
              <w:marRight w:val="0"/>
              <w:marTop w:val="0"/>
              <w:marBottom w:val="0"/>
              <w:divBdr>
                <w:top w:val="none" w:sz="0" w:space="0" w:color="auto"/>
                <w:left w:val="none" w:sz="0" w:space="0" w:color="auto"/>
                <w:bottom w:val="none" w:sz="0" w:space="0" w:color="auto"/>
                <w:right w:val="none" w:sz="0" w:space="0" w:color="auto"/>
              </w:divBdr>
            </w:div>
            <w:div w:id="1014725112">
              <w:marLeft w:val="0"/>
              <w:marRight w:val="0"/>
              <w:marTop w:val="0"/>
              <w:marBottom w:val="0"/>
              <w:divBdr>
                <w:top w:val="none" w:sz="0" w:space="0" w:color="auto"/>
                <w:left w:val="none" w:sz="0" w:space="0" w:color="auto"/>
                <w:bottom w:val="none" w:sz="0" w:space="0" w:color="auto"/>
                <w:right w:val="none" w:sz="0" w:space="0" w:color="auto"/>
              </w:divBdr>
            </w:div>
            <w:div w:id="989141135">
              <w:marLeft w:val="0"/>
              <w:marRight w:val="0"/>
              <w:marTop w:val="0"/>
              <w:marBottom w:val="0"/>
              <w:divBdr>
                <w:top w:val="none" w:sz="0" w:space="0" w:color="auto"/>
                <w:left w:val="none" w:sz="0" w:space="0" w:color="auto"/>
                <w:bottom w:val="none" w:sz="0" w:space="0" w:color="auto"/>
                <w:right w:val="none" w:sz="0" w:space="0" w:color="auto"/>
              </w:divBdr>
            </w:div>
            <w:div w:id="764811780">
              <w:marLeft w:val="0"/>
              <w:marRight w:val="0"/>
              <w:marTop w:val="0"/>
              <w:marBottom w:val="0"/>
              <w:divBdr>
                <w:top w:val="none" w:sz="0" w:space="0" w:color="auto"/>
                <w:left w:val="none" w:sz="0" w:space="0" w:color="auto"/>
                <w:bottom w:val="none" w:sz="0" w:space="0" w:color="auto"/>
                <w:right w:val="none" w:sz="0" w:space="0" w:color="auto"/>
              </w:divBdr>
            </w:div>
            <w:div w:id="149641913">
              <w:marLeft w:val="0"/>
              <w:marRight w:val="0"/>
              <w:marTop w:val="0"/>
              <w:marBottom w:val="0"/>
              <w:divBdr>
                <w:top w:val="none" w:sz="0" w:space="0" w:color="auto"/>
                <w:left w:val="none" w:sz="0" w:space="0" w:color="auto"/>
                <w:bottom w:val="none" w:sz="0" w:space="0" w:color="auto"/>
                <w:right w:val="none" w:sz="0" w:space="0" w:color="auto"/>
              </w:divBdr>
            </w:div>
            <w:div w:id="87701045">
              <w:marLeft w:val="0"/>
              <w:marRight w:val="0"/>
              <w:marTop w:val="0"/>
              <w:marBottom w:val="0"/>
              <w:divBdr>
                <w:top w:val="none" w:sz="0" w:space="0" w:color="auto"/>
                <w:left w:val="none" w:sz="0" w:space="0" w:color="auto"/>
                <w:bottom w:val="none" w:sz="0" w:space="0" w:color="auto"/>
                <w:right w:val="none" w:sz="0" w:space="0" w:color="auto"/>
              </w:divBdr>
            </w:div>
            <w:div w:id="723875019">
              <w:marLeft w:val="0"/>
              <w:marRight w:val="0"/>
              <w:marTop w:val="0"/>
              <w:marBottom w:val="0"/>
              <w:divBdr>
                <w:top w:val="none" w:sz="0" w:space="0" w:color="auto"/>
                <w:left w:val="none" w:sz="0" w:space="0" w:color="auto"/>
                <w:bottom w:val="none" w:sz="0" w:space="0" w:color="auto"/>
                <w:right w:val="none" w:sz="0" w:space="0" w:color="auto"/>
              </w:divBdr>
            </w:div>
            <w:div w:id="731319002">
              <w:marLeft w:val="0"/>
              <w:marRight w:val="0"/>
              <w:marTop w:val="0"/>
              <w:marBottom w:val="0"/>
              <w:divBdr>
                <w:top w:val="none" w:sz="0" w:space="0" w:color="auto"/>
                <w:left w:val="none" w:sz="0" w:space="0" w:color="auto"/>
                <w:bottom w:val="none" w:sz="0" w:space="0" w:color="auto"/>
                <w:right w:val="none" w:sz="0" w:space="0" w:color="auto"/>
              </w:divBdr>
            </w:div>
            <w:div w:id="1397360269">
              <w:marLeft w:val="0"/>
              <w:marRight w:val="0"/>
              <w:marTop w:val="0"/>
              <w:marBottom w:val="0"/>
              <w:divBdr>
                <w:top w:val="none" w:sz="0" w:space="0" w:color="auto"/>
                <w:left w:val="none" w:sz="0" w:space="0" w:color="auto"/>
                <w:bottom w:val="none" w:sz="0" w:space="0" w:color="auto"/>
                <w:right w:val="none" w:sz="0" w:space="0" w:color="auto"/>
              </w:divBdr>
            </w:div>
            <w:div w:id="1557934226">
              <w:marLeft w:val="0"/>
              <w:marRight w:val="0"/>
              <w:marTop w:val="0"/>
              <w:marBottom w:val="0"/>
              <w:divBdr>
                <w:top w:val="none" w:sz="0" w:space="0" w:color="auto"/>
                <w:left w:val="none" w:sz="0" w:space="0" w:color="auto"/>
                <w:bottom w:val="none" w:sz="0" w:space="0" w:color="auto"/>
                <w:right w:val="none" w:sz="0" w:space="0" w:color="auto"/>
              </w:divBdr>
            </w:div>
            <w:div w:id="2022119407">
              <w:marLeft w:val="0"/>
              <w:marRight w:val="0"/>
              <w:marTop w:val="0"/>
              <w:marBottom w:val="0"/>
              <w:divBdr>
                <w:top w:val="none" w:sz="0" w:space="0" w:color="auto"/>
                <w:left w:val="none" w:sz="0" w:space="0" w:color="auto"/>
                <w:bottom w:val="none" w:sz="0" w:space="0" w:color="auto"/>
                <w:right w:val="none" w:sz="0" w:space="0" w:color="auto"/>
              </w:divBdr>
            </w:div>
            <w:div w:id="1051609888">
              <w:marLeft w:val="0"/>
              <w:marRight w:val="0"/>
              <w:marTop w:val="0"/>
              <w:marBottom w:val="0"/>
              <w:divBdr>
                <w:top w:val="none" w:sz="0" w:space="0" w:color="auto"/>
                <w:left w:val="none" w:sz="0" w:space="0" w:color="auto"/>
                <w:bottom w:val="none" w:sz="0" w:space="0" w:color="auto"/>
                <w:right w:val="none" w:sz="0" w:space="0" w:color="auto"/>
              </w:divBdr>
            </w:div>
            <w:div w:id="614295393">
              <w:marLeft w:val="0"/>
              <w:marRight w:val="0"/>
              <w:marTop w:val="0"/>
              <w:marBottom w:val="0"/>
              <w:divBdr>
                <w:top w:val="none" w:sz="0" w:space="0" w:color="auto"/>
                <w:left w:val="none" w:sz="0" w:space="0" w:color="auto"/>
                <w:bottom w:val="none" w:sz="0" w:space="0" w:color="auto"/>
                <w:right w:val="none" w:sz="0" w:space="0" w:color="auto"/>
              </w:divBdr>
            </w:div>
            <w:div w:id="170216870">
              <w:marLeft w:val="0"/>
              <w:marRight w:val="0"/>
              <w:marTop w:val="0"/>
              <w:marBottom w:val="0"/>
              <w:divBdr>
                <w:top w:val="none" w:sz="0" w:space="0" w:color="auto"/>
                <w:left w:val="none" w:sz="0" w:space="0" w:color="auto"/>
                <w:bottom w:val="none" w:sz="0" w:space="0" w:color="auto"/>
                <w:right w:val="none" w:sz="0" w:space="0" w:color="auto"/>
              </w:divBdr>
            </w:div>
            <w:div w:id="2123719614">
              <w:marLeft w:val="0"/>
              <w:marRight w:val="0"/>
              <w:marTop w:val="0"/>
              <w:marBottom w:val="0"/>
              <w:divBdr>
                <w:top w:val="none" w:sz="0" w:space="0" w:color="auto"/>
                <w:left w:val="none" w:sz="0" w:space="0" w:color="auto"/>
                <w:bottom w:val="none" w:sz="0" w:space="0" w:color="auto"/>
                <w:right w:val="none" w:sz="0" w:space="0" w:color="auto"/>
              </w:divBdr>
            </w:div>
            <w:div w:id="418907828">
              <w:marLeft w:val="0"/>
              <w:marRight w:val="0"/>
              <w:marTop w:val="0"/>
              <w:marBottom w:val="0"/>
              <w:divBdr>
                <w:top w:val="none" w:sz="0" w:space="0" w:color="auto"/>
                <w:left w:val="none" w:sz="0" w:space="0" w:color="auto"/>
                <w:bottom w:val="none" w:sz="0" w:space="0" w:color="auto"/>
                <w:right w:val="none" w:sz="0" w:space="0" w:color="auto"/>
              </w:divBdr>
            </w:div>
            <w:div w:id="997227193">
              <w:marLeft w:val="0"/>
              <w:marRight w:val="0"/>
              <w:marTop w:val="0"/>
              <w:marBottom w:val="0"/>
              <w:divBdr>
                <w:top w:val="none" w:sz="0" w:space="0" w:color="auto"/>
                <w:left w:val="none" w:sz="0" w:space="0" w:color="auto"/>
                <w:bottom w:val="none" w:sz="0" w:space="0" w:color="auto"/>
                <w:right w:val="none" w:sz="0" w:space="0" w:color="auto"/>
              </w:divBdr>
            </w:div>
            <w:div w:id="817846665">
              <w:marLeft w:val="0"/>
              <w:marRight w:val="0"/>
              <w:marTop w:val="0"/>
              <w:marBottom w:val="0"/>
              <w:divBdr>
                <w:top w:val="none" w:sz="0" w:space="0" w:color="auto"/>
                <w:left w:val="none" w:sz="0" w:space="0" w:color="auto"/>
                <w:bottom w:val="none" w:sz="0" w:space="0" w:color="auto"/>
                <w:right w:val="none" w:sz="0" w:space="0" w:color="auto"/>
              </w:divBdr>
            </w:div>
            <w:div w:id="311108395">
              <w:marLeft w:val="0"/>
              <w:marRight w:val="0"/>
              <w:marTop w:val="0"/>
              <w:marBottom w:val="0"/>
              <w:divBdr>
                <w:top w:val="none" w:sz="0" w:space="0" w:color="auto"/>
                <w:left w:val="none" w:sz="0" w:space="0" w:color="auto"/>
                <w:bottom w:val="none" w:sz="0" w:space="0" w:color="auto"/>
                <w:right w:val="none" w:sz="0" w:space="0" w:color="auto"/>
              </w:divBdr>
            </w:div>
            <w:div w:id="1026758044">
              <w:marLeft w:val="0"/>
              <w:marRight w:val="0"/>
              <w:marTop w:val="0"/>
              <w:marBottom w:val="0"/>
              <w:divBdr>
                <w:top w:val="none" w:sz="0" w:space="0" w:color="auto"/>
                <w:left w:val="none" w:sz="0" w:space="0" w:color="auto"/>
                <w:bottom w:val="none" w:sz="0" w:space="0" w:color="auto"/>
                <w:right w:val="none" w:sz="0" w:space="0" w:color="auto"/>
              </w:divBdr>
            </w:div>
            <w:div w:id="440731783">
              <w:marLeft w:val="0"/>
              <w:marRight w:val="0"/>
              <w:marTop w:val="0"/>
              <w:marBottom w:val="0"/>
              <w:divBdr>
                <w:top w:val="none" w:sz="0" w:space="0" w:color="auto"/>
                <w:left w:val="none" w:sz="0" w:space="0" w:color="auto"/>
                <w:bottom w:val="none" w:sz="0" w:space="0" w:color="auto"/>
                <w:right w:val="none" w:sz="0" w:space="0" w:color="auto"/>
              </w:divBdr>
            </w:div>
            <w:div w:id="1057702763">
              <w:marLeft w:val="0"/>
              <w:marRight w:val="0"/>
              <w:marTop w:val="0"/>
              <w:marBottom w:val="0"/>
              <w:divBdr>
                <w:top w:val="none" w:sz="0" w:space="0" w:color="auto"/>
                <w:left w:val="none" w:sz="0" w:space="0" w:color="auto"/>
                <w:bottom w:val="none" w:sz="0" w:space="0" w:color="auto"/>
                <w:right w:val="none" w:sz="0" w:space="0" w:color="auto"/>
              </w:divBdr>
            </w:div>
            <w:div w:id="1843162730">
              <w:marLeft w:val="0"/>
              <w:marRight w:val="0"/>
              <w:marTop w:val="0"/>
              <w:marBottom w:val="0"/>
              <w:divBdr>
                <w:top w:val="none" w:sz="0" w:space="0" w:color="auto"/>
                <w:left w:val="none" w:sz="0" w:space="0" w:color="auto"/>
                <w:bottom w:val="none" w:sz="0" w:space="0" w:color="auto"/>
                <w:right w:val="none" w:sz="0" w:space="0" w:color="auto"/>
              </w:divBdr>
            </w:div>
            <w:div w:id="1923903469">
              <w:marLeft w:val="0"/>
              <w:marRight w:val="0"/>
              <w:marTop w:val="0"/>
              <w:marBottom w:val="0"/>
              <w:divBdr>
                <w:top w:val="none" w:sz="0" w:space="0" w:color="auto"/>
                <w:left w:val="none" w:sz="0" w:space="0" w:color="auto"/>
                <w:bottom w:val="none" w:sz="0" w:space="0" w:color="auto"/>
                <w:right w:val="none" w:sz="0" w:space="0" w:color="auto"/>
              </w:divBdr>
            </w:div>
            <w:div w:id="1932346529">
              <w:marLeft w:val="0"/>
              <w:marRight w:val="0"/>
              <w:marTop w:val="0"/>
              <w:marBottom w:val="0"/>
              <w:divBdr>
                <w:top w:val="none" w:sz="0" w:space="0" w:color="auto"/>
                <w:left w:val="none" w:sz="0" w:space="0" w:color="auto"/>
                <w:bottom w:val="none" w:sz="0" w:space="0" w:color="auto"/>
                <w:right w:val="none" w:sz="0" w:space="0" w:color="auto"/>
              </w:divBdr>
            </w:div>
            <w:div w:id="2061974205">
              <w:marLeft w:val="0"/>
              <w:marRight w:val="0"/>
              <w:marTop w:val="0"/>
              <w:marBottom w:val="0"/>
              <w:divBdr>
                <w:top w:val="none" w:sz="0" w:space="0" w:color="auto"/>
                <w:left w:val="none" w:sz="0" w:space="0" w:color="auto"/>
                <w:bottom w:val="none" w:sz="0" w:space="0" w:color="auto"/>
                <w:right w:val="none" w:sz="0" w:space="0" w:color="auto"/>
              </w:divBdr>
            </w:div>
            <w:div w:id="2009556879">
              <w:marLeft w:val="0"/>
              <w:marRight w:val="0"/>
              <w:marTop w:val="0"/>
              <w:marBottom w:val="0"/>
              <w:divBdr>
                <w:top w:val="none" w:sz="0" w:space="0" w:color="auto"/>
                <w:left w:val="none" w:sz="0" w:space="0" w:color="auto"/>
                <w:bottom w:val="none" w:sz="0" w:space="0" w:color="auto"/>
                <w:right w:val="none" w:sz="0" w:space="0" w:color="auto"/>
              </w:divBdr>
            </w:div>
            <w:div w:id="2116820823">
              <w:marLeft w:val="0"/>
              <w:marRight w:val="0"/>
              <w:marTop w:val="0"/>
              <w:marBottom w:val="0"/>
              <w:divBdr>
                <w:top w:val="none" w:sz="0" w:space="0" w:color="auto"/>
                <w:left w:val="none" w:sz="0" w:space="0" w:color="auto"/>
                <w:bottom w:val="none" w:sz="0" w:space="0" w:color="auto"/>
                <w:right w:val="none" w:sz="0" w:space="0" w:color="auto"/>
              </w:divBdr>
            </w:div>
            <w:div w:id="16732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4741">
      <w:bodyDiv w:val="1"/>
      <w:marLeft w:val="0"/>
      <w:marRight w:val="0"/>
      <w:marTop w:val="0"/>
      <w:marBottom w:val="0"/>
      <w:divBdr>
        <w:top w:val="none" w:sz="0" w:space="0" w:color="auto"/>
        <w:left w:val="none" w:sz="0" w:space="0" w:color="auto"/>
        <w:bottom w:val="none" w:sz="0" w:space="0" w:color="auto"/>
        <w:right w:val="none" w:sz="0" w:space="0" w:color="auto"/>
      </w:divBdr>
      <w:divsChild>
        <w:div w:id="963538811">
          <w:marLeft w:val="0"/>
          <w:marRight w:val="0"/>
          <w:marTop w:val="0"/>
          <w:marBottom w:val="0"/>
          <w:divBdr>
            <w:top w:val="none" w:sz="0" w:space="0" w:color="auto"/>
            <w:left w:val="none" w:sz="0" w:space="0" w:color="auto"/>
            <w:bottom w:val="none" w:sz="0" w:space="0" w:color="auto"/>
            <w:right w:val="none" w:sz="0" w:space="0" w:color="auto"/>
          </w:divBdr>
          <w:divsChild>
            <w:div w:id="1215199342">
              <w:marLeft w:val="0"/>
              <w:marRight w:val="0"/>
              <w:marTop w:val="0"/>
              <w:marBottom w:val="0"/>
              <w:divBdr>
                <w:top w:val="none" w:sz="0" w:space="0" w:color="auto"/>
                <w:left w:val="none" w:sz="0" w:space="0" w:color="auto"/>
                <w:bottom w:val="none" w:sz="0" w:space="0" w:color="auto"/>
                <w:right w:val="none" w:sz="0" w:space="0" w:color="auto"/>
              </w:divBdr>
            </w:div>
            <w:div w:id="788865273">
              <w:marLeft w:val="0"/>
              <w:marRight w:val="0"/>
              <w:marTop w:val="0"/>
              <w:marBottom w:val="0"/>
              <w:divBdr>
                <w:top w:val="none" w:sz="0" w:space="0" w:color="auto"/>
                <w:left w:val="none" w:sz="0" w:space="0" w:color="auto"/>
                <w:bottom w:val="none" w:sz="0" w:space="0" w:color="auto"/>
                <w:right w:val="none" w:sz="0" w:space="0" w:color="auto"/>
              </w:divBdr>
            </w:div>
            <w:div w:id="265045373">
              <w:marLeft w:val="0"/>
              <w:marRight w:val="0"/>
              <w:marTop w:val="0"/>
              <w:marBottom w:val="0"/>
              <w:divBdr>
                <w:top w:val="none" w:sz="0" w:space="0" w:color="auto"/>
                <w:left w:val="none" w:sz="0" w:space="0" w:color="auto"/>
                <w:bottom w:val="none" w:sz="0" w:space="0" w:color="auto"/>
                <w:right w:val="none" w:sz="0" w:space="0" w:color="auto"/>
              </w:divBdr>
            </w:div>
            <w:div w:id="1842309093">
              <w:marLeft w:val="0"/>
              <w:marRight w:val="0"/>
              <w:marTop w:val="0"/>
              <w:marBottom w:val="0"/>
              <w:divBdr>
                <w:top w:val="none" w:sz="0" w:space="0" w:color="auto"/>
                <w:left w:val="none" w:sz="0" w:space="0" w:color="auto"/>
                <w:bottom w:val="none" w:sz="0" w:space="0" w:color="auto"/>
                <w:right w:val="none" w:sz="0" w:space="0" w:color="auto"/>
              </w:divBdr>
            </w:div>
            <w:div w:id="1397315145">
              <w:marLeft w:val="0"/>
              <w:marRight w:val="0"/>
              <w:marTop w:val="0"/>
              <w:marBottom w:val="0"/>
              <w:divBdr>
                <w:top w:val="none" w:sz="0" w:space="0" w:color="auto"/>
                <w:left w:val="none" w:sz="0" w:space="0" w:color="auto"/>
                <w:bottom w:val="none" w:sz="0" w:space="0" w:color="auto"/>
                <w:right w:val="none" w:sz="0" w:space="0" w:color="auto"/>
              </w:divBdr>
            </w:div>
            <w:div w:id="1356075535">
              <w:marLeft w:val="0"/>
              <w:marRight w:val="0"/>
              <w:marTop w:val="0"/>
              <w:marBottom w:val="0"/>
              <w:divBdr>
                <w:top w:val="none" w:sz="0" w:space="0" w:color="auto"/>
                <w:left w:val="none" w:sz="0" w:space="0" w:color="auto"/>
                <w:bottom w:val="none" w:sz="0" w:space="0" w:color="auto"/>
                <w:right w:val="none" w:sz="0" w:space="0" w:color="auto"/>
              </w:divBdr>
            </w:div>
            <w:div w:id="1482818247">
              <w:marLeft w:val="0"/>
              <w:marRight w:val="0"/>
              <w:marTop w:val="0"/>
              <w:marBottom w:val="0"/>
              <w:divBdr>
                <w:top w:val="none" w:sz="0" w:space="0" w:color="auto"/>
                <w:left w:val="none" w:sz="0" w:space="0" w:color="auto"/>
                <w:bottom w:val="none" w:sz="0" w:space="0" w:color="auto"/>
                <w:right w:val="none" w:sz="0" w:space="0" w:color="auto"/>
              </w:divBdr>
            </w:div>
            <w:div w:id="669910157">
              <w:marLeft w:val="0"/>
              <w:marRight w:val="0"/>
              <w:marTop w:val="0"/>
              <w:marBottom w:val="0"/>
              <w:divBdr>
                <w:top w:val="none" w:sz="0" w:space="0" w:color="auto"/>
                <w:left w:val="none" w:sz="0" w:space="0" w:color="auto"/>
                <w:bottom w:val="none" w:sz="0" w:space="0" w:color="auto"/>
                <w:right w:val="none" w:sz="0" w:space="0" w:color="auto"/>
              </w:divBdr>
            </w:div>
            <w:div w:id="688877881">
              <w:marLeft w:val="0"/>
              <w:marRight w:val="0"/>
              <w:marTop w:val="0"/>
              <w:marBottom w:val="0"/>
              <w:divBdr>
                <w:top w:val="none" w:sz="0" w:space="0" w:color="auto"/>
                <w:left w:val="none" w:sz="0" w:space="0" w:color="auto"/>
                <w:bottom w:val="none" w:sz="0" w:space="0" w:color="auto"/>
                <w:right w:val="none" w:sz="0" w:space="0" w:color="auto"/>
              </w:divBdr>
            </w:div>
            <w:div w:id="1278946333">
              <w:marLeft w:val="0"/>
              <w:marRight w:val="0"/>
              <w:marTop w:val="0"/>
              <w:marBottom w:val="0"/>
              <w:divBdr>
                <w:top w:val="none" w:sz="0" w:space="0" w:color="auto"/>
                <w:left w:val="none" w:sz="0" w:space="0" w:color="auto"/>
                <w:bottom w:val="none" w:sz="0" w:space="0" w:color="auto"/>
                <w:right w:val="none" w:sz="0" w:space="0" w:color="auto"/>
              </w:divBdr>
            </w:div>
            <w:div w:id="1994292092">
              <w:marLeft w:val="0"/>
              <w:marRight w:val="0"/>
              <w:marTop w:val="0"/>
              <w:marBottom w:val="0"/>
              <w:divBdr>
                <w:top w:val="none" w:sz="0" w:space="0" w:color="auto"/>
                <w:left w:val="none" w:sz="0" w:space="0" w:color="auto"/>
                <w:bottom w:val="none" w:sz="0" w:space="0" w:color="auto"/>
                <w:right w:val="none" w:sz="0" w:space="0" w:color="auto"/>
              </w:divBdr>
            </w:div>
            <w:div w:id="1725980336">
              <w:marLeft w:val="0"/>
              <w:marRight w:val="0"/>
              <w:marTop w:val="0"/>
              <w:marBottom w:val="0"/>
              <w:divBdr>
                <w:top w:val="none" w:sz="0" w:space="0" w:color="auto"/>
                <w:left w:val="none" w:sz="0" w:space="0" w:color="auto"/>
                <w:bottom w:val="none" w:sz="0" w:space="0" w:color="auto"/>
                <w:right w:val="none" w:sz="0" w:space="0" w:color="auto"/>
              </w:divBdr>
            </w:div>
            <w:div w:id="408693090">
              <w:marLeft w:val="0"/>
              <w:marRight w:val="0"/>
              <w:marTop w:val="0"/>
              <w:marBottom w:val="0"/>
              <w:divBdr>
                <w:top w:val="none" w:sz="0" w:space="0" w:color="auto"/>
                <w:left w:val="none" w:sz="0" w:space="0" w:color="auto"/>
                <w:bottom w:val="none" w:sz="0" w:space="0" w:color="auto"/>
                <w:right w:val="none" w:sz="0" w:space="0" w:color="auto"/>
              </w:divBdr>
            </w:div>
            <w:div w:id="883559155">
              <w:marLeft w:val="0"/>
              <w:marRight w:val="0"/>
              <w:marTop w:val="0"/>
              <w:marBottom w:val="0"/>
              <w:divBdr>
                <w:top w:val="none" w:sz="0" w:space="0" w:color="auto"/>
                <w:left w:val="none" w:sz="0" w:space="0" w:color="auto"/>
                <w:bottom w:val="none" w:sz="0" w:space="0" w:color="auto"/>
                <w:right w:val="none" w:sz="0" w:space="0" w:color="auto"/>
              </w:divBdr>
            </w:div>
            <w:div w:id="318576838">
              <w:marLeft w:val="0"/>
              <w:marRight w:val="0"/>
              <w:marTop w:val="0"/>
              <w:marBottom w:val="0"/>
              <w:divBdr>
                <w:top w:val="none" w:sz="0" w:space="0" w:color="auto"/>
                <w:left w:val="none" w:sz="0" w:space="0" w:color="auto"/>
                <w:bottom w:val="none" w:sz="0" w:space="0" w:color="auto"/>
                <w:right w:val="none" w:sz="0" w:space="0" w:color="auto"/>
              </w:divBdr>
            </w:div>
            <w:div w:id="1682465774">
              <w:marLeft w:val="0"/>
              <w:marRight w:val="0"/>
              <w:marTop w:val="0"/>
              <w:marBottom w:val="0"/>
              <w:divBdr>
                <w:top w:val="none" w:sz="0" w:space="0" w:color="auto"/>
                <w:left w:val="none" w:sz="0" w:space="0" w:color="auto"/>
                <w:bottom w:val="none" w:sz="0" w:space="0" w:color="auto"/>
                <w:right w:val="none" w:sz="0" w:space="0" w:color="auto"/>
              </w:divBdr>
            </w:div>
            <w:div w:id="1332876631">
              <w:marLeft w:val="0"/>
              <w:marRight w:val="0"/>
              <w:marTop w:val="0"/>
              <w:marBottom w:val="0"/>
              <w:divBdr>
                <w:top w:val="none" w:sz="0" w:space="0" w:color="auto"/>
                <w:left w:val="none" w:sz="0" w:space="0" w:color="auto"/>
                <w:bottom w:val="none" w:sz="0" w:space="0" w:color="auto"/>
                <w:right w:val="none" w:sz="0" w:space="0" w:color="auto"/>
              </w:divBdr>
            </w:div>
            <w:div w:id="1068649522">
              <w:marLeft w:val="0"/>
              <w:marRight w:val="0"/>
              <w:marTop w:val="0"/>
              <w:marBottom w:val="0"/>
              <w:divBdr>
                <w:top w:val="none" w:sz="0" w:space="0" w:color="auto"/>
                <w:left w:val="none" w:sz="0" w:space="0" w:color="auto"/>
                <w:bottom w:val="none" w:sz="0" w:space="0" w:color="auto"/>
                <w:right w:val="none" w:sz="0" w:space="0" w:color="auto"/>
              </w:divBdr>
            </w:div>
            <w:div w:id="957375302">
              <w:marLeft w:val="0"/>
              <w:marRight w:val="0"/>
              <w:marTop w:val="0"/>
              <w:marBottom w:val="0"/>
              <w:divBdr>
                <w:top w:val="none" w:sz="0" w:space="0" w:color="auto"/>
                <w:left w:val="none" w:sz="0" w:space="0" w:color="auto"/>
                <w:bottom w:val="none" w:sz="0" w:space="0" w:color="auto"/>
                <w:right w:val="none" w:sz="0" w:space="0" w:color="auto"/>
              </w:divBdr>
            </w:div>
            <w:div w:id="478151237">
              <w:marLeft w:val="0"/>
              <w:marRight w:val="0"/>
              <w:marTop w:val="0"/>
              <w:marBottom w:val="0"/>
              <w:divBdr>
                <w:top w:val="none" w:sz="0" w:space="0" w:color="auto"/>
                <w:left w:val="none" w:sz="0" w:space="0" w:color="auto"/>
                <w:bottom w:val="none" w:sz="0" w:space="0" w:color="auto"/>
                <w:right w:val="none" w:sz="0" w:space="0" w:color="auto"/>
              </w:divBdr>
            </w:div>
            <w:div w:id="690762021">
              <w:marLeft w:val="0"/>
              <w:marRight w:val="0"/>
              <w:marTop w:val="0"/>
              <w:marBottom w:val="0"/>
              <w:divBdr>
                <w:top w:val="none" w:sz="0" w:space="0" w:color="auto"/>
                <w:left w:val="none" w:sz="0" w:space="0" w:color="auto"/>
                <w:bottom w:val="none" w:sz="0" w:space="0" w:color="auto"/>
                <w:right w:val="none" w:sz="0" w:space="0" w:color="auto"/>
              </w:divBdr>
            </w:div>
            <w:div w:id="2104060109">
              <w:marLeft w:val="0"/>
              <w:marRight w:val="0"/>
              <w:marTop w:val="0"/>
              <w:marBottom w:val="0"/>
              <w:divBdr>
                <w:top w:val="none" w:sz="0" w:space="0" w:color="auto"/>
                <w:left w:val="none" w:sz="0" w:space="0" w:color="auto"/>
                <w:bottom w:val="none" w:sz="0" w:space="0" w:color="auto"/>
                <w:right w:val="none" w:sz="0" w:space="0" w:color="auto"/>
              </w:divBdr>
            </w:div>
            <w:div w:id="612250094">
              <w:marLeft w:val="0"/>
              <w:marRight w:val="0"/>
              <w:marTop w:val="0"/>
              <w:marBottom w:val="0"/>
              <w:divBdr>
                <w:top w:val="none" w:sz="0" w:space="0" w:color="auto"/>
                <w:left w:val="none" w:sz="0" w:space="0" w:color="auto"/>
                <w:bottom w:val="none" w:sz="0" w:space="0" w:color="auto"/>
                <w:right w:val="none" w:sz="0" w:space="0" w:color="auto"/>
              </w:divBdr>
            </w:div>
            <w:div w:id="142085427">
              <w:marLeft w:val="0"/>
              <w:marRight w:val="0"/>
              <w:marTop w:val="0"/>
              <w:marBottom w:val="0"/>
              <w:divBdr>
                <w:top w:val="none" w:sz="0" w:space="0" w:color="auto"/>
                <w:left w:val="none" w:sz="0" w:space="0" w:color="auto"/>
                <w:bottom w:val="none" w:sz="0" w:space="0" w:color="auto"/>
                <w:right w:val="none" w:sz="0" w:space="0" w:color="auto"/>
              </w:divBdr>
            </w:div>
            <w:div w:id="1856914896">
              <w:marLeft w:val="0"/>
              <w:marRight w:val="0"/>
              <w:marTop w:val="0"/>
              <w:marBottom w:val="0"/>
              <w:divBdr>
                <w:top w:val="none" w:sz="0" w:space="0" w:color="auto"/>
                <w:left w:val="none" w:sz="0" w:space="0" w:color="auto"/>
                <w:bottom w:val="none" w:sz="0" w:space="0" w:color="auto"/>
                <w:right w:val="none" w:sz="0" w:space="0" w:color="auto"/>
              </w:divBdr>
            </w:div>
            <w:div w:id="1325430377">
              <w:marLeft w:val="0"/>
              <w:marRight w:val="0"/>
              <w:marTop w:val="0"/>
              <w:marBottom w:val="0"/>
              <w:divBdr>
                <w:top w:val="none" w:sz="0" w:space="0" w:color="auto"/>
                <w:left w:val="none" w:sz="0" w:space="0" w:color="auto"/>
                <w:bottom w:val="none" w:sz="0" w:space="0" w:color="auto"/>
                <w:right w:val="none" w:sz="0" w:space="0" w:color="auto"/>
              </w:divBdr>
            </w:div>
            <w:div w:id="967584702">
              <w:marLeft w:val="0"/>
              <w:marRight w:val="0"/>
              <w:marTop w:val="0"/>
              <w:marBottom w:val="0"/>
              <w:divBdr>
                <w:top w:val="none" w:sz="0" w:space="0" w:color="auto"/>
                <w:left w:val="none" w:sz="0" w:space="0" w:color="auto"/>
                <w:bottom w:val="none" w:sz="0" w:space="0" w:color="auto"/>
                <w:right w:val="none" w:sz="0" w:space="0" w:color="auto"/>
              </w:divBdr>
            </w:div>
            <w:div w:id="804353240">
              <w:marLeft w:val="0"/>
              <w:marRight w:val="0"/>
              <w:marTop w:val="0"/>
              <w:marBottom w:val="0"/>
              <w:divBdr>
                <w:top w:val="none" w:sz="0" w:space="0" w:color="auto"/>
                <w:left w:val="none" w:sz="0" w:space="0" w:color="auto"/>
                <w:bottom w:val="none" w:sz="0" w:space="0" w:color="auto"/>
                <w:right w:val="none" w:sz="0" w:space="0" w:color="auto"/>
              </w:divBdr>
            </w:div>
            <w:div w:id="740173107">
              <w:marLeft w:val="0"/>
              <w:marRight w:val="0"/>
              <w:marTop w:val="0"/>
              <w:marBottom w:val="0"/>
              <w:divBdr>
                <w:top w:val="none" w:sz="0" w:space="0" w:color="auto"/>
                <w:left w:val="none" w:sz="0" w:space="0" w:color="auto"/>
                <w:bottom w:val="none" w:sz="0" w:space="0" w:color="auto"/>
                <w:right w:val="none" w:sz="0" w:space="0" w:color="auto"/>
              </w:divBdr>
            </w:div>
            <w:div w:id="820006610">
              <w:marLeft w:val="0"/>
              <w:marRight w:val="0"/>
              <w:marTop w:val="0"/>
              <w:marBottom w:val="0"/>
              <w:divBdr>
                <w:top w:val="none" w:sz="0" w:space="0" w:color="auto"/>
                <w:left w:val="none" w:sz="0" w:space="0" w:color="auto"/>
                <w:bottom w:val="none" w:sz="0" w:space="0" w:color="auto"/>
                <w:right w:val="none" w:sz="0" w:space="0" w:color="auto"/>
              </w:divBdr>
            </w:div>
            <w:div w:id="1635259133">
              <w:marLeft w:val="0"/>
              <w:marRight w:val="0"/>
              <w:marTop w:val="0"/>
              <w:marBottom w:val="0"/>
              <w:divBdr>
                <w:top w:val="none" w:sz="0" w:space="0" w:color="auto"/>
                <w:left w:val="none" w:sz="0" w:space="0" w:color="auto"/>
                <w:bottom w:val="none" w:sz="0" w:space="0" w:color="auto"/>
                <w:right w:val="none" w:sz="0" w:space="0" w:color="auto"/>
              </w:divBdr>
            </w:div>
            <w:div w:id="26295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jpeg"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image" Target="media/image3.jpeg" Id="rId10"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fontTable" Target="fontTable.xml" Id="rId14" /><Relationship Type="http://schemas.openxmlformats.org/officeDocument/2006/relationships/image" Target="/media/image7.jpg" Id="Rde8abf6b0a09471d" /><Relationship Type="http://schemas.openxmlformats.org/officeDocument/2006/relationships/image" Target="/media/image8.jpg" Id="Rc0be3fc08eb44604" /><Relationship Type="http://schemas.openxmlformats.org/officeDocument/2006/relationships/image" Target="/media/image9.jpg" Id="Rebb446e173894b0a" /><Relationship Type="http://schemas.openxmlformats.org/officeDocument/2006/relationships/image" Target="/media/imagea.jpg" Id="R0864cd948f6845ce" /><Relationship Type="http://schemas.openxmlformats.org/officeDocument/2006/relationships/image" Target="/media/imageb.jpg" Id="R87bbab1c864e45d4" /><Relationship Type="http://schemas.openxmlformats.org/officeDocument/2006/relationships/image" Target="/media/imagec.jpg" Id="Rba4269703ddf461c" /><Relationship Type="http://schemas.openxmlformats.org/officeDocument/2006/relationships/image" Target="/media/imaged.jpg" Id="Rdd8215e6690b44ad" /><Relationship Type="http://schemas.openxmlformats.org/officeDocument/2006/relationships/image" Target="/media/imagee.jpg" Id="Rcb2f63ceb94045ec" /><Relationship Type="http://schemas.openxmlformats.org/officeDocument/2006/relationships/header" Target="header.xml" Id="Rf8bb27c1b84f49c3" /><Relationship Type="http://schemas.openxmlformats.org/officeDocument/2006/relationships/footer" Target="footer.xml" Id="R0ae968b038f041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Manager/>
  <ap:Company/>
  <ap:SharedDoc>false</ap:SharedDoc>
  <ap:HyperlinkBase/>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python-docx</dc:creator>
  <keywords/>
  <dc:description>generated by python-docx</dc:description>
  <lastModifiedBy>Byreddy, Mamatha</lastModifiedBy>
  <revision>3</revision>
  <dcterms:created xsi:type="dcterms:W3CDTF">2025-05-08T17:34:00.0000000Z</dcterms:created>
  <dcterms:modified xsi:type="dcterms:W3CDTF">2025-05-14T21:13:42.9385827Z</dcterms:modified>
  <category/>
</coreProperties>
</file>